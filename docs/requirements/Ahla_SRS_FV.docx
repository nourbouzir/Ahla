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43DC" w14:textId="77777777" w:rsidR="00E1539A" w:rsidRDefault="0073253D">
      <w:pPr>
        <w:spacing w:before="1300"/>
        <w:jc w:val="center"/>
      </w:pPr>
      <w:r>
        <w:rPr>
          <w:b/>
          <w:sz w:val="48"/>
        </w:rPr>
        <w:t>AHLA</w:t>
      </w:r>
    </w:p>
    <w:p w14:paraId="5BA92889" w14:textId="77777777" w:rsidR="00E1539A" w:rsidRDefault="0073253D">
      <w:pPr>
        <w:jc w:val="center"/>
      </w:pPr>
      <w:r>
        <w:rPr>
          <w:b/>
          <w:sz w:val="38"/>
        </w:rPr>
        <w:t>Software Requirements and System Specification</w:t>
      </w:r>
    </w:p>
    <w:p w14:paraId="0384F2E7" w14:textId="77777777" w:rsidR="00E1539A" w:rsidRDefault="000E1480">
      <w:pPr>
        <w:jc w:val="center"/>
      </w:pPr>
      <w:r>
        <w:t xml:space="preserve">Prepared by Salma </w:t>
      </w:r>
      <w:proofErr w:type="spellStart"/>
      <w:r>
        <w:t>Gzara</w:t>
      </w:r>
      <w:proofErr w:type="spellEnd"/>
      <w:r>
        <w:t xml:space="preserve">, Nour </w:t>
      </w:r>
      <w:proofErr w:type="spellStart"/>
      <w:r>
        <w:t>Bouzir</w:t>
      </w:r>
      <w:proofErr w:type="spellEnd"/>
    </w:p>
    <w:p w14:paraId="1E67474F" w14:textId="77777777" w:rsidR="000E1480" w:rsidRDefault="000E1480">
      <w:pPr>
        <w:jc w:val="center"/>
      </w:pPr>
      <w:r>
        <w:t>CS488 – AI-First Software Engineering</w:t>
      </w:r>
    </w:p>
    <w:p w14:paraId="7B276ECC" w14:textId="77777777" w:rsidR="00E1539A" w:rsidRDefault="0073253D">
      <w:r>
        <w:br w:type="page"/>
      </w:r>
    </w:p>
    <w:p w14:paraId="32D284CB" w14:textId="77777777" w:rsidR="00E1539A" w:rsidRDefault="0073253D">
      <w:pPr>
        <w:pStyle w:val="Heading1"/>
      </w:pPr>
      <w:r>
        <w:lastRenderedPageBreak/>
        <w:t>1. Document Overview</w:t>
      </w:r>
    </w:p>
    <w:p w14:paraId="513D1CD0" w14:textId="77777777" w:rsidR="00E1539A" w:rsidRDefault="0073253D">
      <w:pPr>
        <w:pStyle w:val="Heading2"/>
      </w:pPr>
      <w:r>
        <w:t>Purpose</w:t>
      </w:r>
    </w:p>
    <w:p w14:paraId="308732D4" w14:textId="77777777" w:rsidR="00E1539A" w:rsidRDefault="0073253D">
      <w:r>
        <w:t>Define AHLA system requirements and a traceable specification for implementation, verification, and AI-assisted engineering. This document preserves the supplied requirements and labels every added design choice as Proposed.</w:t>
      </w:r>
    </w:p>
    <w:p w14:paraId="4DB5ABA2" w14:textId="77777777" w:rsidR="00E1539A" w:rsidRDefault="0073253D">
      <w:pPr>
        <w:pStyle w:val="Heading2"/>
      </w:pPr>
      <w:r>
        <w:t>Scope</w:t>
      </w:r>
    </w:p>
    <w:p w14:paraId="4D863DAB" w14:textId="77777777" w:rsidR="00E1539A" w:rsidRDefault="0073253D">
      <w:r>
        <w:rPr>
          <w:sz w:val="17"/>
        </w:rPr>
        <w:t>The AHLA requirements baseline covers tourist and host accounts and profiles, privacy controls, host verification, host discovery and recommendations, availability, booking/payment, messaging and translation, and notifications. Several additional features remain Candidate pending launch approval.</w:t>
      </w:r>
    </w:p>
    <w:p w14:paraId="31F89E77" w14:textId="77777777" w:rsidR="00E1539A" w:rsidRDefault="0073253D">
      <w:pPr>
        <w:pStyle w:val="Heading2"/>
      </w:pPr>
      <w:r>
        <w:t>Intended audience</w:t>
      </w:r>
    </w:p>
    <w:p w14:paraId="29E410CD" w14:textId="77777777" w:rsidR="00E1539A" w:rsidRDefault="0073253D">
      <w:r>
        <w:t>Project stakeholders, product owner, software architects, developers, AI coding agents, QA engineers, security reviewers, administrators, and integration teams.</w:t>
      </w:r>
    </w:p>
    <w:p w14:paraId="2D654C95" w14:textId="77777777" w:rsidR="00E1539A" w:rsidRDefault="0073253D">
      <w:pPr>
        <w:pStyle w:val="Heading2"/>
      </w:pPr>
      <w:r>
        <w:t>Definitions</w:t>
      </w:r>
    </w:p>
    <w:tbl>
      <w:tblPr>
        <w:tblStyle w:val="TableGrid"/>
        <w:tblW w:w="0" w:type="auto"/>
        <w:jc w:val="center"/>
        <w:tblLook w:val="04A0" w:firstRow="1" w:lastRow="0" w:firstColumn="1" w:lastColumn="0" w:noHBand="0" w:noVBand="1"/>
      </w:tblPr>
      <w:tblGrid>
        <w:gridCol w:w="2132"/>
        <w:gridCol w:w="8308"/>
      </w:tblGrid>
      <w:tr w:rsidR="00E1539A" w14:paraId="7973CC5B" w14:textId="77777777">
        <w:trPr>
          <w:tblHeader/>
          <w:jc w:val="center"/>
        </w:trPr>
        <w:tc>
          <w:tcPr>
            <w:tcW w:w="2160" w:type="dxa"/>
          </w:tcPr>
          <w:p w14:paraId="2237CE3E" w14:textId="77777777" w:rsidR="00E1539A" w:rsidRDefault="0073253D">
            <w:pPr>
              <w:spacing w:after="0"/>
            </w:pPr>
            <w:r>
              <w:rPr>
                <w:b/>
                <w:sz w:val="16"/>
              </w:rPr>
              <w:t>Term</w:t>
            </w:r>
          </w:p>
        </w:tc>
        <w:tc>
          <w:tcPr>
            <w:tcW w:w="8496" w:type="dxa"/>
          </w:tcPr>
          <w:p w14:paraId="51EFD965" w14:textId="77777777" w:rsidR="00E1539A" w:rsidRDefault="0073253D">
            <w:pPr>
              <w:spacing w:after="0"/>
            </w:pPr>
            <w:r>
              <w:rPr>
                <w:b/>
                <w:sz w:val="16"/>
              </w:rPr>
              <w:t>Definition</w:t>
            </w:r>
          </w:p>
        </w:tc>
      </w:tr>
      <w:tr w:rsidR="00E1539A" w14:paraId="60ABD522" w14:textId="77777777">
        <w:trPr>
          <w:jc w:val="center"/>
        </w:trPr>
        <w:tc>
          <w:tcPr>
            <w:tcW w:w="2160" w:type="dxa"/>
          </w:tcPr>
          <w:p w14:paraId="6A73C900" w14:textId="77777777" w:rsidR="00E1539A" w:rsidRDefault="0073253D">
            <w:pPr>
              <w:spacing w:after="0"/>
            </w:pPr>
            <w:r>
              <w:rPr>
                <w:sz w:val="16"/>
              </w:rPr>
              <w:t>AHLA</w:t>
            </w:r>
          </w:p>
        </w:tc>
        <w:tc>
          <w:tcPr>
            <w:tcW w:w="8496" w:type="dxa"/>
          </w:tcPr>
          <w:p w14:paraId="76F2EE45" w14:textId="77777777" w:rsidR="00E1539A" w:rsidRDefault="0073253D">
            <w:pPr>
              <w:spacing w:after="0"/>
            </w:pPr>
            <w:r>
              <w:rPr>
                <w:sz w:val="16"/>
              </w:rPr>
              <w:t>Tourism platform connecting tourists in Tunisia with local hosts.</w:t>
            </w:r>
          </w:p>
        </w:tc>
      </w:tr>
      <w:tr w:rsidR="00E1539A" w14:paraId="38120B3D" w14:textId="77777777">
        <w:trPr>
          <w:jc w:val="center"/>
        </w:trPr>
        <w:tc>
          <w:tcPr>
            <w:tcW w:w="2160" w:type="dxa"/>
          </w:tcPr>
          <w:p w14:paraId="3B1C7429" w14:textId="77777777" w:rsidR="00E1539A" w:rsidRDefault="0073253D">
            <w:pPr>
              <w:spacing w:after="0"/>
            </w:pPr>
            <w:r>
              <w:rPr>
                <w:sz w:val="16"/>
              </w:rPr>
              <w:t>Tourist</w:t>
            </w:r>
          </w:p>
        </w:tc>
        <w:tc>
          <w:tcPr>
            <w:tcW w:w="8496" w:type="dxa"/>
          </w:tcPr>
          <w:p w14:paraId="4DA11792" w14:textId="77777777" w:rsidR="00E1539A" w:rsidRDefault="0073253D">
            <w:pPr>
              <w:spacing w:after="0"/>
            </w:pPr>
            <w:r>
              <w:rPr>
                <w:sz w:val="16"/>
              </w:rPr>
              <w:t>User who searches for and books a local host experience.</w:t>
            </w:r>
          </w:p>
        </w:tc>
      </w:tr>
      <w:tr w:rsidR="00E1539A" w14:paraId="4FBDF434" w14:textId="77777777">
        <w:trPr>
          <w:jc w:val="center"/>
        </w:trPr>
        <w:tc>
          <w:tcPr>
            <w:tcW w:w="2160" w:type="dxa"/>
          </w:tcPr>
          <w:p w14:paraId="2745FCC7" w14:textId="77777777" w:rsidR="00E1539A" w:rsidRDefault="0073253D">
            <w:pPr>
              <w:spacing w:after="0"/>
            </w:pPr>
            <w:r>
              <w:rPr>
                <w:sz w:val="16"/>
              </w:rPr>
              <w:t>Local host / host</w:t>
            </w:r>
          </w:p>
        </w:tc>
        <w:tc>
          <w:tcPr>
            <w:tcW w:w="8496" w:type="dxa"/>
          </w:tcPr>
          <w:p w14:paraId="42FF1B0F" w14:textId="77777777" w:rsidR="00E1539A" w:rsidRDefault="0073253D">
            <w:pPr>
              <w:spacing w:after="0"/>
            </w:pPr>
            <w:r>
              <w:rPr>
                <w:sz w:val="16"/>
              </w:rPr>
              <w:t>User who submits a profile, manages availability and bookings, and communicates with tourists.</w:t>
            </w:r>
          </w:p>
        </w:tc>
      </w:tr>
      <w:tr w:rsidR="00E1539A" w14:paraId="3BC06549" w14:textId="77777777">
        <w:trPr>
          <w:jc w:val="center"/>
        </w:trPr>
        <w:tc>
          <w:tcPr>
            <w:tcW w:w="2160" w:type="dxa"/>
          </w:tcPr>
          <w:p w14:paraId="454E3BFE" w14:textId="77777777" w:rsidR="00E1539A" w:rsidRDefault="0073253D">
            <w:pPr>
              <w:spacing w:after="0"/>
            </w:pPr>
            <w:r>
              <w:rPr>
                <w:sz w:val="16"/>
              </w:rPr>
              <w:t>Admin</w:t>
            </w:r>
          </w:p>
        </w:tc>
        <w:tc>
          <w:tcPr>
            <w:tcW w:w="8496" w:type="dxa"/>
          </w:tcPr>
          <w:p w14:paraId="65605597" w14:textId="77777777" w:rsidR="00E1539A" w:rsidRDefault="0073253D">
            <w:pPr>
              <w:spacing w:after="0"/>
            </w:pPr>
            <w:r>
              <w:rPr>
                <w:sz w:val="16"/>
              </w:rPr>
              <w:t>User who reviews host identity/video-call verification and changes host verification status.</w:t>
            </w:r>
          </w:p>
        </w:tc>
      </w:tr>
      <w:tr w:rsidR="00E1539A" w14:paraId="5A703008" w14:textId="77777777">
        <w:trPr>
          <w:jc w:val="center"/>
        </w:trPr>
        <w:tc>
          <w:tcPr>
            <w:tcW w:w="2160" w:type="dxa"/>
          </w:tcPr>
          <w:p w14:paraId="5EFA7CC8" w14:textId="77777777" w:rsidR="00E1539A" w:rsidRDefault="0073253D">
            <w:pPr>
              <w:spacing w:after="0"/>
            </w:pPr>
            <w:r>
              <w:rPr>
                <w:sz w:val="16"/>
              </w:rPr>
              <w:t>Payment Gateway</w:t>
            </w:r>
          </w:p>
        </w:tc>
        <w:tc>
          <w:tcPr>
            <w:tcW w:w="8496" w:type="dxa"/>
          </w:tcPr>
          <w:p w14:paraId="4A91E7A3" w14:textId="77777777" w:rsidR="00E1539A" w:rsidRDefault="0073253D">
            <w:pPr>
              <w:spacing w:after="0"/>
            </w:pPr>
            <w:r>
              <w:rPr>
                <w:sz w:val="16"/>
              </w:rPr>
              <w:t>External service that processes booking payments and refund requests.</w:t>
            </w:r>
          </w:p>
        </w:tc>
      </w:tr>
      <w:tr w:rsidR="00E1539A" w14:paraId="51F6B066" w14:textId="77777777">
        <w:trPr>
          <w:jc w:val="center"/>
        </w:trPr>
        <w:tc>
          <w:tcPr>
            <w:tcW w:w="2160" w:type="dxa"/>
          </w:tcPr>
          <w:p w14:paraId="1CEF7841" w14:textId="77777777" w:rsidR="00E1539A" w:rsidRDefault="0073253D">
            <w:pPr>
              <w:spacing w:after="0"/>
            </w:pPr>
            <w:r>
              <w:rPr>
                <w:sz w:val="16"/>
              </w:rPr>
              <w:t>Translation Service</w:t>
            </w:r>
          </w:p>
        </w:tc>
        <w:tc>
          <w:tcPr>
            <w:tcW w:w="8496" w:type="dxa"/>
          </w:tcPr>
          <w:p w14:paraId="29E504D2" w14:textId="77777777" w:rsidR="00E1539A" w:rsidRDefault="0073253D">
            <w:pPr>
              <w:spacing w:after="0"/>
            </w:pPr>
            <w:r>
              <w:rPr>
                <w:sz w:val="16"/>
              </w:rPr>
              <w:t>External service that translates messages between supported languages.</w:t>
            </w:r>
          </w:p>
        </w:tc>
      </w:tr>
      <w:tr w:rsidR="00E1539A" w14:paraId="57890784" w14:textId="77777777">
        <w:trPr>
          <w:jc w:val="center"/>
        </w:trPr>
        <w:tc>
          <w:tcPr>
            <w:tcW w:w="2160" w:type="dxa"/>
          </w:tcPr>
          <w:p w14:paraId="7FDA1729" w14:textId="77777777" w:rsidR="00E1539A" w:rsidRDefault="0073253D">
            <w:pPr>
              <w:spacing w:after="0"/>
            </w:pPr>
            <w:r>
              <w:rPr>
                <w:sz w:val="16"/>
              </w:rPr>
              <w:t>Confirmed booking</w:t>
            </w:r>
          </w:p>
        </w:tc>
        <w:tc>
          <w:tcPr>
            <w:tcW w:w="8496" w:type="dxa"/>
          </w:tcPr>
          <w:p w14:paraId="6CB7857D" w14:textId="77777777" w:rsidR="00E1539A" w:rsidRDefault="0073253D">
            <w:pPr>
              <w:spacing w:after="0"/>
            </w:pPr>
            <w:r>
              <w:rPr>
                <w:sz w:val="16"/>
              </w:rPr>
              <w:t>A booking confirmed only after the payment gateway reports successful payment.</w:t>
            </w:r>
          </w:p>
        </w:tc>
      </w:tr>
      <w:tr w:rsidR="00E1539A" w14:paraId="6D1D3EC4" w14:textId="77777777">
        <w:trPr>
          <w:jc w:val="center"/>
        </w:trPr>
        <w:tc>
          <w:tcPr>
            <w:tcW w:w="2160" w:type="dxa"/>
          </w:tcPr>
          <w:p w14:paraId="3EF23D94" w14:textId="77777777" w:rsidR="00E1539A" w:rsidRDefault="0073253D">
            <w:pPr>
              <w:spacing w:after="0"/>
            </w:pPr>
            <w:r>
              <w:rPr>
                <w:sz w:val="16"/>
              </w:rPr>
              <w:t>Overlapping slot</w:t>
            </w:r>
          </w:p>
        </w:tc>
        <w:tc>
          <w:tcPr>
            <w:tcW w:w="8496" w:type="dxa"/>
          </w:tcPr>
          <w:p w14:paraId="6E311C72" w14:textId="77777777" w:rsidR="00E1539A" w:rsidRDefault="0073253D">
            <w:pPr>
              <w:spacing w:after="0"/>
            </w:pPr>
            <w:r>
              <w:rPr>
                <w:sz w:val="16"/>
              </w:rPr>
              <w:t>Two time periods that intersect for the same host; time-zone and boundary semantics are unresolved.</w:t>
            </w:r>
          </w:p>
        </w:tc>
      </w:tr>
      <w:tr w:rsidR="00E1539A" w14:paraId="413255BE" w14:textId="77777777">
        <w:trPr>
          <w:jc w:val="center"/>
        </w:trPr>
        <w:tc>
          <w:tcPr>
            <w:tcW w:w="2160" w:type="dxa"/>
          </w:tcPr>
          <w:p w14:paraId="15FDE110" w14:textId="77777777" w:rsidR="00114289" w:rsidRDefault="00000000">
            <w:r>
              <w:t>Source-listed</w:t>
            </w:r>
          </w:p>
        </w:tc>
        <w:tc>
          <w:tcPr>
            <w:tcW w:w="8496" w:type="dxa"/>
          </w:tcPr>
          <w:p w14:paraId="47AFE007" w14:textId="77777777" w:rsidR="00114289" w:rsidRDefault="00000000">
            <w:r>
              <w:t>Requirement stated in Ahla Fr and NFR.docx; priority is Must, Should, or Candidate as listed.</w:t>
            </w:r>
          </w:p>
        </w:tc>
      </w:tr>
      <w:tr w:rsidR="00E1539A" w14:paraId="22076515" w14:textId="77777777">
        <w:trPr>
          <w:jc w:val="center"/>
        </w:trPr>
        <w:tc>
          <w:tcPr>
            <w:tcW w:w="2160" w:type="dxa"/>
          </w:tcPr>
          <w:p w14:paraId="431034C3" w14:textId="77777777" w:rsidR="00E1539A" w:rsidRDefault="0073253D">
            <w:pPr>
              <w:spacing w:after="0"/>
            </w:pPr>
            <w:r>
              <w:rPr>
                <w:sz w:val="16"/>
              </w:rPr>
              <w:t>Proposed</w:t>
            </w:r>
          </w:p>
        </w:tc>
        <w:tc>
          <w:tcPr>
            <w:tcW w:w="8496" w:type="dxa"/>
          </w:tcPr>
          <w:p w14:paraId="5FC4F567" w14:textId="77777777" w:rsidR="00E1539A" w:rsidRDefault="0073253D">
            <w:pPr>
              <w:spacing w:after="0"/>
            </w:pPr>
            <w:r>
              <w:rPr>
                <w:sz w:val="16"/>
              </w:rPr>
              <w:t>A design or verification detail suggested here, pending stakeholder approval.</w:t>
            </w:r>
          </w:p>
        </w:tc>
      </w:tr>
      <w:tr w:rsidR="00E1539A" w14:paraId="1B73677B" w14:textId="77777777">
        <w:trPr>
          <w:jc w:val="center"/>
        </w:trPr>
        <w:tc>
          <w:tcPr>
            <w:tcW w:w="2160" w:type="dxa"/>
          </w:tcPr>
          <w:p w14:paraId="10BDA95A" w14:textId="77777777" w:rsidR="00E1539A" w:rsidRDefault="0073253D">
            <w:pPr>
              <w:spacing w:after="0"/>
            </w:pPr>
            <w:r>
              <w:rPr>
                <w:sz w:val="16"/>
              </w:rPr>
              <w:t>Unresolved</w:t>
            </w:r>
          </w:p>
        </w:tc>
        <w:tc>
          <w:tcPr>
            <w:tcW w:w="8496" w:type="dxa"/>
          </w:tcPr>
          <w:p w14:paraId="5716A98D" w14:textId="77777777" w:rsidR="00114289" w:rsidRDefault="00000000">
            <w:r>
              <w:t>Not decided in the current requirements baseline; requires stakeholder resolution.</w:t>
            </w:r>
          </w:p>
        </w:tc>
      </w:tr>
    </w:tbl>
    <w:p w14:paraId="3555AAAF" w14:textId="77777777" w:rsidR="00E1539A" w:rsidRDefault="00E1539A">
      <w:pPr>
        <w:spacing w:after="0"/>
      </w:pPr>
    </w:p>
    <w:p w14:paraId="3281BC9D" w14:textId="77777777" w:rsidR="00E1539A" w:rsidRDefault="0073253D">
      <w:pPr>
        <w:pStyle w:val="Heading2"/>
      </w:pPr>
      <w:r>
        <w:t>References</w:t>
      </w:r>
    </w:p>
    <w:p w14:paraId="362D9FFD" w14:textId="77777777" w:rsidR="00E1539A" w:rsidRDefault="0073253D">
      <w:pPr>
        <w:pStyle w:val="ListBullet"/>
      </w:pPr>
      <w:r>
        <w:rPr>
          <w:sz w:val="17"/>
        </w:rPr>
        <w:t>Ahla Fr and NFR.docx, “AHLA Requirements Elicitation Document” (current requirements baseline; marked Draft for stakeholder validation).</w:t>
      </w:r>
    </w:p>
    <w:p w14:paraId="0F5F754B" w14:textId="77777777" w:rsidR="00E1539A" w:rsidRDefault="0073253D">
      <w:pPr>
        <w:pStyle w:val="ListBullet"/>
      </w:pPr>
      <w:r>
        <w:rPr>
          <w:sz w:val="17"/>
        </w:rPr>
        <w:t>WCAG 2.2 Level AA, named by NFR-08; applicable content/interaction scope and native-mobile mapping remain to be agreed.</w:t>
      </w:r>
    </w:p>
    <w:p w14:paraId="5C23838E" w14:textId="77777777" w:rsidR="00E1539A" w:rsidRDefault="0073253D">
      <w:pPr>
        <w:pStyle w:val="Heading1"/>
      </w:pPr>
      <w:r>
        <w:t>2. System Scope</w:t>
      </w:r>
    </w:p>
    <w:p w14:paraId="597AB919" w14:textId="77777777" w:rsidR="00114289" w:rsidRDefault="00000000">
      <w:pPr>
        <w:pStyle w:val="Heading2"/>
      </w:pPr>
      <w:r>
        <w:t>In scope</w:t>
      </w:r>
    </w:p>
    <w:p w14:paraId="541BDE1B" w14:textId="77777777" w:rsidR="00114289" w:rsidRDefault="00000000">
      <w:pPr>
        <w:pStyle w:val="ListBullet"/>
        <w:spacing w:after="20"/>
      </w:pPr>
      <w:r>
        <w:rPr>
          <w:sz w:val="17"/>
        </w:rPr>
        <w:t>Must: email/password account registration, authentication, logout, password reset, and role-specific profiles (FR-01 to FR-03).</w:t>
      </w:r>
    </w:p>
    <w:p w14:paraId="4C248C79" w14:textId="77777777" w:rsidR="00114289" w:rsidRDefault="00000000">
      <w:pPr>
        <w:pStyle w:val="ListBullet"/>
        <w:spacing w:after="20"/>
      </w:pPr>
      <w:r>
        <w:rPr>
          <w:sz w:val="17"/>
        </w:rPr>
        <w:t>Should: user control over private profile-field visibility (FR-04).</w:t>
      </w:r>
    </w:p>
    <w:p w14:paraId="312DCF8E" w14:textId="77777777" w:rsidR="00114289" w:rsidRDefault="00000000">
      <w:pPr>
        <w:pStyle w:val="ListBullet"/>
        <w:spacing w:after="20"/>
      </w:pPr>
      <w:r>
        <w:rPr>
          <w:sz w:val="17"/>
        </w:rPr>
        <w:t>Must: host identity and video-call verification; Pending, Verified, Rejected, and Suspended states; only Verified hosts are bookable (FR-05 to FR-07).</w:t>
      </w:r>
    </w:p>
    <w:p w14:paraId="45804D02" w14:textId="77777777" w:rsidR="00114289" w:rsidRDefault="00000000">
      <w:pPr>
        <w:pStyle w:val="ListBullet"/>
        <w:spacing w:after="20"/>
      </w:pPr>
      <w:r>
        <w:rPr>
          <w:sz w:val="17"/>
        </w:rPr>
        <w:t>Must: search/filter by city, language, interests, rating, and price; personalized recommendations with a human-readable reason (FR-08 to FR-10).</w:t>
      </w:r>
    </w:p>
    <w:p w14:paraId="66171812" w14:textId="77777777" w:rsidR="00114289" w:rsidRDefault="00000000">
      <w:pPr>
        <w:pStyle w:val="ListBullet"/>
        <w:spacing w:after="20"/>
      </w:pPr>
      <w:r>
        <w:rPr>
          <w:sz w:val="17"/>
        </w:rPr>
        <w:t>Must: host availability, no overlapping confirmed bookings, a maximum of two confirmed bookings per host calendar day, booking requests, gateway payment, status visibility, and host-cancellation refund handling (FR-11 to FR-17).</w:t>
      </w:r>
    </w:p>
    <w:p w14:paraId="1F035C48" w14:textId="77777777" w:rsidR="00114289" w:rsidRDefault="00000000">
      <w:pPr>
        <w:pStyle w:val="ListBullet"/>
        <w:spacing w:after="20"/>
      </w:pPr>
      <w:r>
        <w:rPr>
          <w:sz w:val="17"/>
        </w:rPr>
        <w:t>Must: in-app tourist-host messages subject to an eligibility rule that remains TBD; translations between English, Arabic, and French while retaining access to the original (FR-18 to FR-19).</w:t>
      </w:r>
    </w:p>
    <w:p w14:paraId="5EF805A7" w14:textId="77777777" w:rsidR="00114289" w:rsidRDefault="00000000">
      <w:pPr>
        <w:pStyle w:val="ListBullet"/>
        <w:spacing w:after="20"/>
      </w:pPr>
      <w:r>
        <w:rPr>
          <w:sz w:val="17"/>
        </w:rPr>
        <w:t>Should: notifications for approved booking, cancellation, refund, payment, match, and message events; notification event scope is TBD (FR-20).</w:t>
      </w:r>
    </w:p>
    <w:p w14:paraId="6BFDCD27" w14:textId="77777777" w:rsidR="00114289" w:rsidRDefault="00000000">
      <w:pPr>
        <w:pStyle w:val="ListBullet"/>
        <w:spacing w:after="20"/>
      </w:pPr>
      <w:r>
        <w:rPr>
          <w:sz w:val="17"/>
        </w:rPr>
        <w:t>Candidate, only if approved for launch: like/pass and mutual matches, favorites, post-completion ratings/reviews, broad administrator tools/statistics, and social identity registration (FR-21 to FR-25).</w:t>
      </w:r>
    </w:p>
    <w:p w14:paraId="02B44A2E" w14:textId="77777777" w:rsidR="00114289" w:rsidRDefault="00000000">
      <w:pPr>
        <w:pStyle w:val="ListBullet"/>
        <w:spacing w:after="20"/>
      </w:pPr>
      <w:r>
        <w:rPr>
          <w:sz w:val="17"/>
        </w:rPr>
        <w:t>Non-functional requirements NFR-01 to NFR-21, including mobile/web support, localization, accessibility, privacy, security, backups/recovery, service resilience, and applicable compliance.</w:t>
      </w:r>
    </w:p>
    <w:p w14:paraId="598E87AC" w14:textId="77777777" w:rsidR="00114289" w:rsidRDefault="00000000">
      <w:pPr>
        <w:pStyle w:val="Heading2"/>
      </w:pPr>
      <w:r>
        <w:lastRenderedPageBreak/>
        <w:t>Out of scope / conditional</w:t>
      </w:r>
    </w:p>
    <w:p w14:paraId="4BF7BDD5" w14:textId="77777777" w:rsidR="00114289" w:rsidRDefault="00000000">
      <w:pPr>
        <w:pStyle w:val="ListBullet"/>
        <w:spacing w:after="20"/>
      </w:pPr>
      <w:r>
        <w:rPr>
          <w:sz w:val="17"/>
        </w:rPr>
        <w:t>Candidate features FR-21 to FR-25 are not part of the launch baseline until approved.</w:t>
      </w:r>
    </w:p>
    <w:p w14:paraId="7A3A77E1" w14:textId="77777777" w:rsidR="00114289" w:rsidRDefault="00000000">
      <w:pPr>
        <w:pStyle w:val="ListBullet"/>
        <w:spacing w:after="20"/>
      </w:pPr>
      <w:r>
        <w:rPr>
          <w:sz w:val="17"/>
        </w:rPr>
        <w:t>Additional languages beyond English, Arabic, and French are deferred until research identifies language needs among the five most common tourist-origin countries.</w:t>
      </w:r>
    </w:p>
    <w:p w14:paraId="3015FB55" w14:textId="77777777" w:rsidR="00114289" w:rsidRDefault="00000000">
      <w:pPr>
        <w:pStyle w:val="ListBullet"/>
        <w:spacing w:after="20"/>
      </w:pPr>
      <w:r>
        <w:rPr>
          <w:sz w:val="17"/>
        </w:rPr>
        <w:t>Specific payment, translation, and social identity providers; account-linking policy; exact message eligibility rule; notification channel/event scope; review moderation; and jurisdiction-specific obligations remain unresolved.</w:t>
      </w:r>
    </w:p>
    <w:p w14:paraId="5657CAD0" w14:textId="77777777" w:rsidR="00114289" w:rsidRDefault="00000000">
      <w:pPr>
        <w:pStyle w:val="ListBullet"/>
        <w:spacing w:after="20"/>
      </w:pPr>
      <w:r>
        <w:rPr>
          <w:sz w:val="17"/>
        </w:rPr>
        <w:t>Experience fulfillment, insurance, transport, dispute resolution, tourist cancellation/no-show policy, and refunds outside the stated host-cancellation case are not defined in the requirements baseline.</w:t>
      </w:r>
    </w:p>
    <w:p w14:paraId="010C6CBA" w14:textId="77777777" w:rsidR="00114289" w:rsidRDefault="00000000">
      <w:pPr>
        <w:pStyle w:val="Heading2"/>
      </w:pPr>
      <w:r>
        <w:t>System boundaries</w:t>
      </w:r>
    </w:p>
    <w:p w14:paraId="54B3C2E8" w14:textId="77777777" w:rsidR="00114289" w:rsidRDefault="00000000">
      <w:pPr>
        <w:spacing w:after="40"/>
      </w:pPr>
      <w:r>
        <w:rPr>
          <w:sz w:val="17"/>
        </w:rPr>
        <w:t>AHLA owns account/profile records, privacy settings, host verification state, discovery and recommendation orchestration, availability, booking/payment status records, messaging coordination, notification orchestration, and audit records. The payment gateway processes payment transactions; the translation provider translates text; a social identity provider is conditional on launch approval. AHLA administrators perform human host verification and operate any approved administrative functions. External provider contracts and responsibility boundaries remain to be defined.</w:t>
      </w:r>
    </w:p>
    <w:p w14:paraId="0F4925FD" w14:textId="77777777" w:rsidR="00E1539A" w:rsidRDefault="0073253D">
      <w:pPr>
        <w:pStyle w:val="Heading1"/>
      </w:pPr>
      <w:r>
        <w:t>3. Product Vision and Goals</w:t>
      </w:r>
    </w:p>
    <w:p w14:paraId="0443027A" w14:textId="77777777" w:rsidR="00114289" w:rsidRDefault="00000000">
      <w:pPr>
        <w:spacing w:after="40"/>
      </w:pPr>
      <w:r>
        <w:rPr>
          <w:sz w:val="17"/>
        </w:rPr>
        <w:t>AHLA is intended to connect tourists visiting Tunisia with local hosts offering short, personalized experiences. The requirements now cover account access, profile privacy, discovery, booking, communication, and platform quality. The source is a draft for stakeholder validation; priorities and candidate status must be retained.</w:t>
      </w:r>
    </w:p>
    <w:p w14:paraId="19C2B234" w14:textId="77777777" w:rsidR="00114289" w:rsidRDefault="00000000">
      <w:pPr>
        <w:pStyle w:val="Heading2"/>
      </w:pPr>
      <w:r>
        <w:t>Goals derived from the requirements</w:t>
      </w:r>
    </w:p>
    <w:p w14:paraId="5D3B2AFD" w14:textId="77777777" w:rsidR="00114289" w:rsidRDefault="00000000">
      <w:pPr>
        <w:pStyle w:val="ListBullet"/>
        <w:spacing w:after="20"/>
      </w:pPr>
      <w:r>
        <w:rPr>
          <w:sz w:val="17"/>
        </w:rPr>
        <w:t>Help tourists discover and compare suitable hosts using filters and explainable recommendations.</w:t>
      </w:r>
    </w:p>
    <w:p w14:paraId="41ED0B4B" w14:textId="77777777" w:rsidR="00114289" w:rsidRDefault="00000000">
      <w:pPr>
        <w:pStyle w:val="ListBullet"/>
        <w:spacing w:after="20"/>
      </w:pPr>
      <w:r>
        <w:rPr>
          <w:sz w:val="17"/>
        </w:rPr>
        <w:t>Give tourists and hosts secure account access and control over profile information.</w:t>
      </w:r>
    </w:p>
    <w:p w14:paraId="3DD71EDA" w14:textId="77777777" w:rsidR="00114289" w:rsidRDefault="00000000">
      <w:pPr>
        <w:pStyle w:val="ListBullet"/>
        <w:spacing w:after="20"/>
      </w:pPr>
      <w:r>
        <w:rPr>
          <w:sz w:val="17"/>
        </w:rPr>
        <w:t>Build trust through human host verification and Verified-only booking.</w:t>
      </w:r>
    </w:p>
    <w:p w14:paraId="00C76C89" w14:textId="77777777" w:rsidR="00114289" w:rsidRDefault="00000000">
      <w:pPr>
        <w:pStyle w:val="ListBullet"/>
        <w:spacing w:after="20"/>
      </w:pPr>
      <w:r>
        <w:rPr>
          <w:sz w:val="17"/>
        </w:rPr>
        <w:t>Prevent conflicting/excessive host bookings and keep payment/booking records consistent.</w:t>
      </w:r>
    </w:p>
    <w:p w14:paraId="7D9B875A" w14:textId="77777777" w:rsidR="00114289" w:rsidRDefault="00000000">
      <w:pPr>
        <w:pStyle w:val="ListBullet"/>
        <w:spacing w:after="20"/>
      </w:pPr>
      <w:r>
        <w:rPr>
          <w:sz w:val="17"/>
        </w:rPr>
        <w:t>Support communication in English, Arabic, and French, including right-to-left Arabic presentation.</w:t>
      </w:r>
    </w:p>
    <w:p w14:paraId="52A481C1" w14:textId="77777777" w:rsidR="00114289" w:rsidRDefault="00000000">
      <w:pPr>
        <w:pStyle w:val="ListBullet"/>
        <w:spacing w:after="20"/>
      </w:pPr>
      <w:r>
        <w:rPr>
          <w:sz w:val="17"/>
        </w:rPr>
        <w:t>Meet measurable performance, accessibility, availability, recovery, and platform-support requirements.</w:t>
      </w:r>
    </w:p>
    <w:p w14:paraId="0C12AA73" w14:textId="77777777" w:rsidR="00E1539A" w:rsidRDefault="0073253D">
      <w:pPr>
        <w:pStyle w:val="Heading1"/>
      </w:pPr>
      <w:r>
        <w:t>4. Actors and Roles</w:t>
      </w:r>
    </w:p>
    <w:p w14:paraId="4321AF61" w14:textId="77777777" w:rsidR="00114289" w:rsidRDefault="00000000">
      <w:pPr>
        <w:spacing w:after="40"/>
      </w:pPr>
      <w:r>
        <w:rPr>
          <w:sz w:val="17"/>
        </w:rPr>
        <w:t>The actor list below reflects Must requirements and external systems. Candidate social identity registration is conditional.</w:t>
      </w:r>
    </w:p>
    <w:tbl>
      <w:tblPr>
        <w:tblStyle w:val="TableGrid"/>
        <w:tblW w:w="0" w:type="auto"/>
        <w:jc w:val="center"/>
        <w:tblLook w:val="04A0" w:firstRow="1" w:lastRow="0" w:firstColumn="1" w:lastColumn="0" w:noHBand="0" w:noVBand="1"/>
      </w:tblPr>
      <w:tblGrid>
        <w:gridCol w:w="5112"/>
        <w:gridCol w:w="5112"/>
      </w:tblGrid>
      <w:tr w:rsidR="00114289" w14:paraId="4A6FA4CD" w14:textId="77777777">
        <w:trPr>
          <w:tblHeader/>
          <w:jc w:val="center"/>
        </w:trPr>
        <w:tc>
          <w:tcPr>
            <w:tcW w:w="5112" w:type="dxa"/>
          </w:tcPr>
          <w:p w14:paraId="7E51FF84" w14:textId="77777777" w:rsidR="00114289" w:rsidRDefault="00000000">
            <w:pPr>
              <w:spacing w:after="0"/>
            </w:pPr>
            <w:r>
              <w:rPr>
                <w:b/>
                <w:sz w:val="15"/>
              </w:rPr>
              <w:t>Actor</w:t>
            </w:r>
          </w:p>
        </w:tc>
        <w:tc>
          <w:tcPr>
            <w:tcW w:w="5112" w:type="dxa"/>
          </w:tcPr>
          <w:p w14:paraId="2AC45EA5" w14:textId="77777777" w:rsidR="00114289" w:rsidRDefault="00000000">
            <w:pPr>
              <w:spacing w:after="0"/>
            </w:pPr>
            <w:r>
              <w:rPr>
                <w:b/>
                <w:sz w:val="15"/>
              </w:rPr>
              <w:t>Role and interaction</w:t>
            </w:r>
          </w:p>
        </w:tc>
      </w:tr>
      <w:tr w:rsidR="00114289" w14:paraId="77E063BB" w14:textId="77777777">
        <w:trPr>
          <w:jc w:val="center"/>
        </w:trPr>
        <w:tc>
          <w:tcPr>
            <w:tcW w:w="5112" w:type="dxa"/>
          </w:tcPr>
          <w:p w14:paraId="3812238A" w14:textId="77777777" w:rsidR="00114289" w:rsidRDefault="00000000">
            <w:pPr>
              <w:spacing w:after="0"/>
            </w:pPr>
            <w:r>
              <w:rPr>
                <w:sz w:val="15"/>
              </w:rPr>
              <w:t>Tourist</w:t>
            </w:r>
          </w:p>
        </w:tc>
        <w:tc>
          <w:tcPr>
            <w:tcW w:w="5112" w:type="dxa"/>
          </w:tcPr>
          <w:p w14:paraId="2AEA4185" w14:textId="77777777" w:rsidR="00114289" w:rsidRDefault="00000000">
            <w:pPr>
              <w:spacing w:after="0"/>
            </w:pPr>
            <w:r>
              <w:rPr>
                <w:sz w:val="15"/>
              </w:rPr>
              <w:t>Registers/authenticates; manages profile and visibility; searches/filters and receives recommendations; requests booking and payment; views statuses; messages, translates, and receives in-scope notifications. Candidate actions: like/pass, favorites, reviews.</w:t>
            </w:r>
          </w:p>
        </w:tc>
      </w:tr>
      <w:tr w:rsidR="00114289" w14:paraId="7DE76179" w14:textId="77777777">
        <w:trPr>
          <w:jc w:val="center"/>
        </w:trPr>
        <w:tc>
          <w:tcPr>
            <w:tcW w:w="5112" w:type="dxa"/>
          </w:tcPr>
          <w:p w14:paraId="765EE3A8" w14:textId="77777777" w:rsidR="00114289" w:rsidRDefault="00000000">
            <w:pPr>
              <w:spacing w:after="0"/>
            </w:pPr>
            <w:r>
              <w:rPr>
                <w:sz w:val="15"/>
              </w:rPr>
              <w:t>Local Host</w:t>
            </w:r>
          </w:p>
        </w:tc>
        <w:tc>
          <w:tcPr>
            <w:tcW w:w="5112" w:type="dxa"/>
          </w:tcPr>
          <w:p w14:paraId="3150A56F" w14:textId="77777777" w:rsidR="00114289" w:rsidRDefault="00000000">
            <w:pPr>
              <w:spacing w:after="0"/>
            </w:pPr>
            <w:r>
              <w:rPr>
                <w:sz w:val="15"/>
              </w:rPr>
              <w:t>Registers/authenticates; manages profile/visibility and availability; completes identity/video verification; manages bookings; messages tourists; receives applicable notifications.</w:t>
            </w:r>
          </w:p>
        </w:tc>
      </w:tr>
      <w:tr w:rsidR="00114289" w14:paraId="081E0D89" w14:textId="77777777">
        <w:trPr>
          <w:jc w:val="center"/>
        </w:trPr>
        <w:tc>
          <w:tcPr>
            <w:tcW w:w="5112" w:type="dxa"/>
          </w:tcPr>
          <w:p w14:paraId="30934A1B" w14:textId="77777777" w:rsidR="00114289" w:rsidRDefault="00000000">
            <w:pPr>
              <w:spacing w:after="0"/>
            </w:pPr>
            <w:r>
              <w:rPr>
                <w:sz w:val="15"/>
              </w:rPr>
              <w:t>Admin / AHLA administrator</w:t>
            </w:r>
          </w:p>
        </w:tc>
        <w:tc>
          <w:tcPr>
            <w:tcW w:w="5112" w:type="dxa"/>
          </w:tcPr>
          <w:p w14:paraId="1D8EBE0F" w14:textId="77777777" w:rsidR="00114289" w:rsidRDefault="00000000">
            <w:pPr>
              <w:spacing w:after="0"/>
            </w:pPr>
            <w:r>
              <w:rPr>
                <w:sz w:val="15"/>
              </w:rPr>
              <w:t>Reviews identity and video call; sets host status; may manage users, content, reports, and statistics only if Candidate FR-24 is approved.</w:t>
            </w:r>
          </w:p>
        </w:tc>
      </w:tr>
      <w:tr w:rsidR="00114289" w14:paraId="3B8D67FE" w14:textId="77777777">
        <w:trPr>
          <w:jc w:val="center"/>
        </w:trPr>
        <w:tc>
          <w:tcPr>
            <w:tcW w:w="5112" w:type="dxa"/>
          </w:tcPr>
          <w:p w14:paraId="03F9EA35" w14:textId="77777777" w:rsidR="00114289" w:rsidRDefault="00000000">
            <w:pPr>
              <w:spacing w:after="0"/>
            </w:pPr>
            <w:r>
              <w:rPr>
                <w:sz w:val="15"/>
              </w:rPr>
              <w:t>Payment Gateway</w:t>
            </w:r>
          </w:p>
        </w:tc>
        <w:tc>
          <w:tcPr>
            <w:tcW w:w="5112" w:type="dxa"/>
          </w:tcPr>
          <w:p w14:paraId="259AB7E4" w14:textId="77777777" w:rsidR="00114289" w:rsidRDefault="00000000">
            <w:pPr>
              <w:spacing w:after="0"/>
            </w:pPr>
            <w:r>
              <w:rPr>
                <w:sz w:val="15"/>
              </w:rPr>
              <w:t>External service that processes payment and reports payment status; detailed provider contract is unresolved.</w:t>
            </w:r>
          </w:p>
        </w:tc>
      </w:tr>
      <w:tr w:rsidR="00114289" w14:paraId="376C51DE" w14:textId="77777777">
        <w:trPr>
          <w:jc w:val="center"/>
        </w:trPr>
        <w:tc>
          <w:tcPr>
            <w:tcW w:w="5112" w:type="dxa"/>
          </w:tcPr>
          <w:p w14:paraId="3ADB3DA9" w14:textId="77777777" w:rsidR="00114289" w:rsidRDefault="00000000">
            <w:pPr>
              <w:spacing w:after="0"/>
            </w:pPr>
            <w:r>
              <w:rPr>
                <w:sz w:val="15"/>
              </w:rPr>
              <w:t>Translation Service</w:t>
            </w:r>
          </w:p>
        </w:tc>
        <w:tc>
          <w:tcPr>
            <w:tcW w:w="5112" w:type="dxa"/>
          </w:tcPr>
          <w:p w14:paraId="07D953B1" w14:textId="77777777" w:rsidR="00114289" w:rsidRDefault="00000000">
            <w:pPr>
              <w:spacing w:after="0"/>
            </w:pPr>
            <w:r>
              <w:rPr>
                <w:sz w:val="15"/>
              </w:rPr>
              <w:t>External service that translates messages between English, Arabic, and French while AHLA retains access to the original.</w:t>
            </w:r>
          </w:p>
        </w:tc>
      </w:tr>
      <w:tr w:rsidR="00114289" w14:paraId="1E993F24" w14:textId="77777777">
        <w:trPr>
          <w:jc w:val="center"/>
        </w:trPr>
        <w:tc>
          <w:tcPr>
            <w:tcW w:w="5112" w:type="dxa"/>
          </w:tcPr>
          <w:p w14:paraId="518D7DB3" w14:textId="77777777" w:rsidR="00114289" w:rsidRDefault="00000000">
            <w:pPr>
              <w:spacing w:after="0"/>
            </w:pPr>
            <w:r>
              <w:rPr>
                <w:sz w:val="15"/>
              </w:rPr>
              <w:t>Social Identity Provider</w:t>
            </w:r>
          </w:p>
        </w:tc>
        <w:tc>
          <w:tcPr>
            <w:tcW w:w="5112" w:type="dxa"/>
          </w:tcPr>
          <w:p w14:paraId="3C1C23E1" w14:textId="77777777" w:rsidR="00114289" w:rsidRDefault="00000000">
            <w:pPr>
              <w:spacing w:after="0"/>
            </w:pPr>
            <w:r>
              <w:rPr>
                <w:sz w:val="15"/>
              </w:rPr>
              <w:t>External actor only if Candidate FR-25 is approved; account linking rules are unresolved.</w:t>
            </w:r>
          </w:p>
        </w:tc>
      </w:tr>
    </w:tbl>
    <w:p w14:paraId="7817F7BB" w14:textId="77777777" w:rsidR="00114289" w:rsidRDefault="00000000">
      <w:pPr>
        <w:spacing w:after="40"/>
      </w:pPr>
      <w:r>
        <w:rPr>
          <w:sz w:val="17"/>
        </w:rPr>
        <w:t>Authentication uses email and password in the Must baseline. NFR-09 requires a salted adaptive one-way password hash; role/action permissions must be detailed before implementation.</w:t>
      </w:r>
    </w:p>
    <w:p w14:paraId="4A87AEDA" w14:textId="77777777" w:rsidR="00E1539A" w:rsidRDefault="0073253D">
      <w:pPr>
        <w:pStyle w:val="Heading1"/>
      </w:pPr>
      <w:r>
        <w:t>5. System Context</w:t>
      </w:r>
    </w:p>
    <w:p w14:paraId="524BCD04" w14:textId="77777777" w:rsidR="00114289" w:rsidRDefault="00000000">
      <w:pPr>
        <w:pStyle w:val="Heading2"/>
      </w:pPr>
      <w:r>
        <w:t>Textual context</w:t>
      </w:r>
    </w:p>
    <w:p w14:paraId="4104FAE7" w14:textId="77777777" w:rsidR="00114289" w:rsidRDefault="00000000">
      <w:pPr>
        <w:spacing w:after="40"/>
      </w:pPr>
      <w:r>
        <w:rPr>
          <w:sz w:val="17"/>
        </w:rPr>
        <w:t>Users: tourists and local hosts register and authenticate, manage role-specific profiles, and use discovery, booking, and messaging. Admins review host evidence and record decisions. Candidate functions add likes/pass, favorites, reviews, broad administration, or social login only after approval.</w:t>
      </w:r>
    </w:p>
    <w:p w14:paraId="771A51B2" w14:textId="77777777" w:rsidR="00114289" w:rsidRDefault="00000000">
      <w:pPr>
        <w:spacing w:after="40"/>
      </w:pPr>
      <w:r>
        <w:rPr>
          <w:sz w:val="17"/>
        </w:rPr>
        <w:lastRenderedPageBreak/>
        <w:t>System: AHLA manages accounts, profile visibility, host status, search/filter, personalized recommendation results, availability, booking/payment status, message records, translation requests, notifications, and audit events. Role-based access applies to user data and actions.</w:t>
      </w:r>
    </w:p>
    <w:p w14:paraId="47BD1B71" w14:textId="77777777" w:rsidR="00114289" w:rsidRDefault="00000000">
      <w:pPr>
        <w:spacing w:after="40"/>
      </w:pPr>
      <w:r>
        <w:rPr>
          <w:sz w:val="17"/>
        </w:rPr>
        <w:t>External systems: Payment Gateway for transaction processing/status; Translation Service for message translation; optional Social Identity Provider only if FR-25 is approved. The selected providers, API contracts, callbacks, timeouts, and service-level agreements are unresolved.</w:t>
      </w:r>
    </w:p>
    <w:p w14:paraId="3CD2889B" w14:textId="77777777" w:rsidR="00114289" w:rsidRDefault="00000000">
      <w:pPr>
        <w:spacing w:after="40"/>
      </w:pPr>
      <w:r>
        <w:rPr>
          <w:sz w:val="17"/>
        </w:rPr>
        <w:t>Data sources: user registration and profile inputs; search filters/preferences; host availability; verification decisions; booking and payment events; user messages and translation results; and approved notification events. Candidate likes, favorites, reviews, reports, and external identity claims are conditional.</w:t>
      </w:r>
    </w:p>
    <w:p w14:paraId="73CF71E1" w14:textId="77777777" w:rsidR="00114289" w:rsidRDefault="00000000">
      <w:pPr>
        <w:spacing w:after="40"/>
      </w:pPr>
      <w:r>
        <w:rPr>
          <w:sz w:val="17"/>
        </w:rPr>
        <w:t>AI services: host recommendation generation (FR-09) and human-readable explanations (FR-10). Search filtering (FR-08) is a separate requirement. Model, ranking policy, data retention, and evaluation-quality thresholds remain unresolved. Translation is an external service, not a confirmed AHLA model.</w:t>
      </w:r>
    </w:p>
    <w:p w14:paraId="7850C131" w14:textId="77777777" w:rsidR="00114289" w:rsidRDefault="00000000">
      <w:pPr>
        <w:pStyle w:val="Heading2"/>
      </w:pPr>
      <w:r>
        <w:t>System context diagram (text)</w:t>
      </w:r>
    </w:p>
    <w:tbl>
      <w:tblPr>
        <w:tblStyle w:val="TableGrid"/>
        <w:tblW w:w="0" w:type="auto"/>
        <w:jc w:val="center"/>
        <w:tblLook w:val="04A0" w:firstRow="1" w:lastRow="0" w:firstColumn="1" w:lastColumn="0" w:noHBand="0" w:noVBand="1"/>
      </w:tblPr>
      <w:tblGrid>
        <w:gridCol w:w="5112"/>
        <w:gridCol w:w="5112"/>
      </w:tblGrid>
      <w:tr w:rsidR="00114289" w14:paraId="31A1FBEE" w14:textId="77777777">
        <w:trPr>
          <w:tblHeader/>
          <w:jc w:val="center"/>
        </w:trPr>
        <w:tc>
          <w:tcPr>
            <w:tcW w:w="5112" w:type="dxa"/>
          </w:tcPr>
          <w:p w14:paraId="4D1069C3" w14:textId="77777777" w:rsidR="00114289" w:rsidRDefault="00000000">
            <w:pPr>
              <w:spacing w:after="0"/>
            </w:pPr>
            <w:r>
              <w:rPr>
                <w:b/>
                <w:sz w:val="15"/>
              </w:rPr>
              <w:t>Outside AHLA</w:t>
            </w:r>
          </w:p>
        </w:tc>
        <w:tc>
          <w:tcPr>
            <w:tcW w:w="5112" w:type="dxa"/>
          </w:tcPr>
          <w:p w14:paraId="09B64C83" w14:textId="77777777" w:rsidR="00114289" w:rsidRDefault="00000000">
            <w:pPr>
              <w:spacing w:after="0"/>
            </w:pPr>
            <w:r>
              <w:rPr>
                <w:b/>
                <w:sz w:val="15"/>
              </w:rPr>
              <w:t>Interaction with AHLA</w:t>
            </w:r>
          </w:p>
        </w:tc>
      </w:tr>
      <w:tr w:rsidR="00114289" w14:paraId="2DE8A656" w14:textId="77777777">
        <w:trPr>
          <w:jc w:val="center"/>
        </w:trPr>
        <w:tc>
          <w:tcPr>
            <w:tcW w:w="5112" w:type="dxa"/>
          </w:tcPr>
          <w:p w14:paraId="2E4AB819" w14:textId="77777777" w:rsidR="00114289" w:rsidRDefault="00000000">
            <w:pPr>
              <w:spacing w:after="0"/>
            </w:pPr>
            <w:r>
              <w:rPr>
                <w:sz w:val="15"/>
              </w:rPr>
              <w:t>Tourist</w:t>
            </w:r>
          </w:p>
        </w:tc>
        <w:tc>
          <w:tcPr>
            <w:tcW w:w="5112" w:type="dxa"/>
          </w:tcPr>
          <w:p w14:paraId="03855A5F" w14:textId="77777777" w:rsidR="00114289" w:rsidRDefault="00000000">
            <w:pPr>
              <w:spacing w:after="0"/>
            </w:pPr>
            <w:r>
              <w:rPr>
                <w:sz w:val="15"/>
              </w:rPr>
              <w:t>Account/profile; search/filter; recommendations; booking/payment; in-app messaging and translation; notifications; candidate social interactions/reviews.</w:t>
            </w:r>
          </w:p>
        </w:tc>
      </w:tr>
      <w:tr w:rsidR="00114289" w14:paraId="1917394E" w14:textId="77777777">
        <w:trPr>
          <w:jc w:val="center"/>
        </w:trPr>
        <w:tc>
          <w:tcPr>
            <w:tcW w:w="5112" w:type="dxa"/>
          </w:tcPr>
          <w:p w14:paraId="5141F115" w14:textId="77777777" w:rsidR="00114289" w:rsidRDefault="00000000">
            <w:pPr>
              <w:spacing w:after="0"/>
            </w:pPr>
            <w:r>
              <w:rPr>
                <w:sz w:val="15"/>
              </w:rPr>
              <w:t>Local Host</w:t>
            </w:r>
          </w:p>
        </w:tc>
        <w:tc>
          <w:tcPr>
            <w:tcW w:w="5112" w:type="dxa"/>
          </w:tcPr>
          <w:p w14:paraId="69CA832D" w14:textId="77777777" w:rsidR="00114289" w:rsidRDefault="00000000">
            <w:pPr>
              <w:spacing w:after="0"/>
            </w:pPr>
            <w:r>
              <w:rPr>
                <w:sz w:val="15"/>
              </w:rPr>
              <w:t>Account/profile; availability; verification participation; bookings; messaging; notifications.</w:t>
            </w:r>
          </w:p>
        </w:tc>
      </w:tr>
      <w:tr w:rsidR="00114289" w14:paraId="524CF2E9" w14:textId="77777777">
        <w:trPr>
          <w:jc w:val="center"/>
        </w:trPr>
        <w:tc>
          <w:tcPr>
            <w:tcW w:w="5112" w:type="dxa"/>
          </w:tcPr>
          <w:p w14:paraId="2AFE24A7" w14:textId="77777777" w:rsidR="00114289" w:rsidRDefault="00000000">
            <w:pPr>
              <w:spacing w:after="0"/>
            </w:pPr>
            <w:r>
              <w:rPr>
                <w:sz w:val="15"/>
              </w:rPr>
              <w:t>Admin</w:t>
            </w:r>
          </w:p>
        </w:tc>
        <w:tc>
          <w:tcPr>
            <w:tcW w:w="5112" w:type="dxa"/>
          </w:tcPr>
          <w:p w14:paraId="72D0E0CC" w14:textId="77777777" w:rsidR="00114289" w:rsidRDefault="00000000">
            <w:pPr>
              <w:spacing w:after="0"/>
            </w:pPr>
            <w:r>
              <w:rPr>
                <w:sz w:val="15"/>
              </w:rPr>
              <w:t>Verification decisions; candidate user/content/report/statistics management if approved.</w:t>
            </w:r>
          </w:p>
        </w:tc>
      </w:tr>
      <w:tr w:rsidR="00114289" w14:paraId="0F9562D4" w14:textId="77777777">
        <w:trPr>
          <w:jc w:val="center"/>
        </w:trPr>
        <w:tc>
          <w:tcPr>
            <w:tcW w:w="5112" w:type="dxa"/>
          </w:tcPr>
          <w:p w14:paraId="6D0FB7C6" w14:textId="77777777" w:rsidR="00114289" w:rsidRDefault="00000000">
            <w:pPr>
              <w:spacing w:after="0"/>
            </w:pPr>
            <w:r>
              <w:rPr>
                <w:sz w:val="15"/>
              </w:rPr>
              <w:t>Payment Gateway</w:t>
            </w:r>
          </w:p>
        </w:tc>
        <w:tc>
          <w:tcPr>
            <w:tcW w:w="5112" w:type="dxa"/>
          </w:tcPr>
          <w:p w14:paraId="0F0A0CB0" w14:textId="77777777" w:rsidR="00114289" w:rsidRDefault="00000000">
            <w:pPr>
              <w:spacing w:after="0"/>
            </w:pPr>
            <w:r>
              <w:rPr>
                <w:sz w:val="15"/>
              </w:rPr>
              <w:t>Payment transaction and status exchange.</w:t>
            </w:r>
          </w:p>
        </w:tc>
      </w:tr>
      <w:tr w:rsidR="00114289" w14:paraId="056C96AF" w14:textId="77777777">
        <w:trPr>
          <w:jc w:val="center"/>
        </w:trPr>
        <w:tc>
          <w:tcPr>
            <w:tcW w:w="5112" w:type="dxa"/>
          </w:tcPr>
          <w:p w14:paraId="70FD1CE7" w14:textId="77777777" w:rsidR="00114289" w:rsidRDefault="00000000">
            <w:pPr>
              <w:spacing w:after="0"/>
            </w:pPr>
            <w:r>
              <w:rPr>
                <w:sz w:val="15"/>
              </w:rPr>
              <w:t>Translation Service</w:t>
            </w:r>
          </w:p>
        </w:tc>
        <w:tc>
          <w:tcPr>
            <w:tcW w:w="5112" w:type="dxa"/>
          </w:tcPr>
          <w:p w14:paraId="394ACB78" w14:textId="77777777" w:rsidR="00114289" w:rsidRDefault="00000000">
            <w:pPr>
              <w:spacing w:after="0"/>
            </w:pPr>
            <w:r>
              <w:rPr>
                <w:sz w:val="15"/>
              </w:rPr>
              <w:t>Message translation request and translated text response.</w:t>
            </w:r>
          </w:p>
        </w:tc>
      </w:tr>
      <w:tr w:rsidR="00114289" w14:paraId="33B13FDA" w14:textId="77777777">
        <w:trPr>
          <w:jc w:val="center"/>
        </w:trPr>
        <w:tc>
          <w:tcPr>
            <w:tcW w:w="5112" w:type="dxa"/>
          </w:tcPr>
          <w:p w14:paraId="31DD741E" w14:textId="77777777" w:rsidR="00114289" w:rsidRDefault="00000000">
            <w:pPr>
              <w:spacing w:after="0"/>
            </w:pPr>
            <w:r>
              <w:rPr>
                <w:sz w:val="15"/>
              </w:rPr>
              <w:t>Social Identity Provider (conditional)</w:t>
            </w:r>
          </w:p>
        </w:tc>
        <w:tc>
          <w:tcPr>
            <w:tcW w:w="5112" w:type="dxa"/>
          </w:tcPr>
          <w:p w14:paraId="17BC73C0" w14:textId="77777777" w:rsidR="00114289" w:rsidRDefault="00000000">
            <w:pPr>
              <w:spacing w:after="0"/>
            </w:pPr>
            <w:r>
              <w:rPr>
                <w:sz w:val="15"/>
              </w:rPr>
              <w:t>Authentication claim for candidate social registration, if approved.</w:t>
            </w:r>
          </w:p>
        </w:tc>
      </w:tr>
    </w:tbl>
    <w:p w14:paraId="31EB6364" w14:textId="77777777" w:rsidR="00E1539A" w:rsidRDefault="0073253D">
      <w:pPr>
        <w:pStyle w:val="Heading1"/>
      </w:pPr>
      <w:r>
        <w:t>6. Functional Specification</w:t>
      </w:r>
    </w:p>
    <w:p w14:paraId="2E50BAF6" w14:textId="77777777" w:rsidR="00114289" w:rsidRDefault="00000000">
      <w:pPr>
        <w:spacing w:after="40"/>
      </w:pPr>
      <w:r>
        <w:rPr>
          <w:sz w:val="17"/>
        </w:rPr>
        <w:t>Requirements below follow the current FR/NFR document and retain its priority classification. The source is a draft for stakeholder validation. Proposed flow details do not expand the requirement baseline.</w:t>
      </w:r>
    </w:p>
    <w:p w14:paraId="6A213BB8" w14:textId="77777777" w:rsidR="00114289" w:rsidRDefault="00000000">
      <w:pPr>
        <w:pStyle w:val="Heading2"/>
      </w:pPr>
      <w:r>
        <w:t>FR-01 (Must)</w:t>
      </w:r>
    </w:p>
    <w:p w14:paraId="17FCDF35" w14:textId="77777777" w:rsidR="00114289" w:rsidRDefault="00000000">
      <w:pPr>
        <w:spacing w:after="20"/>
      </w:pPr>
      <w:r>
        <w:rPr>
          <w:b/>
          <w:sz w:val="17"/>
        </w:rPr>
        <w:t xml:space="preserve">Requirement: </w:t>
      </w:r>
      <w:r>
        <w:rPr>
          <w:sz w:val="17"/>
        </w:rPr>
        <w:t>The system shall allow a tourist or host to register an account using an email address and password.</w:t>
      </w:r>
    </w:p>
    <w:p w14:paraId="5B0BB42B"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6B0BAD23" w14:textId="77777777" w:rsidR="00114289" w:rsidRDefault="00000000">
      <w:pPr>
        <w:spacing w:after="20"/>
      </w:pPr>
      <w:r>
        <w:rPr>
          <w:b/>
          <w:sz w:val="17"/>
        </w:rPr>
        <w:t xml:space="preserve">Actors: </w:t>
      </w:r>
      <w:r>
        <w:rPr>
          <w:sz w:val="17"/>
        </w:rPr>
        <w:t>Tourist; Local Host</w:t>
      </w:r>
    </w:p>
    <w:p w14:paraId="39FDF78D" w14:textId="77777777" w:rsidR="00114289" w:rsidRDefault="00000000">
      <w:pPr>
        <w:spacing w:after="20"/>
      </w:pPr>
      <w:r>
        <w:rPr>
          <w:b/>
          <w:sz w:val="17"/>
        </w:rPr>
        <w:t xml:space="preserve">Preconditions (Proposed): </w:t>
      </w:r>
      <w:r>
        <w:rPr>
          <w:sz w:val="17"/>
        </w:rPr>
        <w:t>User is not authenticated (Proposed flow; account state handling TBD).</w:t>
      </w:r>
    </w:p>
    <w:p w14:paraId="5F0E9BFC" w14:textId="77777777" w:rsidR="00114289" w:rsidRDefault="00000000">
      <w:pPr>
        <w:spacing w:after="20"/>
      </w:pPr>
      <w:r>
        <w:rPr>
          <w:b/>
          <w:sz w:val="17"/>
        </w:rPr>
        <w:t xml:space="preserve">Inputs: </w:t>
      </w:r>
      <w:r>
        <w:rPr>
          <w:sz w:val="17"/>
        </w:rPr>
        <w:t>Email address; password; role/account details required by the interface (exact fields unresolved).</w:t>
      </w:r>
    </w:p>
    <w:p w14:paraId="4E83027D"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13035D7D" w14:textId="77777777" w:rsidR="00114289" w:rsidRDefault="00000000">
      <w:pPr>
        <w:spacing w:after="20"/>
      </w:pPr>
      <w:r>
        <w:rPr>
          <w:b/>
          <w:sz w:val="17"/>
        </w:rPr>
        <w:t xml:space="preserve">Outputs: </w:t>
      </w:r>
      <w:r>
        <w:rPr>
          <w:sz w:val="17"/>
        </w:rPr>
        <w:t>A new account is created only when required fields are valid and the email is not already registered.</w:t>
      </w:r>
    </w:p>
    <w:p w14:paraId="0326435B"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6DF29D59"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0F8B4E62"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6E4AB122" w14:textId="77777777" w:rsidR="00114289" w:rsidRDefault="00000000">
      <w:pPr>
        <w:spacing w:after="20"/>
      </w:pPr>
      <w:r>
        <w:rPr>
          <w:b/>
          <w:sz w:val="17"/>
        </w:rPr>
        <w:t xml:space="preserve">Acceptance criteria: </w:t>
      </w:r>
      <w:r>
        <w:rPr>
          <w:sz w:val="17"/>
        </w:rPr>
        <w:t>A new account is created only when required fields are valid and the email is not already registered.</w:t>
      </w:r>
    </w:p>
    <w:p w14:paraId="427A53A5" w14:textId="77777777" w:rsidR="00114289" w:rsidRDefault="00000000">
      <w:pPr>
        <w:spacing w:after="20"/>
      </w:pPr>
      <w:r>
        <w:rPr>
          <w:b/>
          <w:sz w:val="17"/>
        </w:rPr>
        <w:t xml:space="preserve">Traceability: </w:t>
      </w:r>
      <w:r>
        <w:rPr>
          <w:sz w:val="17"/>
        </w:rPr>
        <w:t>FR-01; priority Must; source S1, S2; Ahla Fr and NFR.docx</w:t>
      </w:r>
    </w:p>
    <w:p w14:paraId="69E7C92A" w14:textId="77777777" w:rsidR="00114289" w:rsidRDefault="00000000">
      <w:pPr>
        <w:pStyle w:val="Heading2"/>
      </w:pPr>
      <w:r>
        <w:t>FR-02 (Must)</w:t>
      </w:r>
    </w:p>
    <w:p w14:paraId="7C1D437F" w14:textId="77777777" w:rsidR="00114289" w:rsidRDefault="00000000">
      <w:pPr>
        <w:spacing w:after="20"/>
      </w:pPr>
      <w:r>
        <w:rPr>
          <w:b/>
          <w:sz w:val="17"/>
        </w:rPr>
        <w:t xml:space="preserve">Requirement: </w:t>
      </w:r>
      <w:r>
        <w:rPr>
          <w:sz w:val="17"/>
        </w:rPr>
        <w:t>The system shall authenticate registered users and provide logout and password-reset functions.</w:t>
      </w:r>
    </w:p>
    <w:p w14:paraId="09B346EB"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3DB44883" w14:textId="77777777" w:rsidR="00114289" w:rsidRDefault="00000000">
      <w:pPr>
        <w:spacing w:after="20"/>
      </w:pPr>
      <w:r>
        <w:rPr>
          <w:b/>
          <w:sz w:val="17"/>
        </w:rPr>
        <w:t xml:space="preserve">Actors: </w:t>
      </w:r>
      <w:r>
        <w:rPr>
          <w:sz w:val="17"/>
        </w:rPr>
        <w:t>Tourist; Local Host</w:t>
      </w:r>
    </w:p>
    <w:p w14:paraId="484EAAB2" w14:textId="77777777" w:rsidR="00114289" w:rsidRDefault="00000000">
      <w:pPr>
        <w:spacing w:after="20"/>
      </w:pPr>
      <w:r>
        <w:rPr>
          <w:b/>
          <w:sz w:val="17"/>
        </w:rPr>
        <w:t xml:space="preserve">Preconditions (Proposed): </w:t>
      </w:r>
      <w:r>
        <w:rPr>
          <w:sz w:val="17"/>
        </w:rPr>
        <w:t>Account exists for login/logout/reset actions.</w:t>
      </w:r>
    </w:p>
    <w:p w14:paraId="0CF75817" w14:textId="77777777" w:rsidR="00114289" w:rsidRDefault="00000000">
      <w:pPr>
        <w:spacing w:after="20"/>
      </w:pPr>
      <w:r>
        <w:rPr>
          <w:b/>
          <w:sz w:val="17"/>
        </w:rPr>
        <w:t xml:space="preserve">Inputs: </w:t>
      </w:r>
      <w:r>
        <w:rPr>
          <w:sz w:val="17"/>
        </w:rPr>
        <w:t>Email; password; logout action; password-reset request and reset credential.</w:t>
      </w:r>
    </w:p>
    <w:p w14:paraId="07FB33A4"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4AF8C06B" w14:textId="77777777" w:rsidR="00114289" w:rsidRDefault="00000000">
      <w:pPr>
        <w:spacing w:after="20"/>
      </w:pPr>
      <w:r>
        <w:rPr>
          <w:b/>
          <w:sz w:val="17"/>
        </w:rPr>
        <w:t xml:space="preserve">Outputs: </w:t>
      </w:r>
      <w:r>
        <w:rPr>
          <w:sz w:val="17"/>
        </w:rPr>
        <w:t>Valid credentials start an authenticated session; logout ends it; password reset requires a verified reset flow.</w:t>
      </w:r>
    </w:p>
    <w:p w14:paraId="43FA984C"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7FB163C3"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534D2CF8"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52C30D1F" w14:textId="77777777" w:rsidR="00114289" w:rsidRDefault="00000000">
      <w:pPr>
        <w:spacing w:after="20"/>
      </w:pPr>
      <w:r>
        <w:rPr>
          <w:b/>
          <w:sz w:val="17"/>
        </w:rPr>
        <w:lastRenderedPageBreak/>
        <w:t xml:space="preserve">Acceptance criteria: </w:t>
      </w:r>
      <w:r>
        <w:rPr>
          <w:sz w:val="17"/>
        </w:rPr>
        <w:t>Valid credentials start an authenticated session; logout ends it; password reset requires a verified reset flow.</w:t>
      </w:r>
    </w:p>
    <w:p w14:paraId="1FDB2EBD" w14:textId="77777777" w:rsidR="00114289" w:rsidRDefault="00000000">
      <w:pPr>
        <w:spacing w:after="20"/>
      </w:pPr>
      <w:r>
        <w:rPr>
          <w:b/>
          <w:sz w:val="17"/>
        </w:rPr>
        <w:t xml:space="preserve">Traceability: </w:t>
      </w:r>
      <w:r>
        <w:rPr>
          <w:sz w:val="17"/>
        </w:rPr>
        <w:t>FR-02; priority Must; source S1, S2; Ahla Fr and NFR.docx</w:t>
      </w:r>
    </w:p>
    <w:p w14:paraId="369CBF49" w14:textId="77777777" w:rsidR="00114289" w:rsidRDefault="00000000">
      <w:pPr>
        <w:pStyle w:val="Heading2"/>
      </w:pPr>
      <w:r>
        <w:t>FR-03 (Must)</w:t>
      </w:r>
    </w:p>
    <w:p w14:paraId="366316F5" w14:textId="77777777" w:rsidR="00114289" w:rsidRDefault="00000000">
      <w:pPr>
        <w:spacing w:after="20"/>
      </w:pPr>
      <w:r>
        <w:rPr>
          <w:b/>
          <w:sz w:val="17"/>
        </w:rPr>
        <w:t xml:space="preserve">Requirement: </w:t>
      </w:r>
      <w:r>
        <w:rPr>
          <w:sz w:val="17"/>
        </w:rPr>
        <w:t>The system shall allow tourists and hosts to create and update profiles containing the information required for their role.</w:t>
      </w:r>
    </w:p>
    <w:p w14:paraId="12747AC4"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199668CD" w14:textId="77777777" w:rsidR="00114289" w:rsidRDefault="00000000">
      <w:pPr>
        <w:spacing w:after="20"/>
      </w:pPr>
      <w:r>
        <w:rPr>
          <w:b/>
          <w:sz w:val="17"/>
        </w:rPr>
        <w:t xml:space="preserve">Actors: </w:t>
      </w:r>
      <w:r>
        <w:rPr>
          <w:sz w:val="17"/>
        </w:rPr>
        <w:t>Tourist; Local Host</w:t>
      </w:r>
    </w:p>
    <w:p w14:paraId="3A3F51C5" w14:textId="77777777" w:rsidR="00114289" w:rsidRDefault="00000000">
      <w:pPr>
        <w:spacing w:after="20"/>
      </w:pPr>
      <w:r>
        <w:rPr>
          <w:b/>
          <w:sz w:val="17"/>
        </w:rPr>
        <w:t xml:space="preserve">Preconditions (Proposed): </w:t>
      </w:r>
      <w:r>
        <w:rPr>
          <w:sz w:val="17"/>
        </w:rPr>
        <w:t>User has an account and is editing their own profile.</w:t>
      </w:r>
    </w:p>
    <w:p w14:paraId="2A30CF7B" w14:textId="77777777" w:rsidR="00114289" w:rsidRDefault="00000000">
      <w:pPr>
        <w:spacing w:after="20"/>
      </w:pPr>
      <w:r>
        <w:rPr>
          <w:b/>
          <w:sz w:val="17"/>
        </w:rPr>
        <w:t xml:space="preserve">Inputs: </w:t>
      </w:r>
      <w:r>
        <w:rPr>
          <w:sz w:val="17"/>
        </w:rPr>
        <w:t>Role-specific profile fields supplied by tourist or host; exact field sets unresolved beyond the existing host profile scope.</w:t>
      </w:r>
    </w:p>
    <w:p w14:paraId="2D945E27"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2FECC80C" w14:textId="77777777" w:rsidR="00114289" w:rsidRDefault="00000000">
      <w:pPr>
        <w:spacing w:after="20"/>
      </w:pPr>
      <w:r>
        <w:rPr>
          <w:b/>
          <w:sz w:val="17"/>
        </w:rPr>
        <w:t xml:space="preserve">Outputs: </w:t>
      </w:r>
      <w:r>
        <w:rPr>
          <w:sz w:val="17"/>
        </w:rPr>
        <w:t>Users can view and edit their own permitted fields; role-specific fields are validated.</w:t>
      </w:r>
    </w:p>
    <w:p w14:paraId="29C351F2"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452B85BC"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31B64873"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390644BC" w14:textId="77777777" w:rsidR="00114289" w:rsidRDefault="00000000">
      <w:pPr>
        <w:spacing w:after="20"/>
      </w:pPr>
      <w:r>
        <w:rPr>
          <w:b/>
          <w:sz w:val="17"/>
        </w:rPr>
        <w:t xml:space="preserve">Acceptance criteria: </w:t>
      </w:r>
      <w:r>
        <w:rPr>
          <w:sz w:val="17"/>
        </w:rPr>
        <w:t>Users can view and edit their own permitted fields; role-specific fields are validated.</w:t>
      </w:r>
    </w:p>
    <w:p w14:paraId="4087BBC9" w14:textId="77777777" w:rsidR="00114289" w:rsidRDefault="00000000">
      <w:pPr>
        <w:spacing w:after="20"/>
      </w:pPr>
      <w:r>
        <w:rPr>
          <w:b/>
          <w:sz w:val="17"/>
        </w:rPr>
        <w:t xml:space="preserve">Traceability: </w:t>
      </w:r>
      <w:r>
        <w:rPr>
          <w:sz w:val="17"/>
        </w:rPr>
        <w:t>FR-03; priority Must; source S1, S2; Ahla Fr and NFR.docx</w:t>
      </w:r>
    </w:p>
    <w:p w14:paraId="323BDF8B" w14:textId="77777777" w:rsidR="00114289" w:rsidRDefault="00000000">
      <w:pPr>
        <w:pStyle w:val="Heading2"/>
      </w:pPr>
      <w:r>
        <w:t>FR-04 (Should)</w:t>
      </w:r>
    </w:p>
    <w:p w14:paraId="3DFBA2F3" w14:textId="77777777" w:rsidR="00114289" w:rsidRDefault="00000000">
      <w:pPr>
        <w:spacing w:after="20"/>
      </w:pPr>
      <w:r>
        <w:rPr>
          <w:b/>
          <w:sz w:val="17"/>
        </w:rPr>
        <w:t xml:space="preserve">Requirement: </w:t>
      </w:r>
      <w:r>
        <w:rPr>
          <w:sz w:val="17"/>
        </w:rPr>
        <w:t>The system shall allow users to control the visibility of profile information identified as private.</w:t>
      </w:r>
    </w:p>
    <w:p w14:paraId="79A71ABE"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1AB9DC64" w14:textId="77777777" w:rsidR="00114289" w:rsidRDefault="00000000">
      <w:pPr>
        <w:spacing w:after="20"/>
      </w:pPr>
      <w:r>
        <w:rPr>
          <w:b/>
          <w:sz w:val="17"/>
        </w:rPr>
        <w:t xml:space="preserve">Actors: </w:t>
      </w:r>
      <w:r>
        <w:rPr>
          <w:sz w:val="17"/>
        </w:rPr>
        <w:t>Tourist; Local Host</w:t>
      </w:r>
    </w:p>
    <w:p w14:paraId="6748BB6C" w14:textId="77777777" w:rsidR="00114289" w:rsidRDefault="00000000">
      <w:pPr>
        <w:spacing w:after="20"/>
      </w:pPr>
      <w:r>
        <w:rPr>
          <w:b/>
          <w:sz w:val="17"/>
        </w:rPr>
        <w:t xml:space="preserve">Preconditions (Proposed): </w:t>
      </w:r>
      <w:r>
        <w:rPr>
          <w:sz w:val="17"/>
        </w:rPr>
        <w:t>User is authenticated and owns the profile.</w:t>
      </w:r>
    </w:p>
    <w:p w14:paraId="6C4B08EE" w14:textId="77777777" w:rsidR="00114289" w:rsidRDefault="00000000">
      <w:pPr>
        <w:spacing w:after="20"/>
      </w:pPr>
      <w:r>
        <w:rPr>
          <w:b/>
          <w:sz w:val="17"/>
        </w:rPr>
        <w:t xml:space="preserve">Inputs: </w:t>
      </w:r>
      <w:r>
        <w:rPr>
          <w:sz w:val="17"/>
        </w:rPr>
        <w:t>Profile visibility setting and profile data.</w:t>
      </w:r>
    </w:p>
    <w:p w14:paraId="15A2857B"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16E76C45" w14:textId="77777777" w:rsidR="00114289" w:rsidRDefault="00000000">
      <w:pPr>
        <w:spacing w:after="20"/>
      </w:pPr>
      <w:r>
        <w:rPr>
          <w:b/>
          <w:sz w:val="17"/>
        </w:rPr>
        <w:t xml:space="preserve">Outputs: </w:t>
      </w:r>
      <w:r>
        <w:rPr>
          <w:sz w:val="17"/>
        </w:rPr>
        <w:t>A user-selected visibility setting is applied to the corresponding profile data; exact fields TBD.</w:t>
      </w:r>
    </w:p>
    <w:p w14:paraId="47314977"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48DC2F20"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4208B0BF"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62716C39" w14:textId="77777777" w:rsidR="00114289" w:rsidRDefault="00000000">
      <w:pPr>
        <w:spacing w:after="20"/>
      </w:pPr>
      <w:r>
        <w:rPr>
          <w:b/>
          <w:sz w:val="17"/>
        </w:rPr>
        <w:t xml:space="preserve">Acceptance criteria: </w:t>
      </w:r>
      <w:r>
        <w:rPr>
          <w:sz w:val="17"/>
        </w:rPr>
        <w:t>A user-selected visibility setting is applied to the corresponding profile data; exact fields TBD.</w:t>
      </w:r>
    </w:p>
    <w:p w14:paraId="3451A292" w14:textId="77777777" w:rsidR="00114289" w:rsidRDefault="00000000">
      <w:pPr>
        <w:spacing w:after="20"/>
      </w:pPr>
      <w:r>
        <w:rPr>
          <w:b/>
          <w:sz w:val="17"/>
        </w:rPr>
        <w:t xml:space="preserve">Traceability: </w:t>
      </w:r>
      <w:r>
        <w:rPr>
          <w:sz w:val="17"/>
        </w:rPr>
        <w:t>FR-04; priority Should; source S1; Ahla Fr and NFR.docx</w:t>
      </w:r>
    </w:p>
    <w:p w14:paraId="3AD6890A" w14:textId="77777777" w:rsidR="00114289" w:rsidRDefault="00000000">
      <w:pPr>
        <w:pStyle w:val="Heading2"/>
      </w:pPr>
      <w:r>
        <w:t>FR-05 (Must)</w:t>
      </w:r>
    </w:p>
    <w:p w14:paraId="535421D8" w14:textId="77777777" w:rsidR="00114289" w:rsidRDefault="00000000">
      <w:pPr>
        <w:spacing w:after="20"/>
      </w:pPr>
      <w:r>
        <w:rPr>
          <w:b/>
          <w:sz w:val="17"/>
        </w:rPr>
        <w:t xml:space="preserve">Requirement: </w:t>
      </w:r>
      <w:r>
        <w:rPr>
          <w:sz w:val="17"/>
        </w:rPr>
        <w:t>The system shall allow a host to submit identity evidence and complete a video-call verification step.</w:t>
      </w:r>
    </w:p>
    <w:p w14:paraId="5DA333CF"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59076BF5" w14:textId="77777777" w:rsidR="00114289" w:rsidRDefault="00000000">
      <w:pPr>
        <w:spacing w:after="20"/>
      </w:pPr>
      <w:r>
        <w:rPr>
          <w:b/>
          <w:sz w:val="17"/>
        </w:rPr>
        <w:t xml:space="preserve">Actors: </w:t>
      </w:r>
      <w:r>
        <w:rPr>
          <w:sz w:val="17"/>
        </w:rPr>
        <w:t>Local Host; Admin</w:t>
      </w:r>
    </w:p>
    <w:p w14:paraId="0CC57517" w14:textId="77777777" w:rsidR="00114289" w:rsidRDefault="00000000">
      <w:pPr>
        <w:spacing w:after="20"/>
      </w:pPr>
      <w:r>
        <w:rPr>
          <w:b/>
          <w:sz w:val="17"/>
        </w:rPr>
        <w:t xml:space="preserve">Preconditions (Proposed): </w:t>
      </w:r>
      <w:r>
        <w:rPr>
          <w:sz w:val="17"/>
        </w:rPr>
        <w:t>Host profile exists; admin review can be performed.</w:t>
      </w:r>
    </w:p>
    <w:p w14:paraId="0E29BA17" w14:textId="77777777" w:rsidR="00114289" w:rsidRDefault="00000000">
      <w:pPr>
        <w:spacing w:after="20"/>
      </w:pPr>
      <w:r>
        <w:rPr>
          <w:b/>
          <w:sz w:val="17"/>
        </w:rPr>
        <w:t xml:space="preserve">Inputs: </w:t>
      </w:r>
      <w:r>
        <w:rPr>
          <w:sz w:val="17"/>
        </w:rPr>
        <w:t>Host identity evidence and video-call review outcome.</w:t>
      </w:r>
    </w:p>
    <w:p w14:paraId="71D4C9D0"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0B4F1904" w14:textId="77777777" w:rsidR="00114289" w:rsidRDefault="00000000">
      <w:pPr>
        <w:spacing w:after="20"/>
      </w:pPr>
      <w:r>
        <w:rPr>
          <w:b/>
          <w:sz w:val="17"/>
        </w:rPr>
        <w:t xml:space="preserve">Outputs: </w:t>
      </w:r>
      <w:r>
        <w:rPr>
          <w:sz w:val="17"/>
        </w:rPr>
        <w:t>Verification cannot be completed without recorded identity-review and video-call outcomes.</w:t>
      </w:r>
    </w:p>
    <w:p w14:paraId="747F6A05" w14:textId="77777777" w:rsidR="00114289" w:rsidRDefault="00000000">
      <w:pPr>
        <w:spacing w:after="20"/>
      </w:pPr>
      <w:r>
        <w:rPr>
          <w:b/>
          <w:sz w:val="17"/>
        </w:rPr>
        <w:t xml:space="preserve">Business rules: </w:t>
      </w:r>
      <w:r>
        <w:rPr>
          <w:sz w:val="17"/>
        </w:rPr>
        <w:t>Identity and video-call review required before Verified (BR-01).</w:t>
      </w:r>
    </w:p>
    <w:p w14:paraId="57132B2A"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156BD316"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648DAAE3" w14:textId="77777777" w:rsidR="00114289" w:rsidRDefault="00000000">
      <w:pPr>
        <w:spacing w:after="20"/>
      </w:pPr>
      <w:r>
        <w:rPr>
          <w:b/>
          <w:sz w:val="17"/>
        </w:rPr>
        <w:t xml:space="preserve">Acceptance criteria: </w:t>
      </w:r>
      <w:r>
        <w:rPr>
          <w:sz w:val="17"/>
        </w:rPr>
        <w:t>Verification cannot be completed without recorded identity-review and video-call outcomes.</w:t>
      </w:r>
    </w:p>
    <w:p w14:paraId="29E1B3A3" w14:textId="77777777" w:rsidR="00114289" w:rsidRDefault="00000000">
      <w:pPr>
        <w:spacing w:after="20"/>
      </w:pPr>
      <w:r>
        <w:rPr>
          <w:b/>
          <w:sz w:val="17"/>
        </w:rPr>
        <w:t xml:space="preserve">Traceability: </w:t>
      </w:r>
      <w:r>
        <w:rPr>
          <w:sz w:val="17"/>
        </w:rPr>
        <w:t>FR-05; priority Must; source Prior agreement; Ahla Fr and NFR.docx</w:t>
      </w:r>
    </w:p>
    <w:p w14:paraId="52B540A4" w14:textId="77777777" w:rsidR="00114289" w:rsidRDefault="00000000">
      <w:pPr>
        <w:pStyle w:val="Heading2"/>
      </w:pPr>
      <w:r>
        <w:t>FR-06 (Must)</w:t>
      </w:r>
    </w:p>
    <w:p w14:paraId="0E7DB7E9" w14:textId="77777777" w:rsidR="00114289" w:rsidRDefault="00000000">
      <w:pPr>
        <w:spacing w:after="20"/>
      </w:pPr>
      <w:r>
        <w:rPr>
          <w:b/>
          <w:sz w:val="17"/>
        </w:rPr>
        <w:t xml:space="preserve">Requirement: </w:t>
      </w:r>
      <w:r>
        <w:rPr>
          <w:sz w:val="17"/>
        </w:rPr>
        <w:t>The system shall record each host verification status as Pending, Verified, Rejected, or Suspended.</w:t>
      </w:r>
    </w:p>
    <w:p w14:paraId="08052171"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47E09D94" w14:textId="77777777" w:rsidR="00114289" w:rsidRDefault="00000000">
      <w:pPr>
        <w:spacing w:after="20"/>
      </w:pPr>
      <w:r>
        <w:rPr>
          <w:b/>
          <w:sz w:val="17"/>
        </w:rPr>
        <w:t xml:space="preserve">Actors: </w:t>
      </w:r>
      <w:r>
        <w:rPr>
          <w:sz w:val="17"/>
        </w:rPr>
        <w:t>Admin; Local Host</w:t>
      </w:r>
    </w:p>
    <w:p w14:paraId="0F0A1315" w14:textId="77777777" w:rsidR="00114289" w:rsidRDefault="00000000">
      <w:pPr>
        <w:spacing w:after="20"/>
      </w:pPr>
      <w:r>
        <w:rPr>
          <w:b/>
          <w:sz w:val="17"/>
        </w:rPr>
        <w:t xml:space="preserve">Preconditions (Proposed): </w:t>
      </w:r>
      <w:r>
        <w:rPr>
          <w:sz w:val="17"/>
        </w:rPr>
        <w:t>Host profile and evidence outcomes are available to authorized admin.</w:t>
      </w:r>
    </w:p>
    <w:p w14:paraId="108AB7B7" w14:textId="77777777" w:rsidR="00114289" w:rsidRDefault="00000000">
      <w:pPr>
        <w:spacing w:after="20"/>
      </w:pPr>
      <w:r>
        <w:rPr>
          <w:b/>
          <w:sz w:val="17"/>
        </w:rPr>
        <w:lastRenderedPageBreak/>
        <w:t xml:space="preserve">Inputs: </w:t>
      </w:r>
      <w:r>
        <w:rPr>
          <w:sz w:val="17"/>
        </w:rPr>
        <w:t>Host ID; verification status; admin actor and decision.</w:t>
      </w:r>
    </w:p>
    <w:p w14:paraId="34B6ABF7"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5EEFFD51" w14:textId="77777777" w:rsidR="00114289" w:rsidRDefault="00000000">
      <w:pPr>
        <w:spacing w:after="20"/>
      </w:pPr>
      <w:r>
        <w:rPr>
          <w:b/>
          <w:sz w:val="17"/>
        </w:rPr>
        <w:t xml:space="preserve">Outputs: </w:t>
      </w:r>
      <w:r>
        <w:rPr>
          <w:sz w:val="17"/>
        </w:rPr>
        <w:t>An administrator can set a permitted status and the system records the status change and actor.</w:t>
      </w:r>
    </w:p>
    <w:p w14:paraId="37D5FD6B" w14:textId="77777777" w:rsidR="00114289" w:rsidRDefault="00000000">
      <w:pPr>
        <w:spacing w:after="20"/>
      </w:pPr>
      <w:r>
        <w:rPr>
          <w:b/>
          <w:sz w:val="17"/>
        </w:rPr>
        <w:t xml:space="preserve">Business rules: </w:t>
      </w:r>
      <w:r>
        <w:rPr>
          <w:sz w:val="17"/>
        </w:rPr>
        <w:t>Statuses: Pending, Verified, Rejected, Suspended; only authorized admin decisions may update status.</w:t>
      </w:r>
    </w:p>
    <w:p w14:paraId="2767C86A"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53805C7A"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7E68A994" w14:textId="77777777" w:rsidR="00114289" w:rsidRDefault="00000000">
      <w:pPr>
        <w:spacing w:after="20"/>
      </w:pPr>
      <w:r>
        <w:rPr>
          <w:b/>
          <w:sz w:val="17"/>
        </w:rPr>
        <w:t xml:space="preserve">Acceptance criteria: </w:t>
      </w:r>
      <w:r>
        <w:rPr>
          <w:sz w:val="17"/>
        </w:rPr>
        <w:t>An administrator can set a permitted status and the system records the status change and actor.</w:t>
      </w:r>
    </w:p>
    <w:p w14:paraId="103E9D3D" w14:textId="77777777" w:rsidR="00114289" w:rsidRDefault="00000000">
      <w:pPr>
        <w:spacing w:after="20"/>
      </w:pPr>
      <w:r>
        <w:rPr>
          <w:b/>
          <w:sz w:val="17"/>
        </w:rPr>
        <w:t xml:space="preserve">Traceability: </w:t>
      </w:r>
      <w:r>
        <w:rPr>
          <w:sz w:val="17"/>
        </w:rPr>
        <w:t>FR-06; priority Must; source Prior agreement; Ahla Fr and NFR.docx</w:t>
      </w:r>
    </w:p>
    <w:p w14:paraId="4D22D40C" w14:textId="77777777" w:rsidR="00114289" w:rsidRDefault="00000000">
      <w:pPr>
        <w:pStyle w:val="Heading2"/>
      </w:pPr>
      <w:r>
        <w:t>FR-07 (Must)</w:t>
      </w:r>
    </w:p>
    <w:p w14:paraId="4C2DB49D" w14:textId="77777777" w:rsidR="00114289" w:rsidRDefault="00000000">
      <w:pPr>
        <w:spacing w:after="20"/>
      </w:pPr>
      <w:r>
        <w:rPr>
          <w:b/>
          <w:sz w:val="17"/>
        </w:rPr>
        <w:t xml:space="preserve">Requirement: </w:t>
      </w:r>
      <w:r>
        <w:rPr>
          <w:sz w:val="17"/>
        </w:rPr>
        <w:t>The system shall prevent tourists from booking a host unless that host has Verified status.</w:t>
      </w:r>
    </w:p>
    <w:p w14:paraId="1076C63A"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379F54B8" w14:textId="77777777" w:rsidR="00114289" w:rsidRDefault="00000000">
      <w:pPr>
        <w:spacing w:after="20"/>
      </w:pPr>
      <w:r>
        <w:rPr>
          <w:b/>
          <w:sz w:val="17"/>
        </w:rPr>
        <w:t xml:space="preserve">Actors: </w:t>
      </w:r>
      <w:r>
        <w:rPr>
          <w:sz w:val="17"/>
        </w:rPr>
        <w:t>Tourist; Admin</w:t>
      </w:r>
    </w:p>
    <w:p w14:paraId="7681F2C7" w14:textId="77777777" w:rsidR="00114289" w:rsidRDefault="00000000">
      <w:pPr>
        <w:spacing w:after="20"/>
      </w:pPr>
      <w:r>
        <w:rPr>
          <w:b/>
          <w:sz w:val="17"/>
        </w:rPr>
        <w:t xml:space="preserve">Preconditions (Proposed): </w:t>
      </w:r>
      <w:r>
        <w:rPr>
          <w:sz w:val="17"/>
        </w:rPr>
        <w:t>Host is selected for booking.</w:t>
      </w:r>
    </w:p>
    <w:p w14:paraId="724BB79F" w14:textId="77777777" w:rsidR="00114289" w:rsidRDefault="00000000">
      <w:pPr>
        <w:spacing w:after="20"/>
      </w:pPr>
      <w:r>
        <w:rPr>
          <w:b/>
          <w:sz w:val="17"/>
        </w:rPr>
        <w:t xml:space="preserve">Inputs: </w:t>
      </w:r>
      <w:r>
        <w:rPr>
          <w:sz w:val="17"/>
        </w:rPr>
        <w:t>Host ID and booking request.</w:t>
      </w:r>
    </w:p>
    <w:p w14:paraId="5DD04E5D"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1B5B2C84" w14:textId="77777777" w:rsidR="00114289" w:rsidRDefault="00000000">
      <w:pPr>
        <w:spacing w:after="20"/>
      </w:pPr>
      <w:r>
        <w:rPr>
          <w:b/>
          <w:sz w:val="17"/>
        </w:rPr>
        <w:t xml:space="preserve">Outputs: </w:t>
      </w:r>
      <w:r>
        <w:rPr>
          <w:sz w:val="17"/>
        </w:rPr>
        <w:t>A booking attempt for any other status is blocked with a clear explanation.</w:t>
      </w:r>
    </w:p>
    <w:p w14:paraId="13C7788E" w14:textId="77777777" w:rsidR="00114289" w:rsidRDefault="00000000">
      <w:pPr>
        <w:spacing w:after="20"/>
      </w:pPr>
      <w:r>
        <w:rPr>
          <w:b/>
          <w:sz w:val="17"/>
        </w:rPr>
        <w:t xml:space="preserve">Business rules: </w:t>
      </w:r>
      <w:r>
        <w:rPr>
          <w:sz w:val="17"/>
        </w:rPr>
        <w:t>Only Verified hosts may be booked (BR-02).</w:t>
      </w:r>
    </w:p>
    <w:p w14:paraId="6668A6B1"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57CFBC9A"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578333CA" w14:textId="77777777" w:rsidR="00114289" w:rsidRDefault="00000000">
      <w:pPr>
        <w:spacing w:after="20"/>
      </w:pPr>
      <w:r>
        <w:rPr>
          <w:b/>
          <w:sz w:val="17"/>
        </w:rPr>
        <w:t xml:space="preserve">Acceptance criteria: </w:t>
      </w:r>
      <w:r>
        <w:rPr>
          <w:sz w:val="17"/>
        </w:rPr>
        <w:t>A booking attempt for any other status is blocked with a clear explanation.</w:t>
      </w:r>
    </w:p>
    <w:p w14:paraId="5F66B009" w14:textId="77777777" w:rsidR="00114289" w:rsidRDefault="00000000">
      <w:pPr>
        <w:spacing w:after="20"/>
      </w:pPr>
      <w:r>
        <w:rPr>
          <w:b/>
          <w:sz w:val="17"/>
        </w:rPr>
        <w:t xml:space="preserve">Traceability: </w:t>
      </w:r>
      <w:r>
        <w:rPr>
          <w:sz w:val="17"/>
        </w:rPr>
        <w:t>FR-07; priority Must; source Prior agreement; Ahla Fr and NFR.docx</w:t>
      </w:r>
    </w:p>
    <w:p w14:paraId="017C3971" w14:textId="77777777" w:rsidR="00114289" w:rsidRDefault="00000000">
      <w:pPr>
        <w:pStyle w:val="Heading2"/>
      </w:pPr>
      <w:r>
        <w:t>FR-08 (Must)</w:t>
      </w:r>
    </w:p>
    <w:p w14:paraId="15B4544F" w14:textId="77777777" w:rsidR="00114289" w:rsidRDefault="00000000">
      <w:pPr>
        <w:spacing w:after="20"/>
      </w:pPr>
      <w:r>
        <w:rPr>
          <w:b/>
          <w:sz w:val="17"/>
        </w:rPr>
        <w:t xml:space="preserve">Requirement: </w:t>
      </w:r>
      <w:r>
        <w:rPr>
          <w:sz w:val="17"/>
        </w:rPr>
        <w:t>The system shall allow tourists to search and filter hosts by city, language, interests, rating, and price.</w:t>
      </w:r>
    </w:p>
    <w:p w14:paraId="42130D47"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6FF13312" w14:textId="77777777" w:rsidR="00114289" w:rsidRDefault="00000000">
      <w:pPr>
        <w:spacing w:after="20"/>
      </w:pPr>
      <w:r>
        <w:rPr>
          <w:b/>
          <w:sz w:val="17"/>
        </w:rPr>
        <w:t xml:space="preserve">Actors: </w:t>
      </w:r>
      <w:r>
        <w:rPr>
          <w:sz w:val="17"/>
        </w:rPr>
        <w:t>Tourist</w:t>
      </w:r>
    </w:p>
    <w:p w14:paraId="13412CA2" w14:textId="77777777" w:rsidR="00114289" w:rsidRDefault="00000000">
      <w:pPr>
        <w:spacing w:after="20"/>
      </w:pPr>
      <w:r>
        <w:rPr>
          <w:b/>
          <w:sz w:val="17"/>
        </w:rPr>
        <w:t xml:space="preserve">Preconditions (Proposed): </w:t>
      </w:r>
      <w:r>
        <w:rPr>
          <w:sz w:val="17"/>
        </w:rPr>
        <w:t>Host data is available for search.</w:t>
      </w:r>
    </w:p>
    <w:p w14:paraId="4659F654" w14:textId="77777777" w:rsidR="00114289" w:rsidRDefault="00000000">
      <w:pPr>
        <w:spacing w:after="20"/>
      </w:pPr>
      <w:r>
        <w:rPr>
          <w:b/>
          <w:sz w:val="17"/>
        </w:rPr>
        <w:t xml:space="preserve">Inputs: </w:t>
      </w:r>
      <w:r>
        <w:rPr>
          <w:sz w:val="17"/>
        </w:rPr>
        <w:t>City; language; interests; rating; price filters.</w:t>
      </w:r>
    </w:p>
    <w:p w14:paraId="044BC631"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69FEF8D3" w14:textId="77777777" w:rsidR="00114289" w:rsidRDefault="00000000">
      <w:pPr>
        <w:spacing w:after="20"/>
      </w:pPr>
      <w:r>
        <w:rPr>
          <w:b/>
          <w:sz w:val="17"/>
        </w:rPr>
        <w:t xml:space="preserve">Outputs: </w:t>
      </w:r>
      <w:r>
        <w:rPr>
          <w:sz w:val="17"/>
        </w:rPr>
        <w:t>Each selected filter affects results; clearing filters restores the unfiltered result set.</w:t>
      </w:r>
    </w:p>
    <w:p w14:paraId="759CAB3D"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16623547"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50A2B0D8"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0C673653" w14:textId="77777777" w:rsidR="00114289" w:rsidRDefault="00000000">
      <w:pPr>
        <w:spacing w:after="20"/>
      </w:pPr>
      <w:r>
        <w:rPr>
          <w:b/>
          <w:sz w:val="17"/>
        </w:rPr>
        <w:t xml:space="preserve">Acceptance criteria: </w:t>
      </w:r>
      <w:r>
        <w:rPr>
          <w:sz w:val="17"/>
        </w:rPr>
        <w:t>Each selected filter affects results; clearing filters restores the unfiltered result set.</w:t>
      </w:r>
    </w:p>
    <w:p w14:paraId="6E9BB82F" w14:textId="77777777" w:rsidR="00114289" w:rsidRDefault="00000000">
      <w:pPr>
        <w:spacing w:after="20"/>
      </w:pPr>
      <w:r>
        <w:rPr>
          <w:b/>
          <w:sz w:val="17"/>
        </w:rPr>
        <w:t xml:space="preserve">Traceability: </w:t>
      </w:r>
      <w:r>
        <w:rPr>
          <w:sz w:val="17"/>
        </w:rPr>
        <w:t>FR-08; priority Must; source S1, S2; Ahla Fr and NFR.docx</w:t>
      </w:r>
    </w:p>
    <w:p w14:paraId="66F5DF74" w14:textId="77777777" w:rsidR="00114289" w:rsidRDefault="00000000">
      <w:pPr>
        <w:pStyle w:val="Heading2"/>
      </w:pPr>
      <w:r>
        <w:t>FR-09 (Must)</w:t>
      </w:r>
    </w:p>
    <w:p w14:paraId="018A5311" w14:textId="77777777" w:rsidR="00114289" w:rsidRDefault="00000000">
      <w:pPr>
        <w:spacing w:after="20"/>
      </w:pPr>
      <w:r>
        <w:rPr>
          <w:b/>
          <w:sz w:val="17"/>
        </w:rPr>
        <w:t xml:space="preserve">Requirement: </w:t>
      </w:r>
      <w:r>
        <w:rPr>
          <w:sz w:val="17"/>
        </w:rPr>
        <w:t>The system shall generate host recommendations using tourist-provided preferences and available host profile data.</w:t>
      </w:r>
    </w:p>
    <w:p w14:paraId="32A15232"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71DB29A5" w14:textId="77777777" w:rsidR="00114289" w:rsidRDefault="00000000">
      <w:pPr>
        <w:spacing w:after="20"/>
      </w:pPr>
      <w:r>
        <w:rPr>
          <w:b/>
          <w:sz w:val="17"/>
        </w:rPr>
        <w:t xml:space="preserve">Actors: </w:t>
      </w:r>
      <w:r>
        <w:rPr>
          <w:sz w:val="17"/>
        </w:rPr>
        <w:t>Tourist; AHLA recommendation service</w:t>
      </w:r>
    </w:p>
    <w:p w14:paraId="7FD99058" w14:textId="77777777" w:rsidR="00114289" w:rsidRDefault="00000000">
      <w:pPr>
        <w:spacing w:after="20"/>
      </w:pPr>
      <w:r>
        <w:rPr>
          <w:b/>
          <w:sz w:val="17"/>
        </w:rPr>
        <w:t xml:space="preserve">Preconditions (Proposed): </w:t>
      </w:r>
      <w:r>
        <w:rPr>
          <w:sz w:val="17"/>
        </w:rPr>
        <w:t>Tourist submitted preferences; host profile data is available.</w:t>
      </w:r>
    </w:p>
    <w:p w14:paraId="588369B1" w14:textId="77777777" w:rsidR="00114289" w:rsidRDefault="00000000">
      <w:pPr>
        <w:spacing w:after="20"/>
      </w:pPr>
      <w:r>
        <w:rPr>
          <w:b/>
          <w:sz w:val="17"/>
        </w:rPr>
        <w:t xml:space="preserve">Inputs: </w:t>
      </w:r>
      <w:r>
        <w:rPr>
          <w:sz w:val="17"/>
        </w:rPr>
        <w:t>Tourist-provided preferences and eligible host profile data.</w:t>
      </w:r>
    </w:p>
    <w:p w14:paraId="447A9087"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2D077418" w14:textId="77777777" w:rsidR="00114289" w:rsidRDefault="00000000">
      <w:pPr>
        <w:spacing w:after="20"/>
      </w:pPr>
      <w:r>
        <w:rPr>
          <w:b/>
          <w:sz w:val="17"/>
        </w:rPr>
        <w:t xml:space="preserve">Outputs: </w:t>
      </w:r>
      <w:r>
        <w:rPr>
          <w:sz w:val="17"/>
        </w:rPr>
        <w:t>For a defined input set, the system returns an ordered list of eligible hosts or states that none are available.</w:t>
      </w:r>
    </w:p>
    <w:p w14:paraId="11FD8986" w14:textId="77777777" w:rsidR="00114289" w:rsidRDefault="00000000">
      <w:pPr>
        <w:spacing w:after="20"/>
      </w:pPr>
      <w:r>
        <w:rPr>
          <w:b/>
          <w:sz w:val="17"/>
        </w:rPr>
        <w:t xml:space="preserve">Business rules: </w:t>
      </w:r>
      <w:r>
        <w:rPr>
          <w:sz w:val="17"/>
        </w:rPr>
        <w:t>No verified criteria beyond source requirements; eligibility definition is unresolved.</w:t>
      </w:r>
    </w:p>
    <w:p w14:paraId="46919420"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59EC5D2D"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5BBF611C" w14:textId="77777777" w:rsidR="00114289" w:rsidRDefault="00000000">
      <w:pPr>
        <w:spacing w:after="20"/>
      </w:pPr>
      <w:r>
        <w:rPr>
          <w:b/>
          <w:sz w:val="17"/>
        </w:rPr>
        <w:lastRenderedPageBreak/>
        <w:t xml:space="preserve">Acceptance criteria: </w:t>
      </w:r>
      <w:r>
        <w:rPr>
          <w:sz w:val="17"/>
        </w:rPr>
        <w:t>For a defined input set, the system returns an ordered list of eligible hosts or states that none are available.</w:t>
      </w:r>
    </w:p>
    <w:p w14:paraId="57FD603D" w14:textId="77777777" w:rsidR="00114289" w:rsidRDefault="00000000">
      <w:pPr>
        <w:spacing w:after="20"/>
      </w:pPr>
      <w:r>
        <w:rPr>
          <w:b/>
          <w:sz w:val="17"/>
        </w:rPr>
        <w:t xml:space="preserve">Traceability: </w:t>
      </w:r>
      <w:r>
        <w:rPr>
          <w:sz w:val="17"/>
        </w:rPr>
        <w:t>FR-09; priority Must; source Prior agreement; Ahla Fr and NFR.docx</w:t>
      </w:r>
    </w:p>
    <w:p w14:paraId="2E61E1AC" w14:textId="77777777" w:rsidR="00114289" w:rsidRDefault="00000000">
      <w:pPr>
        <w:pStyle w:val="Heading2"/>
      </w:pPr>
      <w:r>
        <w:t>FR-10 (Must)</w:t>
      </w:r>
    </w:p>
    <w:p w14:paraId="7C1B5155" w14:textId="77777777" w:rsidR="00114289" w:rsidRDefault="00000000">
      <w:pPr>
        <w:spacing w:after="20"/>
      </w:pPr>
      <w:r>
        <w:rPr>
          <w:b/>
          <w:sz w:val="17"/>
        </w:rPr>
        <w:t xml:space="preserve">Requirement: </w:t>
      </w:r>
      <w:r>
        <w:rPr>
          <w:sz w:val="17"/>
        </w:rPr>
        <w:t>The system shall show a human-readable reason for each AI-generated host recommendation.</w:t>
      </w:r>
    </w:p>
    <w:p w14:paraId="3F0C1F84"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4F21EBAF" w14:textId="77777777" w:rsidR="00114289" w:rsidRDefault="00000000">
      <w:pPr>
        <w:spacing w:after="20"/>
      </w:pPr>
      <w:r>
        <w:rPr>
          <w:b/>
          <w:sz w:val="17"/>
        </w:rPr>
        <w:t xml:space="preserve">Actors: </w:t>
      </w:r>
      <w:r>
        <w:rPr>
          <w:sz w:val="17"/>
        </w:rPr>
        <w:t>Tourist; AHLA recommendation service</w:t>
      </w:r>
    </w:p>
    <w:p w14:paraId="635B8585" w14:textId="77777777" w:rsidR="00114289" w:rsidRDefault="00000000">
      <w:pPr>
        <w:spacing w:after="20"/>
      </w:pPr>
      <w:r>
        <w:rPr>
          <w:b/>
          <w:sz w:val="17"/>
        </w:rPr>
        <w:t xml:space="preserve">Preconditions (Proposed): </w:t>
      </w:r>
      <w:r>
        <w:rPr>
          <w:sz w:val="17"/>
        </w:rPr>
        <w:t>A recommendation is returned.</w:t>
      </w:r>
    </w:p>
    <w:p w14:paraId="491E1D34" w14:textId="77777777" w:rsidR="00114289" w:rsidRDefault="00000000">
      <w:pPr>
        <w:spacing w:after="20"/>
      </w:pPr>
      <w:r>
        <w:rPr>
          <w:b/>
          <w:sz w:val="17"/>
        </w:rPr>
        <w:t xml:space="preserve">Inputs: </w:t>
      </w:r>
      <w:r>
        <w:rPr>
          <w:sz w:val="17"/>
        </w:rPr>
        <w:t>Recommendation result and supporting input/profile attributes.</w:t>
      </w:r>
    </w:p>
    <w:p w14:paraId="23531E39"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46BB2B60" w14:textId="77777777" w:rsidR="00114289" w:rsidRDefault="00000000">
      <w:pPr>
        <w:spacing w:after="20"/>
      </w:pPr>
      <w:r>
        <w:rPr>
          <w:b/>
          <w:sz w:val="17"/>
        </w:rPr>
        <w:t xml:space="preserve">Outputs: </w:t>
      </w:r>
      <w:r>
        <w:rPr>
          <w:sz w:val="17"/>
        </w:rPr>
        <w:t>Each recommendation includes at least one reason tied to an input preference or host attribute.</w:t>
      </w:r>
    </w:p>
    <w:p w14:paraId="157BE455" w14:textId="77777777" w:rsidR="00114289" w:rsidRDefault="00000000">
      <w:pPr>
        <w:spacing w:after="20"/>
      </w:pPr>
      <w:r>
        <w:rPr>
          <w:b/>
          <w:sz w:val="17"/>
        </w:rPr>
        <w:t xml:space="preserve">Business rules: </w:t>
      </w:r>
      <w:r>
        <w:rPr>
          <w:sz w:val="17"/>
        </w:rPr>
        <w:t>Reasons must tie to an input preference or host attribute.</w:t>
      </w:r>
    </w:p>
    <w:p w14:paraId="4CF35E48"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2F74BBFC"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2C5C857E" w14:textId="77777777" w:rsidR="00114289" w:rsidRDefault="00000000">
      <w:pPr>
        <w:spacing w:after="20"/>
      </w:pPr>
      <w:r>
        <w:rPr>
          <w:b/>
          <w:sz w:val="17"/>
        </w:rPr>
        <w:t xml:space="preserve">Acceptance criteria: </w:t>
      </w:r>
      <w:r>
        <w:rPr>
          <w:sz w:val="17"/>
        </w:rPr>
        <w:t>Each recommendation includes at least one reason tied to an input preference or host attribute.</w:t>
      </w:r>
    </w:p>
    <w:p w14:paraId="747A0F88" w14:textId="77777777" w:rsidR="00114289" w:rsidRDefault="00000000">
      <w:pPr>
        <w:spacing w:after="20"/>
      </w:pPr>
      <w:r>
        <w:rPr>
          <w:b/>
          <w:sz w:val="17"/>
        </w:rPr>
        <w:t xml:space="preserve">Traceability: </w:t>
      </w:r>
      <w:r>
        <w:rPr>
          <w:sz w:val="17"/>
        </w:rPr>
        <w:t>FR-10; priority Must; source Prior agreement; Ahla Fr and NFR.docx</w:t>
      </w:r>
    </w:p>
    <w:p w14:paraId="09B2CFAB" w14:textId="77777777" w:rsidR="00114289" w:rsidRDefault="00000000">
      <w:pPr>
        <w:pStyle w:val="Heading2"/>
      </w:pPr>
      <w:r>
        <w:t>FR-11 (Must)</w:t>
      </w:r>
    </w:p>
    <w:p w14:paraId="2BD57EF5" w14:textId="77777777" w:rsidR="00114289" w:rsidRDefault="00000000">
      <w:pPr>
        <w:spacing w:after="20"/>
      </w:pPr>
      <w:r>
        <w:rPr>
          <w:b/>
          <w:sz w:val="17"/>
        </w:rPr>
        <w:t xml:space="preserve">Requirement: </w:t>
      </w:r>
      <w:r>
        <w:rPr>
          <w:sz w:val="17"/>
        </w:rPr>
        <w:t>The system shall allow hosts to publish and update their available dates and time slots.</w:t>
      </w:r>
    </w:p>
    <w:p w14:paraId="38743A72"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5DF2FF27" w14:textId="77777777" w:rsidR="00114289" w:rsidRDefault="00000000">
      <w:pPr>
        <w:spacing w:after="20"/>
      </w:pPr>
      <w:r>
        <w:rPr>
          <w:b/>
          <w:sz w:val="17"/>
        </w:rPr>
        <w:t xml:space="preserve">Actors: </w:t>
      </w:r>
      <w:r>
        <w:rPr>
          <w:sz w:val="17"/>
        </w:rPr>
        <w:t>Local Host</w:t>
      </w:r>
    </w:p>
    <w:p w14:paraId="4E336FE8" w14:textId="77777777" w:rsidR="00114289" w:rsidRDefault="00000000">
      <w:pPr>
        <w:spacing w:after="20"/>
      </w:pPr>
      <w:r>
        <w:rPr>
          <w:b/>
          <w:sz w:val="17"/>
        </w:rPr>
        <w:t xml:space="preserve">Preconditions (Proposed): </w:t>
      </w:r>
      <w:r>
        <w:rPr>
          <w:sz w:val="17"/>
        </w:rPr>
        <w:t>Host is authenticated and owns availability.</w:t>
      </w:r>
    </w:p>
    <w:p w14:paraId="2658F0F9" w14:textId="77777777" w:rsidR="00114289" w:rsidRDefault="00000000">
      <w:pPr>
        <w:spacing w:after="20"/>
      </w:pPr>
      <w:r>
        <w:rPr>
          <w:b/>
          <w:sz w:val="17"/>
        </w:rPr>
        <w:t xml:space="preserve">Inputs: </w:t>
      </w:r>
      <w:r>
        <w:rPr>
          <w:sz w:val="17"/>
        </w:rPr>
        <w:t>Host; future availability dates and time slots.</w:t>
      </w:r>
    </w:p>
    <w:p w14:paraId="3D214431"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4041ED6F" w14:textId="77777777" w:rsidR="00114289" w:rsidRDefault="00000000">
      <w:pPr>
        <w:spacing w:after="20"/>
      </w:pPr>
      <w:r>
        <w:rPr>
          <w:b/>
          <w:sz w:val="17"/>
        </w:rPr>
        <w:t xml:space="preserve">Outputs: </w:t>
      </w:r>
      <w:r>
        <w:rPr>
          <w:sz w:val="17"/>
        </w:rPr>
        <w:t>A host can add, change, or remove future availability; invalid or past slots are rejected.</w:t>
      </w:r>
    </w:p>
    <w:p w14:paraId="3C3E88CD"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4612F345"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600B6CE4"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315D43F7" w14:textId="77777777" w:rsidR="00114289" w:rsidRDefault="00000000">
      <w:pPr>
        <w:spacing w:after="20"/>
      </w:pPr>
      <w:r>
        <w:rPr>
          <w:b/>
          <w:sz w:val="17"/>
        </w:rPr>
        <w:t xml:space="preserve">Acceptance criteria: </w:t>
      </w:r>
      <w:r>
        <w:rPr>
          <w:sz w:val="17"/>
        </w:rPr>
        <w:t>A host can add, change, or remove future availability; invalid or past slots are rejected.</w:t>
      </w:r>
    </w:p>
    <w:p w14:paraId="62052C1A" w14:textId="77777777" w:rsidR="00114289" w:rsidRDefault="00000000">
      <w:pPr>
        <w:spacing w:after="20"/>
      </w:pPr>
      <w:r>
        <w:rPr>
          <w:b/>
          <w:sz w:val="17"/>
        </w:rPr>
        <w:t xml:space="preserve">Traceability: </w:t>
      </w:r>
      <w:r>
        <w:rPr>
          <w:sz w:val="17"/>
        </w:rPr>
        <w:t>FR-11; priority Must; source S1, S2; Ahla Fr and NFR.docx</w:t>
      </w:r>
    </w:p>
    <w:p w14:paraId="7B79C552" w14:textId="77777777" w:rsidR="00114289" w:rsidRDefault="00000000">
      <w:pPr>
        <w:pStyle w:val="Heading2"/>
      </w:pPr>
      <w:r>
        <w:t>FR-12 (Must)</w:t>
      </w:r>
    </w:p>
    <w:p w14:paraId="0993DFDE" w14:textId="77777777" w:rsidR="00114289" w:rsidRDefault="00000000">
      <w:pPr>
        <w:spacing w:after="20"/>
      </w:pPr>
      <w:r>
        <w:rPr>
          <w:b/>
          <w:sz w:val="17"/>
        </w:rPr>
        <w:t xml:space="preserve">Requirement: </w:t>
      </w:r>
      <w:r>
        <w:rPr>
          <w:sz w:val="17"/>
        </w:rPr>
        <w:t>The system shall prevent a host from having overlapping confirmed bookings.</w:t>
      </w:r>
    </w:p>
    <w:p w14:paraId="08FFEB8B"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5CFBE732" w14:textId="77777777" w:rsidR="00114289" w:rsidRDefault="00000000">
      <w:pPr>
        <w:spacing w:after="20"/>
      </w:pPr>
      <w:r>
        <w:rPr>
          <w:b/>
          <w:sz w:val="17"/>
        </w:rPr>
        <w:t xml:space="preserve">Actors: </w:t>
      </w:r>
      <w:r>
        <w:rPr>
          <w:sz w:val="17"/>
        </w:rPr>
        <w:t>Tourist; Local Host</w:t>
      </w:r>
    </w:p>
    <w:p w14:paraId="46E14FBE" w14:textId="77777777" w:rsidR="00114289" w:rsidRDefault="00000000">
      <w:pPr>
        <w:spacing w:after="20"/>
      </w:pPr>
      <w:r>
        <w:rPr>
          <w:b/>
          <w:sz w:val="17"/>
        </w:rPr>
        <w:t xml:space="preserve">Preconditions (Proposed): </w:t>
      </w:r>
      <w:r>
        <w:rPr>
          <w:sz w:val="17"/>
        </w:rPr>
        <w:t>Confirmed booking is being considered.</w:t>
      </w:r>
    </w:p>
    <w:p w14:paraId="4CBCF90D" w14:textId="77777777" w:rsidR="00114289" w:rsidRDefault="00000000">
      <w:pPr>
        <w:spacing w:after="20"/>
      </w:pPr>
      <w:r>
        <w:rPr>
          <w:b/>
          <w:sz w:val="17"/>
        </w:rPr>
        <w:t xml:space="preserve">Inputs: </w:t>
      </w:r>
      <w:r>
        <w:rPr>
          <w:sz w:val="17"/>
        </w:rPr>
        <w:t>Host; requested date/time interval; existing confirmed bookings.</w:t>
      </w:r>
    </w:p>
    <w:p w14:paraId="08AB3713"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2B6C9517" w14:textId="77777777" w:rsidR="00114289" w:rsidRDefault="00000000">
      <w:pPr>
        <w:spacing w:after="20"/>
      </w:pPr>
      <w:r>
        <w:rPr>
          <w:b/>
          <w:sz w:val="17"/>
        </w:rPr>
        <w:t xml:space="preserve">Outputs: </w:t>
      </w:r>
      <w:r>
        <w:rPr>
          <w:sz w:val="17"/>
        </w:rPr>
        <w:t>Concurrent requests for overlapping times cannot both become confirmed.</w:t>
      </w:r>
    </w:p>
    <w:p w14:paraId="7FA06E3D" w14:textId="77777777" w:rsidR="00114289" w:rsidRDefault="00000000">
      <w:pPr>
        <w:spacing w:after="20"/>
      </w:pPr>
      <w:r>
        <w:rPr>
          <w:b/>
          <w:sz w:val="17"/>
        </w:rPr>
        <w:t xml:space="preserve">Business rules: </w:t>
      </w:r>
      <w:r>
        <w:rPr>
          <w:sz w:val="17"/>
        </w:rPr>
        <w:t>A host may not have overlapping confirmed bookings (BR-04).</w:t>
      </w:r>
    </w:p>
    <w:p w14:paraId="48B22706"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758FFD99"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3000D06B" w14:textId="77777777" w:rsidR="00114289" w:rsidRDefault="00000000">
      <w:pPr>
        <w:spacing w:after="20"/>
      </w:pPr>
      <w:r>
        <w:rPr>
          <w:b/>
          <w:sz w:val="17"/>
        </w:rPr>
        <w:t xml:space="preserve">Acceptance criteria: </w:t>
      </w:r>
      <w:r>
        <w:rPr>
          <w:sz w:val="17"/>
        </w:rPr>
        <w:t>Concurrent requests for overlapping times cannot both become confirmed.</w:t>
      </w:r>
    </w:p>
    <w:p w14:paraId="2A4859D6" w14:textId="77777777" w:rsidR="00114289" w:rsidRDefault="00000000">
      <w:pPr>
        <w:spacing w:after="20"/>
      </w:pPr>
      <w:r>
        <w:rPr>
          <w:b/>
          <w:sz w:val="17"/>
        </w:rPr>
        <w:t xml:space="preserve">Traceability: </w:t>
      </w:r>
      <w:r>
        <w:rPr>
          <w:sz w:val="17"/>
        </w:rPr>
        <w:t>FR-12; priority Must; source S2; prior agreement; Ahla Fr and NFR.docx</w:t>
      </w:r>
    </w:p>
    <w:p w14:paraId="34AB2CBA" w14:textId="77777777" w:rsidR="00114289" w:rsidRDefault="00000000">
      <w:pPr>
        <w:pStyle w:val="Heading2"/>
      </w:pPr>
      <w:r>
        <w:t>FR-13 (Must)</w:t>
      </w:r>
    </w:p>
    <w:p w14:paraId="25DFA813" w14:textId="77777777" w:rsidR="00114289" w:rsidRDefault="00000000">
      <w:pPr>
        <w:spacing w:after="20"/>
      </w:pPr>
      <w:r>
        <w:rPr>
          <w:b/>
          <w:sz w:val="17"/>
        </w:rPr>
        <w:t xml:space="preserve">Requirement: </w:t>
      </w:r>
      <w:r>
        <w:rPr>
          <w:sz w:val="17"/>
        </w:rPr>
        <w:t>The system shall prevent a host from having more than two confirmed bookings on the same calendar day.</w:t>
      </w:r>
    </w:p>
    <w:p w14:paraId="103FA5D7"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74C9E0C6" w14:textId="77777777" w:rsidR="00114289" w:rsidRDefault="00000000">
      <w:pPr>
        <w:spacing w:after="20"/>
      </w:pPr>
      <w:r>
        <w:rPr>
          <w:b/>
          <w:sz w:val="17"/>
        </w:rPr>
        <w:t xml:space="preserve">Actors: </w:t>
      </w:r>
      <w:r>
        <w:rPr>
          <w:sz w:val="17"/>
        </w:rPr>
        <w:t>Tourist; Local Host</w:t>
      </w:r>
    </w:p>
    <w:p w14:paraId="7FC10A8E" w14:textId="77777777" w:rsidR="00114289" w:rsidRDefault="00000000">
      <w:pPr>
        <w:spacing w:after="20"/>
      </w:pPr>
      <w:r>
        <w:rPr>
          <w:b/>
          <w:sz w:val="17"/>
        </w:rPr>
        <w:t xml:space="preserve">Preconditions (Proposed): </w:t>
      </w:r>
      <w:r>
        <w:rPr>
          <w:sz w:val="17"/>
        </w:rPr>
        <w:t>Host slot and existing bookings are known.</w:t>
      </w:r>
    </w:p>
    <w:p w14:paraId="2BBEE8E4" w14:textId="77777777" w:rsidR="00114289" w:rsidRDefault="00000000">
      <w:pPr>
        <w:spacing w:after="20"/>
      </w:pPr>
      <w:r>
        <w:rPr>
          <w:b/>
          <w:sz w:val="17"/>
        </w:rPr>
        <w:lastRenderedPageBreak/>
        <w:t xml:space="preserve">Inputs: </w:t>
      </w:r>
      <w:r>
        <w:rPr>
          <w:sz w:val="17"/>
        </w:rPr>
        <w:t>Host; date/time; confirmed booking count for calendar day.</w:t>
      </w:r>
    </w:p>
    <w:p w14:paraId="55F93DAE"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55C027A8" w14:textId="77777777" w:rsidR="00114289" w:rsidRDefault="00000000">
      <w:pPr>
        <w:spacing w:after="20"/>
      </w:pPr>
      <w:r>
        <w:rPr>
          <w:b/>
          <w:sz w:val="17"/>
        </w:rPr>
        <w:t xml:space="preserve">Outputs: </w:t>
      </w:r>
      <w:r>
        <w:rPr>
          <w:sz w:val="17"/>
        </w:rPr>
        <w:t>A third booking on that host’s calendar date cannot be confirmed.</w:t>
      </w:r>
    </w:p>
    <w:p w14:paraId="47BE4401" w14:textId="77777777" w:rsidR="00114289" w:rsidRDefault="00000000">
      <w:pPr>
        <w:spacing w:after="20"/>
      </w:pPr>
      <w:r>
        <w:rPr>
          <w:b/>
          <w:sz w:val="17"/>
        </w:rPr>
        <w:t xml:space="preserve">Business rules: </w:t>
      </w:r>
      <w:r>
        <w:rPr>
          <w:sz w:val="17"/>
        </w:rPr>
        <w:t>At most two confirmed bookings per host per calendar day (BR-03); calendar timezone unresolved (BR-09).</w:t>
      </w:r>
    </w:p>
    <w:p w14:paraId="6943AA62"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63EC7181"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00CB3E07" w14:textId="77777777" w:rsidR="00114289" w:rsidRDefault="00000000">
      <w:pPr>
        <w:spacing w:after="20"/>
      </w:pPr>
      <w:r>
        <w:rPr>
          <w:b/>
          <w:sz w:val="17"/>
        </w:rPr>
        <w:t xml:space="preserve">Acceptance criteria: </w:t>
      </w:r>
      <w:r>
        <w:rPr>
          <w:sz w:val="17"/>
        </w:rPr>
        <w:t>A third booking on that host’s calendar date cannot be confirmed.</w:t>
      </w:r>
    </w:p>
    <w:p w14:paraId="1017560E" w14:textId="77777777" w:rsidR="00114289" w:rsidRDefault="00000000">
      <w:pPr>
        <w:spacing w:after="20"/>
      </w:pPr>
      <w:r>
        <w:rPr>
          <w:b/>
          <w:sz w:val="17"/>
        </w:rPr>
        <w:t xml:space="preserve">Traceability: </w:t>
      </w:r>
      <w:r>
        <w:rPr>
          <w:sz w:val="17"/>
        </w:rPr>
        <w:t>FR-13; priority Must; source Prior agreement; Ahla Fr and NFR.docx</w:t>
      </w:r>
    </w:p>
    <w:p w14:paraId="6A4D23D0" w14:textId="77777777" w:rsidR="00114289" w:rsidRDefault="00000000">
      <w:pPr>
        <w:pStyle w:val="Heading2"/>
      </w:pPr>
      <w:r>
        <w:t>FR-14 (Must)</w:t>
      </w:r>
    </w:p>
    <w:p w14:paraId="2C63C7E8" w14:textId="77777777" w:rsidR="00114289" w:rsidRDefault="00000000">
      <w:pPr>
        <w:spacing w:after="20"/>
      </w:pPr>
      <w:r>
        <w:rPr>
          <w:b/>
          <w:sz w:val="17"/>
        </w:rPr>
        <w:t xml:space="preserve">Requirement: </w:t>
      </w:r>
      <w:r>
        <w:rPr>
          <w:sz w:val="17"/>
        </w:rPr>
        <w:t>The system shall allow a tourist to submit a booking request containing the selected host, date, time, location, and displayed price.</w:t>
      </w:r>
    </w:p>
    <w:p w14:paraId="0AF8C948"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054E72E7" w14:textId="77777777" w:rsidR="00114289" w:rsidRDefault="00000000">
      <w:pPr>
        <w:spacing w:after="20"/>
      </w:pPr>
      <w:r>
        <w:rPr>
          <w:b/>
          <w:sz w:val="17"/>
        </w:rPr>
        <w:t xml:space="preserve">Actors: </w:t>
      </w:r>
      <w:r>
        <w:rPr>
          <w:sz w:val="17"/>
        </w:rPr>
        <w:t>Tourist; Payment Gateway</w:t>
      </w:r>
    </w:p>
    <w:p w14:paraId="2D9AADAF" w14:textId="77777777" w:rsidR="00114289" w:rsidRDefault="00000000">
      <w:pPr>
        <w:spacing w:after="20"/>
      </w:pPr>
      <w:r>
        <w:rPr>
          <w:b/>
          <w:sz w:val="17"/>
        </w:rPr>
        <w:t xml:space="preserve">Preconditions (Proposed): </w:t>
      </w:r>
      <w:r>
        <w:rPr>
          <w:sz w:val="17"/>
        </w:rPr>
        <w:t>Tourist selected a host/experience.</w:t>
      </w:r>
    </w:p>
    <w:p w14:paraId="2205DB08" w14:textId="77777777" w:rsidR="00114289" w:rsidRDefault="00000000">
      <w:pPr>
        <w:spacing w:after="20"/>
      </w:pPr>
      <w:r>
        <w:rPr>
          <w:b/>
          <w:sz w:val="17"/>
        </w:rPr>
        <w:t xml:space="preserve">Inputs: </w:t>
      </w:r>
      <w:r>
        <w:rPr>
          <w:sz w:val="17"/>
        </w:rPr>
        <w:t>Selected host, date, time, location, displayed price.</w:t>
      </w:r>
    </w:p>
    <w:p w14:paraId="55B08E2F"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714B7777" w14:textId="77777777" w:rsidR="00114289" w:rsidRDefault="00000000">
      <w:pPr>
        <w:spacing w:after="20"/>
      </w:pPr>
      <w:r>
        <w:rPr>
          <w:b/>
          <w:sz w:val="17"/>
        </w:rPr>
        <w:t xml:space="preserve">Outputs: </w:t>
      </w:r>
      <w:r>
        <w:rPr>
          <w:sz w:val="17"/>
        </w:rPr>
        <w:t>The request record contains the chosen experience details and price before payment begins.</w:t>
      </w:r>
    </w:p>
    <w:p w14:paraId="7732FAA0"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79C5C9A0"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33D508EB"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0EC3FAB6" w14:textId="77777777" w:rsidR="00114289" w:rsidRDefault="00000000">
      <w:pPr>
        <w:spacing w:after="20"/>
      </w:pPr>
      <w:r>
        <w:rPr>
          <w:b/>
          <w:sz w:val="17"/>
        </w:rPr>
        <w:t xml:space="preserve">Acceptance criteria: </w:t>
      </w:r>
      <w:r>
        <w:rPr>
          <w:sz w:val="17"/>
        </w:rPr>
        <w:t>The request record contains the chosen experience details and price before payment begins.</w:t>
      </w:r>
    </w:p>
    <w:p w14:paraId="0F75DBB5" w14:textId="77777777" w:rsidR="00114289" w:rsidRDefault="00000000">
      <w:pPr>
        <w:spacing w:after="20"/>
      </w:pPr>
      <w:r>
        <w:rPr>
          <w:b/>
          <w:sz w:val="17"/>
        </w:rPr>
        <w:t xml:space="preserve">Traceability: </w:t>
      </w:r>
      <w:r>
        <w:rPr>
          <w:sz w:val="17"/>
        </w:rPr>
        <w:t>FR-14; priority Must; source S1, S2; Ahla Fr and NFR.docx</w:t>
      </w:r>
    </w:p>
    <w:p w14:paraId="377A5C16" w14:textId="77777777" w:rsidR="00114289" w:rsidRDefault="00000000">
      <w:pPr>
        <w:pStyle w:val="Heading2"/>
      </w:pPr>
      <w:r>
        <w:t>FR-15 (Must)</w:t>
      </w:r>
    </w:p>
    <w:p w14:paraId="6C2B8DB5" w14:textId="77777777" w:rsidR="00114289" w:rsidRDefault="00000000">
      <w:pPr>
        <w:spacing w:after="20"/>
      </w:pPr>
      <w:r>
        <w:rPr>
          <w:b/>
          <w:sz w:val="17"/>
        </w:rPr>
        <w:t xml:space="preserve">Requirement: </w:t>
      </w:r>
      <w:r>
        <w:rPr>
          <w:sz w:val="17"/>
        </w:rPr>
        <w:t>The system shall confirm a booking only after the payment gateway reports successful payment.</w:t>
      </w:r>
    </w:p>
    <w:p w14:paraId="5DE8512A"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347E8E34" w14:textId="77777777" w:rsidR="00114289" w:rsidRDefault="00000000">
      <w:pPr>
        <w:spacing w:after="20"/>
      </w:pPr>
      <w:r>
        <w:rPr>
          <w:b/>
          <w:sz w:val="17"/>
        </w:rPr>
        <w:t xml:space="preserve">Actors: </w:t>
      </w:r>
      <w:r>
        <w:rPr>
          <w:sz w:val="17"/>
        </w:rPr>
        <w:t>Tourist; Payment Gateway</w:t>
      </w:r>
    </w:p>
    <w:p w14:paraId="7622217A" w14:textId="77777777" w:rsidR="00114289" w:rsidRDefault="00000000">
      <w:pPr>
        <w:spacing w:after="20"/>
      </w:pPr>
      <w:r>
        <w:rPr>
          <w:b/>
          <w:sz w:val="17"/>
        </w:rPr>
        <w:t xml:space="preserve">Preconditions (Proposed): </w:t>
      </w:r>
      <w:r>
        <w:rPr>
          <w:sz w:val="17"/>
        </w:rPr>
        <w:t>Payment request has been sent to gateway.</w:t>
      </w:r>
    </w:p>
    <w:p w14:paraId="166B3531" w14:textId="77777777" w:rsidR="00114289" w:rsidRDefault="00000000">
      <w:pPr>
        <w:spacing w:after="20"/>
      </w:pPr>
      <w:r>
        <w:rPr>
          <w:b/>
          <w:sz w:val="17"/>
        </w:rPr>
        <w:t xml:space="preserve">Inputs: </w:t>
      </w:r>
      <w:r>
        <w:rPr>
          <w:sz w:val="17"/>
        </w:rPr>
        <w:t>Booking; payment gateway outcome/status.</w:t>
      </w:r>
    </w:p>
    <w:p w14:paraId="29E4539F"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3768C4CB" w14:textId="77777777" w:rsidR="00114289" w:rsidRDefault="00000000">
      <w:pPr>
        <w:spacing w:after="20"/>
      </w:pPr>
      <w:r>
        <w:rPr>
          <w:b/>
          <w:sz w:val="17"/>
        </w:rPr>
        <w:t xml:space="preserve">Outputs: </w:t>
      </w:r>
      <w:r>
        <w:rPr>
          <w:sz w:val="17"/>
        </w:rPr>
        <w:t>A failed, pending, or unavailable payment does not produce a confirmed booking.</w:t>
      </w:r>
    </w:p>
    <w:p w14:paraId="495264E8" w14:textId="77777777" w:rsidR="00114289" w:rsidRDefault="00000000">
      <w:pPr>
        <w:spacing w:after="20"/>
      </w:pPr>
      <w:r>
        <w:rPr>
          <w:b/>
          <w:sz w:val="17"/>
        </w:rPr>
        <w:t xml:space="preserve">Business rules: </w:t>
      </w:r>
      <w:r>
        <w:rPr>
          <w:sz w:val="17"/>
        </w:rPr>
        <w:t>Booking confirms only after successful payment confirmation; pending/failed/unavailable is not success (BR-05).</w:t>
      </w:r>
    </w:p>
    <w:p w14:paraId="78F5E4DB"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0C5997D4"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642253A4" w14:textId="77777777" w:rsidR="00114289" w:rsidRDefault="00000000">
      <w:pPr>
        <w:spacing w:after="20"/>
      </w:pPr>
      <w:r>
        <w:rPr>
          <w:b/>
          <w:sz w:val="17"/>
        </w:rPr>
        <w:t xml:space="preserve">Acceptance criteria: </w:t>
      </w:r>
      <w:r>
        <w:rPr>
          <w:sz w:val="17"/>
        </w:rPr>
        <w:t>A failed, pending, or unavailable payment does not produce a confirmed booking.</w:t>
      </w:r>
    </w:p>
    <w:p w14:paraId="13EF9A31" w14:textId="77777777" w:rsidR="00114289" w:rsidRDefault="00000000">
      <w:pPr>
        <w:spacing w:after="20"/>
      </w:pPr>
      <w:r>
        <w:rPr>
          <w:b/>
          <w:sz w:val="17"/>
        </w:rPr>
        <w:t xml:space="preserve">Traceability: </w:t>
      </w:r>
      <w:r>
        <w:rPr>
          <w:sz w:val="17"/>
        </w:rPr>
        <w:t>FR-15; priority Must; source Prior agreement; S2; Ahla Fr and NFR.docx</w:t>
      </w:r>
    </w:p>
    <w:p w14:paraId="69FAF495" w14:textId="77777777" w:rsidR="00114289" w:rsidRDefault="00000000">
      <w:pPr>
        <w:pStyle w:val="Heading2"/>
      </w:pPr>
      <w:r>
        <w:t>FR-16 (Must)</w:t>
      </w:r>
    </w:p>
    <w:p w14:paraId="5B85ED77" w14:textId="77777777" w:rsidR="00114289" w:rsidRDefault="00000000">
      <w:pPr>
        <w:spacing w:after="20"/>
      </w:pPr>
      <w:r>
        <w:rPr>
          <w:b/>
          <w:sz w:val="17"/>
        </w:rPr>
        <w:t xml:space="preserve">Requirement: </w:t>
      </w:r>
      <w:r>
        <w:rPr>
          <w:sz w:val="17"/>
        </w:rPr>
        <w:t>The system shall record booking and payment statuses and make them available to the relevant tourist, host, and authorized administrator.</w:t>
      </w:r>
    </w:p>
    <w:p w14:paraId="3BF3D94E"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14E44E78" w14:textId="77777777" w:rsidR="00114289" w:rsidRDefault="00000000">
      <w:pPr>
        <w:spacing w:after="20"/>
      </w:pPr>
      <w:r>
        <w:rPr>
          <w:b/>
          <w:sz w:val="17"/>
        </w:rPr>
        <w:t xml:space="preserve">Actors: </w:t>
      </w:r>
      <w:r>
        <w:rPr>
          <w:sz w:val="17"/>
        </w:rPr>
        <w:t>Tourist; Local Host; Admin</w:t>
      </w:r>
    </w:p>
    <w:p w14:paraId="15A30FDD" w14:textId="77777777" w:rsidR="00114289" w:rsidRDefault="00000000">
      <w:pPr>
        <w:spacing w:after="20"/>
      </w:pPr>
      <w:r>
        <w:rPr>
          <w:b/>
          <w:sz w:val="17"/>
        </w:rPr>
        <w:t xml:space="preserve">Preconditions (Proposed): </w:t>
      </w:r>
      <w:r>
        <w:rPr>
          <w:sz w:val="17"/>
        </w:rPr>
        <w:t>Booking/payment record exists; requester is authorized.</w:t>
      </w:r>
    </w:p>
    <w:p w14:paraId="2BA44297" w14:textId="77777777" w:rsidR="00114289" w:rsidRDefault="00000000">
      <w:pPr>
        <w:spacing w:after="20"/>
      </w:pPr>
      <w:r>
        <w:rPr>
          <w:b/>
          <w:sz w:val="17"/>
        </w:rPr>
        <w:t xml:space="preserve">Inputs: </w:t>
      </w:r>
      <w:r>
        <w:rPr>
          <w:sz w:val="17"/>
        </w:rPr>
        <w:t>Booking and payment status; requesting user role.</w:t>
      </w:r>
    </w:p>
    <w:p w14:paraId="579B6243"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7F158226" w14:textId="77777777" w:rsidR="00114289" w:rsidRDefault="00000000">
      <w:pPr>
        <w:spacing w:after="20"/>
      </w:pPr>
      <w:r>
        <w:rPr>
          <w:b/>
          <w:sz w:val="17"/>
        </w:rPr>
        <w:t xml:space="preserve">Outputs: </w:t>
      </w:r>
      <w:r>
        <w:rPr>
          <w:sz w:val="17"/>
        </w:rPr>
        <w:t>Each authorized role sees current status; unauthorized roles cannot access the record.</w:t>
      </w:r>
    </w:p>
    <w:p w14:paraId="772ED587"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5AC28145"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72E61D30" w14:textId="77777777" w:rsidR="00114289" w:rsidRDefault="00000000">
      <w:pPr>
        <w:spacing w:after="20"/>
      </w:pPr>
      <w:r>
        <w:rPr>
          <w:b/>
          <w:sz w:val="17"/>
        </w:rPr>
        <w:lastRenderedPageBreak/>
        <w:t xml:space="preserve">Exception handling: </w:t>
      </w:r>
      <w:r>
        <w:rPr>
          <w:sz w:val="17"/>
        </w:rPr>
        <w:t>Error conditions, retry behavior, and user-facing messages are unresolved unless specified in the source; do not infer new policy.</w:t>
      </w:r>
    </w:p>
    <w:p w14:paraId="00FAB493" w14:textId="77777777" w:rsidR="00114289" w:rsidRDefault="00000000">
      <w:pPr>
        <w:spacing w:after="20"/>
      </w:pPr>
      <w:r>
        <w:rPr>
          <w:b/>
          <w:sz w:val="17"/>
        </w:rPr>
        <w:t xml:space="preserve">Acceptance criteria: </w:t>
      </w:r>
      <w:r>
        <w:rPr>
          <w:sz w:val="17"/>
        </w:rPr>
        <w:t>Each authorized role sees current status; unauthorized roles cannot access the record.</w:t>
      </w:r>
    </w:p>
    <w:p w14:paraId="2CEE21E0" w14:textId="77777777" w:rsidR="00114289" w:rsidRDefault="00000000">
      <w:pPr>
        <w:spacing w:after="20"/>
      </w:pPr>
      <w:r>
        <w:rPr>
          <w:b/>
          <w:sz w:val="17"/>
        </w:rPr>
        <w:t xml:space="preserve">Traceability: </w:t>
      </w:r>
      <w:r>
        <w:rPr>
          <w:sz w:val="17"/>
        </w:rPr>
        <w:t>FR-16; priority Must; source S1, S2; Ahla Fr and NFR.docx</w:t>
      </w:r>
    </w:p>
    <w:p w14:paraId="46966A3D" w14:textId="77777777" w:rsidR="00114289" w:rsidRDefault="00000000">
      <w:pPr>
        <w:pStyle w:val="Heading2"/>
      </w:pPr>
      <w:r>
        <w:t>FR-17 (Must)</w:t>
      </w:r>
    </w:p>
    <w:p w14:paraId="13767FAA" w14:textId="77777777" w:rsidR="00114289" w:rsidRDefault="00000000">
      <w:pPr>
        <w:spacing w:after="20"/>
      </w:pPr>
      <w:r>
        <w:rPr>
          <w:b/>
          <w:sz w:val="17"/>
        </w:rPr>
        <w:t xml:space="preserve">Requirement: </w:t>
      </w:r>
      <w:r>
        <w:rPr>
          <w:sz w:val="17"/>
        </w:rPr>
        <w:t>The system shall initiate a full-refund request and suggest an available host in the same city when a host cancels within 24 hours before the experience.</w:t>
      </w:r>
    </w:p>
    <w:p w14:paraId="440C624B"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2A23A04E" w14:textId="77777777" w:rsidR="00114289" w:rsidRDefault="00000000">
      <w:pPr>
        <w:spacing w:after="20"/>
      </w:pPr>
      <w:r>
        <w:rPr>
          <w:b/>
          <w:sz w:val="17"/>
        </w:rPr>
        <w:t xml:space="preserve">Actors: </w:t>
      </w:r>
      <w:r>
        <w:rPr>
          <w:sz w:val="17"/>
        </w:rPr>
        <w:t>Local Host; Tourist; Payment Gateway</w:t>
      </w:r>
    </w:p>
    <w:p w14:paraId="33C987A2" w14:textId="77777777" w:rsidR="00114289" w:rsidRDefault="00000000">
      <w:pPr>
        <w:spacing w:after="20"/>
      </w:pPr>
      <w:r>
        <w:rPr>
          <w:b/>
          <w:sz w:val="17"/>
        </w:rPr>
        <w:t xml:space="preserve">Preconditions (Proposed): </w:t>
      </w:r>
      <w:r>
        <w:rPr>
          <w:sz w:val="17"/>
        </w:rPr>
        <w:t>Host cancels a relevant booking.</w:t>
      </w:r>
    </w:p>
    <w:p w14:paraId="55652DA3" w14:textId="77777777" w:rsidR="00114289" w:rsidRDefault="00000000">
      <w:pPr>
        <w:spacing w:after="20"/>
      </w:pPr>
      <w:r>
        <w:rPr>
          <w:b/>
          <w:sz w:val="17"/>
        </w:rPr>
        <w:t xml:space="preserve">Inputs: </w:t>
      </w:r>
      <w:r>
        <w:rPr>
          <w:sz w:val="17"/>
        </w:rPr>
        <w:t>Host cancellation; experience start; city; payment/refund reference.</w:t>
      </w:r>
    </w:p>
    <w:p w14:paraId="2594B39D"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54BB4901" w14:textId="77777777" w:rsidR="00114289" w:rsidRDefault="00000000">
      <w:pPr>
        <w:spacing w:after="20"/>
      </w:pPr>
      <w:r>
        <w:rPr>
          <w:b/>
          <w:sz w:val="17"/>
        </w:rPr>
        <w:t xml:space="preserve">Outputs: </w:t>
      </w:r>
      <w:r>
        <w:rPr>
          <w:sz w:val="17"/>
        </w:rPr>
        <w:t>For a qualifying cancellation, a refund request is created and at least one eligible same-city alternative is shown when available.</w:t>
      </w:r>
    </w:p>
    <w:p w14:paraId="2FEC8355" w14:textId="77777777" w:rsidR="00114289" w:rsidRDefault="00000000">
      <w:pPr>
        <w:spacing w:after="20"/>
      </w:pPr>
      <w:r>
        <w:rPr>
          <w:b/>
          <w:sz w:val="17"/>
        </w:rPr>
        <w:t xml:space="preserve">Business rules: </w:t>
      </w:r>
      <w:r>
        <w:rPr>
          <w:sz w:val="17"/>
        </w:rPr>
        <w:t>Within 24 hours before experience: full-refund request and same-city available-host suggestion when one exists (BR-06); exact time zone/window boundary unresolved (BR-09).</w:t>
      </w:r>
    </w:p>
    <w:p w14:paraId="1F7710CC"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35CC2F70"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7544A08B" w14:textId="77777777" w:rsidR="00114289" w:rsidRDefault="00000000">
      <w:pPr>
        <w:spacing w:after="20"/>
      </w:pPr>
      <w:r>
        <w:rPr>
          <w:b/>
          <w:sz w:val="17"/>
        </w:rPr>
        <w:t xml:space="preserve">Acceptance criteria: </w:t>
      </w:r>
      <w:r>
        <w:rPr>
          <w:sz w:val="17"/>
        </w:rPr>
        <w:t>For a qualifying cancellation, a refund request is created and at least one eligible same-city alternative is shown when available.</w:t>
      </w:r>
    </w:p>
    <w:p w14:paraId="64CFF1ED" w14:textId="77777777" w:rsidR="00114289" w:rsidRDefault="00000000">
      <w:pPr>
        <w:spacing w:after="20"/>
      </w:pPr>
      <w:r>
        <w:rPr>
          <w:b/>
          <w:sz w:val="17"/>
        </w:rPr>
        <w:t xml:space="preserve">Traceability: </w:t>
      </w:r>
      <w:r>
        <w:rPr>
          <w:sz w:val="17"/>
        </w:rPr>
        <w:t>FR-17; priority Must; source Prior agreement; Ahla Fr and NFR.docx</w:t>
      </w:r>
    </w:p>
    <w:p w14:paraId="1880EDA3" w14:textId="77777777" w:rsidR="00114289" w:rsidRDefault="00000000">
      <w:pPr>
        <w:pStyle w:val="Heading2"/>
      </w:pPr>
      <w:r>
        <w:t>FR-18 (Must)</w:t>
      </w:r>
    </w:p>
    <w:p w14:paraId="25294635" w14:textId="77777777" w:rsidR="00114289" w:rsidRDefault="00000000">
      <w:pPr>
        <w:spacing w:after="20"/>
      </w:pPr>
      <w:r>
        <w:rPr>
          <w:b/>
          <w:sz w:val="17"/>
        </w:rPr>
        <w:t xml:space="preserve">Requirement: </w:t>
      </w:r>
      <w:r>
        <w:rPr>
          <w:sz w:val="17"/>
        </w:rPr>
        <w:t>The system shall allow a tourist and host to exchange in-app messages when the applicable communication eligibility rule is satisfied.</w:t>
      </w:r>
    </w:p>
    <w:p w14:paraId="3B771760"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62C89996" w14:textId="77777777" w:rsidR="00114289" w:rsidRDefault="00000000">
      <w:pPr>
        <w:spacing w:after="20"/>
      </w:pPr>
      <w:r>
        <w:rPr>
          <w:b/>
          <w:sz w:val="17"/>
        </w:rPr>
        <w:t xml:space="preserve">Actors: </w:t>
      </w:r>
      <w:r>
        <w:rPr>
          <w:sz w:val="17"/>
        </w:rPr>
        <w:t>Tourist; Local Host</w:t>
      </w:r>
    </w:p>
    <w:p w14:paraId="44B8F5EB" w14:textId="77777777" w:rsidR="00114289" w:rsidRDefault="00000000">
      <w:pPr>
        <w:spacing w:after="20"/>
      </w:pPr>
      <w:r>
        <w:rPr>
          <w:b/>
          <w:sz w:val="17"/>
        </w:rPr>
        <w:t xml:space="preserve">Preconditions (Proposed): </w:t>
      </w:r>
      <w:r>
        <w:rPr>
          <w:sz w:val="17"/>
        </w:rPr>
        <w:t>Users meet communication eligibility rule; exact rule TBD.</w:t>
      </w:r>
    </w:p>
    <w:p w14:paraId="06BF1DD4" w14:textId="77777777" w:rsidR="00114289" w:rsidRDefault="00000000">
      <w:pPr>
        <w:spacing w:after="20"/>
      </w:pPr>
      <w:r>
        <w:rPr>
          <w:b/>
          <w:sz w:val="17"/>
        </w:rPr>
        <w:t xml:space="preserve">Inputs: </w:t>
      </w:r>
      <w:r>
        <w:rPr>
          <w:sz w:val="17"/>
        </w:rPr>
        <w:t>Message text; sender/recipient; communication eligibility state.</w:t>
      </w:r>
    </w:p>
    <w:p w14:paraId="6CE7FF3E"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1B37D454" w14:textId="77777777" w:rsidR="00114289" w:rsidRDefault="00000000">
      <w:pPr>
        <w:spacing w:after="20"/>
      </w:pPr>
      <w:r>
        <w:rPr>
          <w:b/>
          <w:sz w:val="17"/>
        </w:rPr>
        <w:t xml:space="preserve">Outputs: </w:t>
      </w:r>
      <w:r>
        <w:rPr>
          <w:sz w:val="17"/>
        </w:rPr>
        <w:t>Eligible users can send and receive messages; unauthorized users cannot initiate or view the conversation.</w:t>
      </w:r>
    </w:p>
    <w:p w14:paraId="47D95615" w14:textId="77777777" w:rsidR="00114289" w:rsidRDefault="00000000">
      <w:pPr>
        <w:spacing w:after="20"/>
      </w:pPr>
      <w:r>
        <w:rPr>
          <w:b/>
          <w:sz w:val="17"/>
        </w:rPr>
        <w:t xml:space="preserve">Business rules: </w:t>
      </w:r>
      <w:r>
        <w:rPr>
          <w:sz w:val="17"/>
        </w:rPr>
        <w:t>Communication eligibility rule is TBD in source; do not assume who can message or when.</w:t>
      </w:r>
    </w:p>
    <w:p w14:paraId="77C84CFA"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5A3DFB7E"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16E6078A" w14:textId="77777777" w:rsidR="00114289" w:rsidRDefault="00000000">
      <w:pPr>
        <w:spacing w:after="20"/>
      </w:pPr>
      <w:r>
        <w:rPr>
          <w:b/>
          <w:sz w:val="17"/>
        </w:rPr>
        <w:t xml:space="preserve">Acceptance criteria: </w:t>
      </w:r>
      <w:r>
        <w:rPr>
          <w:sz w:val="17"/>
        </w:rPr>
        <w:t>Eligible users can send and receive messages; unauthorized users cannot initiate or view the conversation.</w:t>
      </w:r>
    </w:p>
    <w:p w14:paraId="11BBE8CA" w14:textId="77777777" w:rsidR="00114289" w:rsidRDefault="00000000">
      <w:pPr>
        <w:spacing w:after="20"/>
      </w:pPr>
      <w:r>
        <w:rPr>
          <w:b/>
          <w:sz w:val="17"/>
        </w:rPr>
        <w:t xml:space="preserve">Traceability: </w:t>
      </w:r>
      <w:r>
        <w:rPr>
          <w:sz w:val="17"/>
        </w:rPr>
        <w:t>FR-18; priority Must; source S1, S2; rule TBD; Ahla Fr and NFR.docx</w:t>
      </w:r>
    </w:p>
    <w:p w14:paraId="70DE54F0" w14:textId="77777777" w:rsidR="00114289" w:rsidRDefault="00000000">
      <w:pPr>
        <w:pStyle w:val="Heading2"/>
      </w:pPr>
      <w:r>
        <w:t>FR-19 (Must)</w:t>
      </w:r>
    </w:p>
    <w:p w14:paraId="1C6D66F0" w14:textId="77777777" w:rsidR="00114289" w:rsidRDefault="00000000">
      <w:pPr>
        <w:spacing w:after="20"/>
      </w:pPr>
      <w:r>
        <w:rPr>
          <w:b/>
          <w:sz w:val="17"/>
        </w:rPr>
        <w:t xml:space="preserve">Requirement: </w:t>
      </w:r>
      <w:r>
        <w:rPr>
          <w:sz w:val="17"/>
        </w:rPr>
        <w:t>The system shall provide translated message text between English, Arabic, and French while retaining access to the original message.</w:t>
      </w:r>
    </w:p>
    <w:p w14:paraId="2C12C075"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666E15FA" w14:textId="77777777" w:rsidR="00114289" w:rsidRDefault="00000000">
      <w:pPr>
        <w:spacing w:after="20"/>
      </w:pPr>
      <w:r>
        <w:rPr>
          <w:b/>
          <w:sz w:val="17"/>
        </w:rPr>
        <w:t xml:space="preserve">Actors: </w:t>
      </w:r>
      <w:r>
        <w:rPr>
          <w:sz w:val="17"/>
        </w:rPr>
        <w:t>Tourist; Local Host; Translation Service</w:t>
      </w:r>
    </w:p>
    <w:p w14:paraId="284E10FB" w14:textId="77777777" w:rsidR="00114289" w:rsidRDefault="00000000">
      <w:pPr>
        <w:spacing w:after="20"/>
      </w:pPr>
      <w:r>
        <w:rPr>
          <w:b/>
          <w:sz w:val="17"/>
        </w:rPr>
        <w:t xml:space="preserve">Preconditions (Proposed): </w:t>
      </w:r>
      <w:r>
        <w:rPr>
          <w:sz w:val="17"/>
        </w:rPr>
        <w:t>Message exists and language pair is supported.</w:t>
      </w:r>
    </w:p>
    <w:p w14:paraId="55EE3C02" w14:textId="77777777" w:rsidR="00114289" w:rsidRDefault="00000000">
      <w:pPr>
        <w:spacing w:after="20"/>
      </w:pPr>
      <w:r>
        <w:rPr>
          <w:b/>
          <w:sz w:val="17"/>
        </w:rPr>
        <w:t xml:space="preserve">Inputs: </w:t>
      </w:r>
      <w:r>
        <w:rPr>
          <w:sz w:val="17"/>
        </w:rPr>
        <w:t>Message; source/target language; translation request.</w:t>
      </w:r>
    </w:p>
    <w:p w14:paraId="2F80F5DD"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0164F0A9" w14:textId="77777777" w:rsidR="00114289" w:rsidRDefault="00000000">
      <w:pPr>
        <w:spacing w:after="20"/>
      </w:pPr>
      <w:r>
        <w:rPr>
          <w:b/>
          <w:sz w:val="17"/>
        </w:rPr>
        <w:t xml:space="preserve">Outputs: </w:t>
      </w:r>
      <w:r>
        <w:rPr>
          <w:sz w:val="17"/>
        </w:rPr>
        <w:t>For supported language pairs, the interface shows translated text and allows the original text to be viewed.</w:t>
      </w:r>
    </w:p>
    <w:p w14:paraId="187140EA" w14:textId="77777777" w:rsidR="00114289" w:rsidRDefault="00000000">
      <w:pPr>
        <w:spacing w:after="20"/>
      </w:pPr>
      <w:r>
        <w:rPr>
          <w:b/>
          <w:sz w:val="17"/>
        </w:rPr>
        <w:t xml:space="preserve">Business rules: </w:t>
      </w:r>
      <w:r>
        <w:rPr>
          <w:sz w:val="17"/>
        </w:rPr>
        <w:t>Initial languages English, Arabic, French; further languages deferred pending tourist-origin research (BR-07).</w:t>
      </w:r>
    </w:p>
    <w:p w14:paraId="4BD4095B"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2077BDD1"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2CB9BD50" w14:textId="77777777" w:rsidR="00114289" w:rsidRDefault="00000000">
      <w:pPr>
        <w:spacing w:after="20"/>
      </w:pPr>
      <w:r>
        <w:rPr>
          <w:b/>
          <w:sz w:val="17"/>
        </w:rPr>
        <w:t xml:space="preserve">Acceptance criteria: </w:t>
      </w:r>
      <w:r>
        <w:rPr>
          <w:sz w:val="17"/>
        </w:rPr>
        <w:t>For supported language pairs, the interface shows translated text and allows the original text to be viewed.</w:t>
      </w:r>
    </w:p>
    <w:p w14:paraId="6CA07D5A" w14:textId="77777777" w:rsidR="00114289" w:rsidRDefault="00000000">
      <w:pPr>
        <w:spacing w:after="20"/>
      </w:pPr>
      <w:r>
        <w:rPr>
          <w:b/>
          <w:sz w:val="17"/>
        </w:rPr>
        <w:lastRenderedPageBreak/>
        <w:t xml:space="preserve">Traceability: </w:t>
      </w:r>
      <w:r>
        <w:rPr>
          <w:sz w:val="17"/>
        </w:rPr>
        <w:t>FR-19; priority Must; source Prior agreement; S1, S2; Ahla Fr and NFR.docx</w:t>
      </w:r>
    </w:p>
    <w:p w14:paraId="63F5D6FC" w14:textId="77777777" w:rsidR="00114289" w:rsidRDefault="00000000">
      <w:pPr>
        <w:pStyle w:val="Heading2"/>
      </w:pPr>
      <w:r>
        <w:t>FR-20 (Should)</w:t>
      </w:r>
    </w:p>
    <w:p w14:paraId="694573F6" w14:textId="77777777" w:rsidR="00114289" w:rsidRDefault="00000000">
      <w:pPr>
        <w:spacing w:after="20"/>
      </w:pPr>
      <w:r>
        <w:rPr>
          <w:b/>
          <w:sz w:val="17"/>
        </w:rPr>
        <w:t xml:space="preserve">Requirement: </w:t>
      </w:r>
      <w:r>
        <w:rPr>
          <w:sz w:val="17"/>
        </w:rPr>
        <w:t>The system shall notify relevant users of booking, cancellation, refund, payment, match, and message events that are in the approved notification scope.</w:t>
      </w:r>
    </w:p>
    <w:p w14:paraId="287E8C38"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19D610BF" w14:textId="77777777" w:rsidR="00114289" w:rsidRDefault="00000000">
      <w:pPr>
        <w:spacing w:after="20"/>
      </w:pPr>
      <w:r>
        <w:rPr>
          <w:b/>
          <w:sz w:val="17"/>
        </w:rPr>
        <w:t xml:space="preserve">Actors: </w:t>
      </w:r>
      <w:r>
        <w:rPr>
          <w:sz w:val="17"/>
        </w:rPr>
        <w:t>Tourist; Local Host; Admin (depending on event)</w:t>
      </w:r>
    </w:p>
    <w:p w14:paraId="444D1F0B" w14:textId="77777777" w:rsidR="00114289" w:rsidRDefault="00000000">
      <w:pPr>
        <w:spacing w:after="20"/>
      </w:pPr>
      <w:r>
        <w:rPr>
          <w:b/>
          <w:sz w:val="17"/>
        </w:rPr>
        <w:t xml:space="preserve">Preconditions (Proposed): </w:t>
      </w:r>
      <w:r>
        <w:rPr>
          <w:sz w:val="17"/>
        </w:rPr>
        <w:t>A configured in-scope event occurs.</w:t>
      </w:r>
    </w:p>
    <w:p w14:paraId="5DACB08D" w14:textId="77777777" w:rsidR="00114289" w:rsidRDefault="00000000">
      <w:pPr>
        <w:spacing w:after="20"/>
      </w:pPr>
      <w:r>
        <w:rPr>
          <w:b/>
          <w:sz w:val="17"/>
        </w:rPr>
        <w:t xml:space="preserve">Inputs: </w:t>
      </w:r>
      <w:r>
        <w:rPr>
          <w:sz w:val="17"/>
        </w:rPr>
        <w:t>Approved event and recipient; channel selection TBD.</w:t>
      </w:r>
    </w:p>
    <w:p w14:paraId="44FDFCF8"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5EDE9793" w14:textId="77777777" w:rsidR="00114289" w:rsidRDefault="00000000">
      <w:pPr>
        <w:spacing w:after="20"/>
      </w:pPr>
      <w:r>
        <w:rPr>
          <w:b/>
          <w:sz w:val="17"/>
        </w:rPr>
        <w:t xml:space="preserve">Outputs: </w:t>
      </w:r>
      <w:r>
        <w:rPr>
          <w:sz w:val="17"/>
        </w:rPr>
        <w:t>A notification is created for each configured event and delivered through the chosen channel when available.</w:t>
      </w:r>
    </w:p>
    <w:p w14:paraId="1C69C84F" w14:textId="77777777" w:rsidR="00114289" w:rsidRDefault="00000000">
      <w:pPr>
        <w:spacing w:after="20"/>
      </w:pPr>
      <w:r>
        <w:rPr>
          <w:b/>
          <w:sz w:val="17"/>
        </w:rPr>
        <w:t xml:space="preserve">Business rules: </w:t>
      </w:r>
      <w:r>
        <w:rPr>
          <w:sz w:val="17"/>
        </w:rPr>
        <w:t>Only events in approved notification scope; scope TBD.</w:t>
      </w:r>
    </w:p>
    <w:p w14:paraId="21363360"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375DB7F3"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2166C975" w14:textId="77777777" w:rsidR="00114289" w:rsidRDefault="00000000">
      <w:pPr>
        <w:spacing w:after="20"/>
      </w:pPr>
      <w:r>
        <w:rPr>
          <w:b/>
          <w:sz w:val="17"/>
        </w:rPr>
        <w:t xml:space="preserve">Acceptance criteria: </w:t>
      </w:r>
      <w:r>
        <w:rPr>
          <w:sz w:val="17"/>
        </w:rPr>
        <w:t>A notification is created for each configured event and delivered through the chosen channel when available.</w:t>
      </w:r>
    </w:p>
    <w:p w14:paraId="7F4B61B8" w14:textId="77777777" w:rsidR="00114289" w:rsidRDefault="00000000">
      <w:pPr>
        <w:spacing w:after="20"/>
      </w:pPr>
      <w:r>
        <w:rPr>
          <w:b/>
          <w:sz w:val="17"/>
        </w:rPr>
        <w:t xml:space="preserve">Traceability: </w:t>
      </w:r>
      <w:r>
        <w:rPr>
          <w:sz w:val="17"/>
        </w:rPr>
        <w:t>FR-20; priority Should; source S1, S2; scope TBD; Ahla Fr and NFR.docx</w:t>
      </w:r>
    </w:p>
    <w:p w14:paraId="09F0D658" w14:textId="77777777" w:rsidR="00114289" w:rsidRDefault="00000000">
      <w:pPr>
        <w:pStyle w:val="Heading2"/>
      </w:pPr>
      <w:r>
        <w:t>FR-21 (Candidate)</w:t>
      </w:r>
    </w:p>
    <w:p w14:paraId="775BA33D" w14:textId="77777777" w:rsidR="00114289" w:rsidRDefault="00000000">
      <w:pPr>
        <w:spacing w:after="20"/>
      </w:pPr>
      <w:r>
        <w:rPr>
          <w:b/>
          <w:sz w:val="17"/>
        </w:rPr>
        <w:t xml:space="preserve">Requirement: </w:t>
      </w:r>
      <w:r>
        <w:rPr>
          <w:sz w:val="17"/>
        </w:rPr>
        <w:t>The system shall allow users to like or pass on another user profile and create a match only when both users like one another.</w:t>
      </w:r>
    </w:p>
    <w:p w14:paraId="119260FC"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379F66E9" w14:textId="77777777" w:rsidR="00114289" w:rsidRDefault="00000000">
      <w:pPr>
        <w:spacing w:after="20"/>
      </w:pPr>
      <w:r>
        <w:rPr>
          <w:b/>
          <w:sz w:val="17"/>
        </w:rPr>
        <w:t xml:space="preserve">Actors: </w:t>
      </w:r>
      <w:r>
        <w:rPr>
          <w:sz w:val="17"/>
        </w:rPr>
        <w:t>Tourist; Local Host</w:t>
      </w:r>
    </w:p>
    <w:p w14:paraId="793BB76E" w14:textId="77777777" w:rsidR="00114289" w:rsidRDefault="00000000">
      <w:pPr>
        <w:spacing w:after="20"/>
      </w:pPr>
      <w:r>
        <w:rPr>
          <w:b/>
          <w:sz w:val="17"/>
        </w:rPr>
        <w:t xml:space="preserve">Preconditions (Proposed): </w:t>
      </w:r>
      <w:r>
        <w:rPr>
          <w:sz w:val="17"/>
        </w:rPr>
        <w:t>Users can view profiles; candidate feature approved.</w:t>
      </w:r>
    </w:p>
    <w:p w14:paraId="02F8FF69" w14:textId="77777777" w:rsidR="00114289" w:rsidRDefault="00000000">
      <w:pPr>
        <w:spacing w:after="20"/>
      </w:pPr>
      <w:r>
        <w:rPr>
          <w:b/>
          <w:sz w:val="17"/>
        </w:rPr>
        <w:t xml:space="preserve">Inputs: </w:t>
      </w:r>
      <w:r>
        <w:rPr>
          <w:sz w:val="17"/>
        </w:rPr>
        <w:t>Like/pass action and target profile.</w:t>
      </w:r>
    </w:p>
    <w:p w14:paraId="256B09C8"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1662FEB3" w14:textId="77777777" w:rsidR="00114289" w:rsidRDefault="00000000">
      <w:pPr>
        <w:spacing w:after="20"/>
      </w:pPr>
      <w:r>
        <w:rPr>
          <w:b/>
          <w:sz w:val="17"/>
        </w:rPr>
        <w:t xml:space="preserve">Outputs: </w:t>
      </w:r>
      <w:r>
        <w:rPr>
          <w:sz w:val="17"/>
        </w:rPr>
        <w:t>Mutual likes create one match; one-sided likes do not.</w:t>
      </w:r>
    </w:p>
    <w:p w14:paraId="6ED1D69E" w14:textId="77777777" w:rsidR="00114289" w:rsidRDefault="00000000">
      <w:pPr>
        <w:spacing w:after="20"/>
      </w:pPr>
      <w:r>
        <w:rPr>
          <w:b/>
          <w:sz w:val="17"/>
        </w:rPr>
        <w:t xml:space="preserve">Business rules: </w:t>
      </w:r>
      <w:r>
        <w:rPr>
          <w:sz w:val="17"/>
        </w:rPr>
        <w:t>A match is created only when both users like one another. Candidate scope only.</w:t>
      </w:r>
    </w:p>
    <w:p w14:paraId="03235115"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7CEA3278"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3F9F2D5E" w14:textId="77777777" w:rsidR="00114289" w:rsidRDefault="00000000">
      <w:pPr>
        <w:spacing w:after="20"/>
      </w:pPr>
      <w:r>
        <w:rPr>
          <w:b/>
          <w:sz w:val="17"/>
        </w:rPr>
        <w:t xml:space="preserve">Acceptance criteria: </w:t>
      </w:r>
      <w:r>
        <w:rPr>
          <w:sz w:val="17"/>
        </w:rPr>
        <w:t>Mutual likes create one match; one-sided likes do not.</w:t>
      </w:r>
    </w:p>
    <w:p w14:paraId="589C3ECC" w14:textId="77777777" w:rsidR="00114289" w:rsidRDefault="00000000">
      <w:pPr>
        <w:spacing w:after="20"/>
      </w:pPr>
      <w:r>
        <w:rPr>
          <w:b/>
          <w:sz w:val="17"/>
        </w:rPr>
        <w:t xml:space="preserve">Traceability: </w:t>
      </w:r>
      <w:r>
        <w:rPr>
          <w:sz w:val="17"/>
        </w:rPr>
        <w:t>FR-21; priority Candidate; source S1; Ahla Fr and NFR.docx</w:t>
      </w:r>
    </w:p>
    <w:p w14:paraId="7D21F52B" w14:textId="77777777" w:rsidR="00114289" w:rsidRDefault="00000000">
      <w:pPr>
        <w:pStyle w:val="Heading2"/>
      </w:pPr>
      <w:r>
        <w:t>FR-22 (Candidate)</w:t>
      </w:r>
    </w:p>
    <w:p w14:paraId="1AC76364" w14:textId="77777777" w:rsidR="00114289" w:rsidRDefault="00000000">
      <w:pPr>
        <w:spacing w:after="20"/>
      </w:pPr>
      <w:r>
        <w:rPr>
          <w:b/>
          <w:sz w:val="17"/>
        </w:rPr>
        <w:t xml:space="preserve">Requirement: </w:t>
      </w:r>
      <w:r>
        <w:rPr>
          <w:sz w:val="17"/>
        </w:rPr>
        <w:t>The system shall allow a user to add or remove another profile from a favorites list.</w:t>
      </w:r>
    </w:p>
    <w:p w14:paraId="6E3CB50A"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29FA25F0" w14:textId="77777777" w:rsidR="00114289" w:rsidRDefault="00000000">
      <w:pPr>
        <w:spacing w:after="20"/>
      </w:pPr>
      <w:r>
        <w:rPr>
          <w:b/>
          <w:sz w:val="17"/>
        </w:rPr>
        <w:t xml:space="preserve">Actors: </w:t>
      </w:r>
      <w:r>
        <w:rPr>
          <w:sz w:val="17"/>
        </w:rPr>
        <w:t>Tourist; Local Host</w:t>
      </w:r>
    </w:p>
    <w:p w14:paraId="7C8E31D7" w14:textId="77777777" w:rsidR="00114289" w:rsidRDefault="00000000">
      <w:pPr>
        <w:spacing w:after="20"/>
      </w:pPr>
      <w:r>
        <w:rPr>
          <w:b/>
          <w:sz w:val="17"/>
        </w:rPr>
        <w:t xml:space="preserve">Preconditions (Proposed): </w:t>
      </w:r>
      <w:r>
        <w:rPr>
          <w:sz w:val="17"/>
        </w:rPr>
        <w:t>User can view profiles; candidate feature approved.</w:t>
      </w:r>
    </w:p>
    <w:p w14:paraId="761AF425" w14:textId="77777777" w:rsidR="00114289" w:rsidRDefault="00000000">
      <w:pPr>
        <w:spacing w:after="20"/>
      </w:pPr>
      <w:r>
        <w:rPr>
          <w:b/>
          <w:sz w:val="17"/>
        </w:rPr>
        <w:t xml:space="preserve">Inputs: </w:t>
      </w:r>
      <w:r>
        <w:rPr>
          <w:sz w:val="17"/>
        </w:rPr>
        <w:t>Profile to add/remove from favorites.</w:t>
      </w:r>
    </w:p>
    <w:p w14:paraId="03153724"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5FF111C1" w14:textId="77777777" w:rsidR="00114289" w:rsidRDefault="00000000">
      <w:pPr>
        <w:spacing w:after="20"/>
      </w:pPr>
      <w:r>
        <w:rPr>
          <w:b/>
          <w:sz w:val="17"/>
        </w:rPr>
        <w:t xml:space="preserve">Outputs: </w:t>
      </w:r>
      <w:r>
        <w:rPr>
          <w:sz w:val="17"/>
        </w:rPr>
        <w:t>The saved profile appears in the user’s favorites and can be removed.</w:t>
      </w:r>
    </w:p>
    <w:p w14:paraId="3E43035D"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2BE4E6FF"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077E80CF"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1B203335" w14:textId="77777777" w:rsidR="00114289" w:rsidRDefault="00000000">
      <w:pPr>
        <w:spacing w:after="20"/>
      </w:pPr>
      <w:r>
        <w:rPr>
          <w:b/>
          <w:sz w:val="17"/>
        </w:rPr>
        <w:t xml:space="preserve">Acceptance criteria: </w:t>
      </w:r>
      <w:r>
        <w:rPr>
          <w:sz w:val="17"/>
        </w:rPr>
        <w:t>The saved profile appears in the user’s favorites and can be removed.</w:t>
      </w:r>
    </w:p>
    <w:p w14:paraId="3D593FF6" w14:textId="77777777" w:rsidR="00114289" w:rsidRDefault="00000000">
      <w:pPr>
        <w:spacing w:after="20"/>
      </w:pPr>
      <w:r>
        <w:rPr>
          <w:b/>
          <w:sz w:val="17"/>
        </w:rPr>
        <w:t xml:space="preserve">Traceability: </w:t>
      </w:r>
      <w:r>
        <w:rPr>
          <w:sz w:val="17"/>
        </w:rPr>
        <w:t>FR-22; priority Candidate; source S1; Ahla Fr and NFR.docx</w:t>
      </w:r>
    </w:p>
    <w:p w14:paraId="23F793B1" w14:textId="77777777" w:rsidR="00114289" w:rsidRDefault="00000000">
      <w:pPr>
        <w:pStyle w:val="Heading2"/>
      </w:pPr>
      <w:r>
        <w:t>FR-23 (Candidate)</w:t>
      </w:r>
    </w:p>
    <w:p w14:paraId="6BE9A02D" w14:textId="77777777" w:rsidR="00114289" w:rsidRDefault="00000000">
      <w:pPr>
        <w:spacing w:after="20"/>
      </w:pPr>
      <w:r>
        <w:rPr>
          <w:b/>
          <w:sz w:val="17"/>
        </w:rPr>
        <w:t xml:space="preserve">Requirement: </w:t>
      </w:r>
      <w:r>
        <w:rPr>
          <w:sz w:val="17"/>
        </w:rPr>
        <w:t>The system shall allow a tourist to submit a rating and review after a booking is marked completed.</w:t>
      </w:r>
    </w:p>
    <w:p w14:paraId="7CB2C4FF"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713C6524" w14:textId="77777777" w:rsidR="00114289" w:rsidRDefault="00000000">
      <w:pPr>
        <w:spacing w:after="20"/>
      </w:pPr>
      <w:r>
        <w:rPr>
          <w:b/>
          <w:sz w:val="17"/>
        </w:rPr>
        <w:t xml:space="preserve">Actors: </w:t>
      </w:r>
      <w:r>
        <w:rPr>
          <w:sz w:val="17"/>
        </w:rPr>
        <w:t>Tourist</w:t>
      </w:r>
    </w:p>
    <w:p w14:paraId="350115AF" w14:textId="77777777" w:rsidR="00114289" w:rsidRDefault="00000000">
      <w:pPr>
        <w:spacing w:after="20"/>
      </w:pPr>
      <w:r>
        <w:rPr>
          <w:b/>
          <w:sz w:val="17"/>
        </w:rPr>
        <w:lastRenderedPageBreak/>
        <w:t xml:space="preserve">Preconditions (Proposed): </w:t>
      </w:r>
      <w:r>
        <w:rPr>
          <w:sz w:val="17"/>
        </w:rPr>
        <w:t>Tourist has a completed booking; candidate feature approved.</w:t>
      </w:r>
    </w:p>
    <w:p w14:paraId="05A99AF1" w14:textId="77777777" w:rsidR="00114289" w:rsidRDefault="00000000">
      <w:pPr>
        <w:spacing w:after="20"/>
      </w:pPr>
      <w:r>
        <w:rPr>
          <w:b/>
          <w:sz w:val="17"/>
        </w:rPr>
        <w:t xml:space="preserve">Inputs: </w:t>
      </w:r>
      <w:r>
        <w:rPr>
          <w:sz w:val="17"/>
        </w:rPr>
        <w:t>Completed booking; rating; review text.</w:t>
      </w:r>
    </w:p>
    <w:p w14:paraId="56A9C426"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49D6D346" w14:textId="77777777" w:rsidR="00114289" w:rsidRDefault="00000000">
      <w:pPr>
        <w:spacing w:after="20"/>
      </w:pPr>
      <w:r>
        <w:rPr>
          <w:b/>
          <w:sz w:val="17"/>
        </w:rPr>
        <w:t xml:space="preserve">Outputs: </w:t>
      </w:r>
      <w:r>
        <w:rPr>
          <w:sz w:val="17"/>
        </w:rPr>
        <w:t>Only a tourist with a completed booking can submit one review for that booking; review moderation policy TBD.</w:t>
      </w:r>
    </w:p>
    <w:p w14:paraId="51740CBB" w14:textId="77777777" w:rsidR="00114289" w:rsidRDefault="00000000">
      <w:pPr>
        <w:spacing w:after="20"/>
      </w:pPr>
      <w:r>
        <w:rPr>
          <w:b/>
          <w:sz w:val="17"/>
        </w:rPr>
        <w:t xml:space="preserve">Business rules: </w:t>
      </w:r>
      <w:r>
        <w:rPr>
          <w:sz w:val="17"/>
        </w:rPr>
        <w:t>Review only after a booking is completed; one review per completed booking; moderation TBD.</w:t>
      </w:r>
    </w:p>
    <w:p w14:paraId="6C1935C7"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1E30F6F3"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577E923B" w14:textId="77777777" w:rsidR="00114289" w:rsidRDefault="00000000">
      <w:pPr>
        <w:spacing w:after="20"/>
      </w:pPr>
      <w:r>
        <w:rPr>
          <w:b/>
          <w:sz w:val="17"/>
        </w:rPr>
        <w:t xml:space="preserve">Acceptance criteria: </w:t>
      </w:r>
      <w:r>
        <w:rPr>
          <w:sz w:val="17"/>
        </w:rPr>
        <w:t>Only a tourist with a completed booking can submit one review for that booking; review moderation policy TBD.</w:t>
      </w:r>
    </w:p>
    <w:p w14:paraId="2DBCC5FD" w14:textId="77777777" w:rsidR="00114289" w:rsidRDefault="00000000">
      <w:pPr>
        <w:spacing w:after="20"/>
      </w:pPr>
      <w:r>
        <w:rPr>
          <w:b/>
          <w:sz w:val="17"/>
        </w:rPr>
        <w:t xml:space="preserve">Traceability: </w:t>
      </w:r>
      <w:r>
        <w:rPr>
          <w:sz w:val="17"/>
        </w:rPr>
        <w:t>FR-23; priority Candidate; source S1; Ahla Fr and NFR.docx</w:t>
      </w:r>
    </w:p>
    <w:p w14:paraId="3E044B9C" w14:textId="77777777" w:rsidR="00114289" w:rsidRDefault="00000000">
      <w:pPr>
        <w:pStyle w:val="Heading2"/>
      </w:pPr>
      <w:r>
        <w:t>FR-24 (Candidate)</w:t>
      </w:r>
    </w:p>
    <w:p w14:paraId="45D56B33" w14:textId="77777777" w:rsidR="00114289" w:rsidRDefault="00000000">
      <w:pPr>
        <w:spacing w:after="20"/>
      </w:pPr>
      <w:r>
        <w:rPr>
          <w:b/>
          <w:sz w:val="17"/>
        </w:rPr>
        <w:t xml:space="preserve">Requirement: </w:t>
      </w:r>
      <w:r>
        <w:rPr>
          <w:sz w:val="17"/>
        </w:rPr>
        <w:t>The system shall allow an authorized administrator to manage users, content, reports, and platform statistics.</w:t>
      </w:r>
    </w:p>
    <w:p w14:paraId="277E60F7"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365AAA9D" w14:textId="77777777" w:rsidR="00114289" w:rsidRDefault="00000000">
      <w:pPr>
        <w:spacing w:after="20"/>
      </w:pPr>
      <w:r>
        <w:rPr>
          <w:b/>
          <w:sz w:val="17"/>
        </w:rPr>
        <w:t xml:space="preserve">Actors: </w:t>
      </w:r>
      <w:r>
        <w:rPr>
          <w:sz w:val="17"/>
        </w:rPr>
        <w:t>Admin</w:t>
      </w:r>
    </w:p>
    <w:p w14:paraId="4F501C6E" w14:textId="77777777" w:rsidR="00114289" w:rsidRDefault="00000000">
      <w:pPr>
        <w:spacing w:after="20"/>
      </w:pPr>
      <w:r>
        <w:rPr>
          <w:b/>
          <w:sz w:val="17"/>
        </w:rPr>
        <w:t xml:space="preserve">Preconditions (Proposed): </w:t>
      </w:r>
      <w:r>
        <w:rPr>
          <w:sz w:val="17"/>
        </w:rPr>
        <w:t>Admin is authenticated/authorized; candidate scope approved.</w:t>
      </w:r>
    </w:p>
    <w:p w14:paraId="4F5F882B" w14:textId="77777777" w:rsidR="00114289" w:rsidRDefault="00000000">
      <w:pPr>
        <w:spacing w:after="20"/>
      </w:pPr>
      <w:r>
        <w:rPr>
          <w:b/>
          <w:sz w:val="17"/>
        </w:rPr>
        <w:t xml:space="preserve">Inputs: </w:t>
      </w:r>
      <w:r>
        <w:rPr>
          <w:sz w:val="17"/>
        </w:rPr>
        <w:t>Admin action on user/content/report/statistics.</w:t>
      </w:r>
    </w:p>
    <w:p w14:paraId="1EF7BC27"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20F9F88A" w14:textId="77777777" w:rsidR="00114289" w:rsidRDefault="00000000">
      <w:pPr>
        <w:spacing w:after="20"/>
      </w:pPr>
      <w:r>
        <w:rPr>
          <w:b/>
          <w:sz w:val="17"/>
        </w:rPr>
        <w:t xml:space="preserve">Outputs: </w:t>
      </w:r>
      <w:r>
        <w:rPr>
          <w:sz w:val="17"/>
        </w:rPr>
        <w:t>Access is role-restricted and administrator actions are recorded; exact functions and metrics TBD.</w:t>
      </w:r>
    </w:p>
    <w:p w14:paraId="30C08DD7" w14:textId="77777777" w:rsidR="00114289" w:rsidRDefault="00000000">
      <w:pPr>
        <w:spacing w:after="20"/>
      </w:pPr>
      <w:r>
        <w:rPr>
          <w:b/>
          <w:sz w:val="17"/>
        </w:rPr>
        <w:t xml:space="preserve">Business rules: </w:t>
      </w:r>
      <w:r>
        <w:rPr>
          <w:sz w:val="17"/>
        </w:rPr>
        <w:t>No additional rule is specified for this requirement; see source acceptance criterion and open questions.</w:t>
      </w:r>
    </w:p>
    <w:p w14:paraId="660E446C"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4C63E2D6"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2F021265" w14:textId="77777777" w:rsidR="00114289" w:rsidRDefault="00000000">
      <w:pPr>
        <w:spacing w:after="20"/>
      </w:pPr>
      <w:r>
        <w:rPr>
          <w:b/>
          <w:sz w:val="17"/>
        </w:rPr>
        <w:t xml:space="preserve">Acceptance criteria: </w:t>
      </w:r>
      <w:r>
        <w:rPr>
          <w:sz w:val="17"/>
        </w:rPr>
        <w:t>Access is role-restricted and administrator actions are recorded; exact functions and metrics TBD.</w:t>
      </w:r>
    </w:p>
    <w:p w14:paraId="7D8880AF" w14:textId="77777777" w:rsidR="00114289" w:rsidRDefault="00000000">
      <w:pPr>
        <w:spacing w:after="20"/>
      </w:pPr>
      <w:r>
        <w:rPr>
          <w:b/>
          <w:sz w:val="17"/>
        </w:rPr>
        <w:t xml:space="preserve">Traceability: </w:t>
      </w:r>
      <w:r>
        <w:rPr>
          <w:sz w:val="17"/>
        </w:rPr>
        <w:t>FR-24; priority Candidate; source S1; Ahla Fr and NFR.docx</w:t>
      </w:r>
    </w:p>
    <w:p w14:paraId="78BDAB2A" w14:textId="77777777" w:rsidR="00114289" w:rsidRDefault="00000000">
      <w:pPr>
        <w:pStyle w:val="Heading2"/>
      </w:pPr>
      <w:r>
        <w:t>FR-25 (Candidate)</w:t>
      </w:r>
    </w:p>
    <w:p w14:paraId="1F5C5230" w14:textId="77777777" w:rsidR="00114289" w:rsidRDefault="00000000">
      <w:pPr>
        <w:spacing w:after="20"/>
      </w:pPr>
      <w:r>
        <w:rPr>
          <w:b/>
          <w:sz w:val="17"/>
        </w:rPr>
        <w:t xml:space="preserve">Requirement: </w:t>
      </w:r>
      <w:r>
        <w:rPr>
          <w:sz w:val="17"/>
        </w:rPr>
        <w:t>The system shall allow account registration using a supported social identity provider if this feature is approved for launch.</w:t>
      </w:r>
    </w:p>
    <w:p w14:paraId="33C9AC84" w14:textId="77777777" w:rsidR="00114289" w:rsidRDefault="00000000">
      <w:pPr>
        <w:spacing w:after="20"/>
      </w:pPr>
      <w:r>
        <w:rPr>
          <w:b/>
          <w:sz w:val="17"/>
        </w:rPr>
        <w:t xml:space="preserve">Description: </w:t>
      </w:r>
      <w:r>
        <w:rPr>
          <w:sz w:val="17"/>
        </w:rPr>
        <w:t>Source-listed requirement; priority and acceptance condition are retained from the elicitation document.</w:t>
      </w:r>
    </w:p>
    <w:p w14:paraId="5AEC1CD1" w14:textId="77777777" w:rsidR="00114289" w:rsidRDefault="00000000">
      <w:pPr>
        <w:spacing w:after="20"/>
      </w:pPr>
      <w:r>
        <w:rPr>
          <w:b/>
          <w:sz w:val="17"/>
        </w:rPr>
        <w:t xml:space="preserve">Actors: </w:t>
      </w:r>
      <w:r>
        <w:rPr>
          <w:sz w:val="17"/>
        </w:rPr>
        <w:t>Tourist; Local Host; Social Identity Provider</w:t>
      </w:r>
    </w:p>
    <w:p w14:paraId="2F1A681A" w14:textId="77777777" w:rsidR="00114289" w:rsidRDefault="00000000">
      <w:pPr>
        <w:spacing w:after="20"/>
      </w:pPr>
      <w:r>
        <w:rPr>
          <w:b/>
          <w:sz w:val="17"/>
        </w:rPr>
        <w:t xml:space="preserve">Preconditions (Proposed): </w:t>
      </w:r>
      <w:r>
        <w:rPr>
          <w:sz w:val="17"/>
        </w:rPr>
        <w:t>Feature enabled for launch and provider response succeeds.</w:t>
      </w:r>
    </w:p>
    <w:p w14:paraId="23186FAF" w14:textId="77777777" w:rsidR="00114289" w:rsidRDefault="00000000">
      <w:pPr>
        <w:spacing w:after="20"/>
      </w:pPr>
      <w:r>
        <w:rPr>
          <w:b/>
          <w:sz w:val="17"/>
        </w:rPr>
        <w:t xml:space="preserve">Inputs: </w:t>
      </w:r>
      <w:r>
        <w:rPr>
          <w:sz w:val="17"/>
        </w:rPr>
        <w:t>Social provider authentication response and account-linking data.</w:t>
      </w:r>
    </w:p>
    <w:p w14:paraId="7B8155ED" w14:textId="77777777" w:rsidR="00114289" w:rsidRDefault="00000000">
      <w:pPr>
        <w:spacing w:after="20"/>
      </w:pPr>
      <w:r>
        <w:rPr>
          <w:b/>
          <w:sz w:val="17"/>
        </w:rPr>
        <w:t xml:space="preserve">Processing (Proposed): </w:t>
      </w:r>
      <w:r>
        <w:rPr>
          <w:sz w:val="17"/>
        </w:rPr>
        <w:t>Apply the stated requirement and enforce only the explicitly listed business rules. Workflow details not defined by the source remain unresolved.</w:t>
      </w:r>
    </w:p>
    <w:p w14:paraId="2BCA5EA2" w14:textId="77777777" w:rsidR="00114289" w:rsidRDefault="00000000">
      <w:pPr>
        <w:spacing w:after="20"/>
      </w:pPr>
      <w:r>
        <w:rPr>
          <w:b/>
          <w:sz w:val="17"/>
        </w:rPr>
        <w:t xml:space="preserve">Outputs: </w:t>
      </w:r>
      <w:r>
        <w:rPr>
          <w:sz w:val="17"/>
        </w:rPr>
        <w:t>When enabled, successful provider authentication creates or links an account under the approved account-linking rules.</w:t>
      </w:r>
    </w:p>
    <w:p w14:paraId="0D9D384F" w14:textId="77777777" w:rsidR="00114289" w:rsidRDefault="00000000">
      <w:pPr>
        <w:spacing w:after="20"/>
      </w:pPr>
      <w:r>
        <w:rPr>
          <w:b/>
          <w:sz w:val="17"/>
        </w:rPr>
        <w:t xml:space="preserve">Business rules: </w:t>
      </w:r>
      <w:r>
        <w:rPr>
          <w:sz w:val="17"/>
        </w:rPr>
        <w:t>Social-provider registration only if approved for launch; account linking rules TBD.</w:t>
      </w:r>
    </w:p>
    <w:p w14:paraId="6385DECD" w14:textId="77777777" w:rsidR="00114289" w:rsidRDefault="00000000">
      <w:pPr>
        <w:spacing w:after="20"/>
      </w:pPr>
      <w:r>
        <w:rPr>
          <w:b/>
          <w:sz w:val="17"/>
        </w:rPr>
        <w:t xml:space="preserve">Alternative flows: </w:t>
      </w:r>
      <w:r>
        <w:rPr>
          <w:sz w:val="17"/>
        </w:rPr>
        <w:t>No alternative flow is specified in the source unless stated in the acceptance criterion.</w:t>
      </w:r>
    </w:p>
    <w:p w14:paraId="21C14FD7" w14:textId="77777777" w:rsidR="00114289" w:rsidRDefault="00000000">
      <w:pPr>
        <w:spacing w:after="20"/>
      </w:pPr>
      <w:r>
        <w:rPr>
          <w:b/>
          <w:sz w:val="17"/>
        </w:rPr>
        <w:t xml:space="preserve">Exception handling: </w:t>
      </w:r>
      <w:r>
        <w:rPr>
          <w:sz w:val="17"/>
        </w:rPr>
        <w:t>Error conditions, retry behavior, and user-facing messages are unresolved unless specified in the source; do not infer new policy.</w:t>
      </w:r>
    </w:p>
    <w:p w14:paraId="1020BE21" w14:textId="77777777" w:rsidR="00114289" w:rsidRDefault="00000000">
      <w:pPr>
        <w:spacing w:after="20"/>
      </w:pPr>
      <w:r>
        <w:rPr>
          <w:b/>
          <w:sz w:val="17"/>
        </w:rPr>
        <w:t xml:space="preserve">Acceptance criteria: </w:t>
      </w:r>
      <w:r>
        <w:rPr>
          <w:sz w:val="17"/>
        </w:rPr>
        <w:t>When enabled, successful provider authentication creates or links an account under the approved account-linking rules.</w:t>
      </w:r>
    </w:p>
    <w:p w14:paraId="532AB55B" w14:textId="77777777" w:rsidR="00114289" w:rsidRDefault="00000000">
      <w:pPr>
        <w:spacing w:after="20"/>
      </w:pPr>
      <w:r>
        <w:rPr>
          <w:b/>
          <w:sz w:val="17"/>
        </w:rPr>
        <w:t xml:space="preserve">Traceability: </w:t>
      </w:r>
      <w:r>
        <w:rPr>
          <w:sz w:val="17"/>
        </w:rPr>
        <w:t>FR-25; priority Candidate; source S1; Ahla Fr and NFR.docx</w:t>
      </w:r>
    </w:p>
    <w:p w14:paraId="287C34D5" w14:textId="77777777" w:rsidR="00E1539A" w:rsidRDefault="0073253D">
      <w:pPr>
        <w:pStyle w:val="Heading1"/>
      </w:pPr>
      <w:r>
        <w:t>7. Non-Functional Specification</w:t>
      </w:r>
    </w:p>
    <w:p w14:paraId="4003A1E0" w14:textId="77777777" w:rsidR="00114289" w:rsidRDefault="00000000">
      <w:pPr>
        <w:spacing w:after="40"/>
      </w:pPr>
      <w:r>
        <w:rPr>
          <w:sz w:val="17"/>
        </w:rPr>
        <w:t>The requirements and acceptance notes below are copied from the current elicitation baseline. “TBD” means the source identifies a measurement, policy, or verification detail that stakeholders must settle.</w:t>
      </w:r>
    </w:p>
    <w:tbl>
      <w:tblPr>
        <w:tblStyle w:val="TableGrid"/>
        <w:tblW w:w="0" w:type="auto"/>
        <w:jc w:val="center"/>
        <w:tblLook w:val="04A0" w:firstRow="1" w:lastRow="0" w:firstColumn="1" w:lastColumn="0" w:noHBand="0" w:noVBand="1"/>
      </w:tblPr>
      <w:tblGrid>
        <w:gridCol w:w="2556"/>
        <w:gridCol w:w="2556"/>
        <w:gridCol w:w="2556"/>
        <w:gridCol w:w="2556"/>
      </w:tblGrid>
      <w:tr w:rsidR="00114289" w14:paraId="55F4E0C2" w14:textId="77777777">
        <w:trPr>
          <w:tblHeader/>
          <w:jc w:val="center"/>
        </w:trPr>
        <w:tc>
          <w:tcPr>
            <w:tcW w:w="2556" w:type="dxa"/>
          </w:tcPr>
          <w:p w14:paraId="6665E7B0" w14:textId="77777777" w:rsidR="00114289" w:rsidRDefault="00000000">
            <w:pPr>
              <w:spacing w:after="0"/>
            </w:pPr>
            <w:r>
              <w:rPr>
                <w:b/>
                <w:sz w:val="14"/>
              </w:rPr>
              <w:t>ID</w:t>
            </w:r>
          </w:p>
        </w:tc>
        <w:tc>
          <w:tcPr>
            <w:tcW w:w="2556" w:type="dxa"/>
          </w:tcPr>
          <w:p w14:paraId="6E76388E" w14:textId="77777777" w:rsidR="00114289" w:rsidRDefault="00000000">
            <w:pPr>
              <w:spacing w:after="0"/>
            </w:pPr>
            <w:r>
              <w:rPr>
                <w:b/>
                <w:sz w:val="14"/>
              </w:rPr>
              <w:t>Category</w:t>
            </w:r>
          </w:p>
        </w:tc>
        <w:tc>
          <w:tcPr>
            <w:tcW w:w="2556" w:type="dxa"/>
          </w:tcPr>
          <w:p w14:paraId="486495D3" w14:textId="77777777" w:rsidR="00114289" w:rsidRDefault="00000000">
            <w:pPr>
              <w:spacing w:after="0"/>
            </w:pPr>
            <w:r>
              <w:rPr>
                <w:b/>
                <w:sz w:val="14"/>
              </w:rPr>
              <w:t>Requirement</w:t>
            </w:r>
          </w:p>
        </w:tc>
        <w:tc>
          <w:tcPr>
            <w:tcW w:w="2556" w:type="dxa"/>
          </w:tcPr>
          <w:p w14:paraId="55D48B67" w14:textId="77777777" w:rsidR="00114289" w:rsidRDefault="00000000">
            <w:pPr>
              <w:spacing w:after="0"/>
            </w:pPr>
            <w:r>
              <w:rPr>
                <w:b/>
                <w:sz w:val="14"/>
              </w:rPr>
              <w:t>Acceptance / unresolved detail</w:t>
            </w:r>
          </w:p>
        </w:tc>
      </w:tr>
      <w:tr w:rsidR="00114289" w14:paraId="0D854884" w14:textId="77777777">
        <w:trPr>
          <w:jc w:val="center"/>
        </w:trPr>
        <w:tc>
          <w:tcPr>
            <w:tcW w:w="2556" w:type="dxa"/>
          </w:tcPr>
          <w:p w14:paraId="2E5F535C" w14:textId="77777777" w:rsidR="00114289" w:rsidRDefault="00000000">
            <w:pPr>
              <w:spacing w:after="0"/>
            </w:pPr>
            <w:r>
              <w:rPr>
                <w:sz w:val="14"/>
              </w:rPr>
              <w:t>NFR-01</w:t>
            </w:r>
          </w:p>
        </w:tc>
        <w:tc>
          <w:tcPr>
            <w:tcW w:w="2556" w:type="dxa"/>
          </w:tcPr>
          <w:p w14:paraId="1A0DC4F2" w14:textId="77777777" w:rsidR="00114289" w:rsidRDefault="00000000">
            <w:pPr>
              <w:spacing w:after="0"/>
            </w:pPr>
            <w:r>
              <w:rPr>
                <w:sz w:val="14"/>
              </w:rPr>
              <w:t>Performance</w:t>
            </w:r>
          </w:p>
        </w:tc>
        <w:tc>
          <w:tcPr>
            <w:tcW w:w="2556" w:type="dxa"/>
          </w:tcPr>
          <w:p w14:paraId="1D492732" w14:textId="77777777" w:rsidR="00114289" w:rsidRDefault="00000000">
            <w:pPr>
              <w:spacing w:after="0"/>
            </w:pPr>
            <w:r>
              <w:rPr>
                <w:sz w:val="14"/>
              </w:rPr>
              <w:t>The system shall load general pages and profiles within 3 seconds for at least 95% of measured requests under the agreed test load.</w:t>
            </w:r>
          </w:p>
        </w:tc>
        <w:tc>
          <w:tcPr>
            <w:tcW w:w="2556" w:type="dxa"/>
          </w:tcPr>
          <w:p w14:paraId="1A71743F" w14:textId="77777777" w:rsidR="00114289" w:rsidRDefault="00000000">
            <w:pPr>
              <w:spacing w:after="0"/>
            </w:pPr>
            <w:r>
              <w:rPr>
                <w:sz w:val="14"/>
              </w:rPr>
              <w:t>Threshold set; test load TBD.</w:t>
            </w:r>
          </w:p>
        </w:tc>
      </w:tr>
      <w:tr w:rsidR="00114289" w14:paraId="1FE6C4EB" w14:textId="77777777">
        <w:trPr>
          <w:jc w:val="center"/>
        </w:trPr>
        <w:tc>
          <w:tcPr>
            <w:tcW w:w="2556" w:type="dxa"/>
          </w:tcPr>
          <w:p w14:paraId="4D3BA933" w14:textId="77777777" w:rsidR="00114289" w:rsidRDefault="00000000">
            <w:pPr>
              <w:spacing w:after="0"/>
            </w:pPr>
            <w:r>
              <w:rPr>
                <w:sz w:val="14"/>
              </w:rPr>
              <w:t>NFR-02</w:t>
            </w:r>
          </w:p>
        </w:tc>
        <w:tc>
          <w:tcPr>
            <w:tcW w:w="2556" w:type="dxa"/>
          </w:tcPr>
          <w:p w14:paraId="04D6DAAE" w14:textId="77777777" w:rsidR="00114289" w:rsidRDefault="00000000">
            <w:pPr>
              <w:spacing w:after="0"/>
            </w:pPr>
            <w:r>
              <w:rPr>
                <w:sz w:val="14"/>
              </w:rPr>
              <w:t>Performance</w:t>
            </w:r>
          </w:p>
        </w:tc>
        <w:tc>
          <w:tcPr>
            <w:tcW w:w="2556" w:type="dxa"/>
          </w:tcPr>
          <w:p w14:paraId="418FEDD3" w14:textId="77777777" w:rsidR="00114289" w:rsidRDefault="00000000">
            <w:pPr>
              <w:spacing w:after="0"/>
            </w:pPr>
            <w:r>
              <w:rPr>
                <w:sz w:val="14"/>
              </w:rPr>
              <w:t>The system shall return filtered search results within 2 seconds under the agreed test load.</w:t>
            </w:r>
          </w:p>
        </w:tc>
        <w:tc>
          <w:tcPr>
            <w:tcW w:w="2556" w:type="dxa"/>
          </w:tcPr>
          <w:p w14:paraId="49A37C5C" w14:textId="77777777" w:rsidR="00114289" w:rsidRDefault="00000000">
            <w:pPr>
              <w:spacing w:after="0"/>
            </w:pPr>
            <w:r>
              <w:rPr>
                <w:sz w:val="14"/>
              </w:rPr>
              <w:t>Test load and percentile TBD.</w:t>
            </w:r>
          </w:p>
        </w:tc>
      </w:tr>
      <w:tr w:rsidR="00114289" w14:paraId="0929C5EE" w14:textId="77777777">
        <w:trPr>
          <w:jc w:val="center"/>
        </w:trPr>
        <w:tc>
          <w:tcPr>
            <w:tcW w:w="2556" w:type="dxa"/>
          </w:tcPr>
          <w:p w14:paraId="731D29A2" w14:textId="77777777" w:rsidR="00114289" w:rsidRDefault="00000000">
            <w:pPr>
              <w:spacing w:after="0"/>
            </w:pPr>
            <w:r>
              <w:rPr>
                <w:sz w:val="14"/>
              </w:rPr>
              <w:t>NFR-03</w:t>
            </w:r>
          </w:p>
        </w:tc>
        <w:tc>
          <w:tcPr>
            <w:tcW w:w="2556" w:type="dxa"/>
          </w:tcPr>
          <w:p w14:paraId="40D329E2" w14:textId="77777777" w:rsidR="00114289" w:rsidRDefault="00000000">
            <w:pPr>
              <w:spacing w:after="0"/>
            </w:pPr>
            <w:r>
              <w:rPr>
                <w:sz w:val="14"/>
              </w:rPr>
              <w:t>Performance</w:t>
            </w:r>
          </w:p>
        </w:tc>
        <w:tc>
          <w:tcPr>
            <w:tcW w:w="2556" w:type="dxa"/>
          </w:tcPr>
          <w:p w14:paraId="7FFA8AA8" w14:textId="77777777" w:rsidR="00114289" w:rsidRDefault="00000000">
            <w:pPr>
              <w:spacing w:after="0"/>
            </w:pPr>
            <w:r>
              <w:rPr>
                <w:sz w:val="14"/>
              </w:rPr>
              <w:t xml:space="preserve">The system shall return AI host recommendations within 5 seconds </w:t>
            </w:r>
            <w:r>
              <w:rPr>
                <w:sz w:val="14"/>
              </w:rPr>
              <w:lastRenderedPageBreak/>
              <w:t>for at least 95% of requests under the agreed test load.</w:t>
            </w:r>
          </w:p>
        </w:tc>
        <w:tc>
          <w:tcPr>
            <w:tcW w:w="2556" w:type="dxa"/>
          </w:tcPr>
          <w:p w14:paraId="49A63AC7" w14:textId="77777777" w:rsidR="00114289" w:rsidRDefault="00000000">
            <w:pPr>
              <w:spacing w:after="0"/>
            </w:pPr>
            <w:r>
              <w:rPr>
                <w:sz w:val="14"/>
              </w:rPr>
              <w:lastRenderedPageBreak/>
              <w:t>Test load and measurement boundary TBD.</w:t>
            </w:r>
          </w:p>
        </w:tc>
      </w:tr>
      <w:tr w:rsidR="00114289" w14:paraId="474920C0" w14:textId="77777777">
        <w:trPr>
          <w:jc w:val="center"/>
        </w:trPr>
        <w:tc>
          <w:tcPr>
            <w:tcW w:w="2556" w:type="dxa"/>
          </w:tcPr>
          <w:p w14:paraId="229AE293" w14:textId="77777777" w:rsidR="00114289" w:rsidRDefault="00000000">
            <w:pPr>
              <w:spacing w:after="0"/>
            </w:pPr>
            <w:r>
              <w:rPr>
                <w:sz w:val="14"/>
              </w:rPr>
              <w:t>NFR-04</w:t>
            </w:r>
          </w:p>
        </w:tc>
        <w:tc>
          <w:tcPr>
            <w:tcW w:w="2556" w:type="dxa"/>
          </w:tcPr>
          <w:p w14:paraId="2AF2F433" w14:textId="77777777" w:rsidR="00114289" w:rsidRDefault="00000000">
            <w:pPr>
              <w:spacing w:after="0"/>
            </w:pPr>
            <w:r>
              <w:rPr>
                <w:sz w:val="14"/>
              </w:rPr>
              <w:t>Performance</w:t>
            </w:r>
          </w:p>
        </w:tc>
        <w:tc>
          <w:tcPr>
            <w:tcW w:w="2556" w:type="dxa"/>
          </w:tcPr>
          <w:p w14:paraId="458F175A" w14:textId="77777777" w:rsidR="00114289" w:rsidRDefault="00000000">
            <w:pPr>
              <w:spacing w:after="0"/>
            </w:pPr>
            <w:r>
              <w:rPr>
                <w:sz w:val="14"/>
              </w:rPr>
              <w:t>The system shall return translation for messages shorter than 500 characters within 5 seconds for at least 95% of requests.</w:t>
            </w:r>
          </w:p>
        </w:tc>
        <w:tc>
          <w:tcPr>
            <w:tcW w:w="2556" w:type="dxa"/>
          </w:tcPr>
          <w:p w14:paraId="1D7FB4D5" w14:textId="77777777" w:rsidR="00114289" w:rsidRDefault="00000000">
            <w:pPr>
              <w:spacing w:after="0"/>
            </w:pPr>
            <w:r>
              <w:rPr>
                <w:sz w:val="14"/>
              </w:rPr>
              <w:t>Language pairs, load, and external-service delay treatment TBD.</w:t>
            </w:r>
          </w:p>
        </w:tc>
      </w:tr>
      <w:tr w:rsidR="00114289" w14:paraId="5D4B954A" w14:textId="77777777">
        <w:trPr>
          <w:jc w:val="center"/>
        </w:trPr>
        <w:tc>
          <w:tcPr>
            <w:tcW w:w="2556" w:type="dxa"/>
          </w:tcPr>
          <w:p w14:paraId="5B7A49A1" w14:textId="77777777" w:rsidR="00114289" w:rsidRDefault="00000000">
            <w:pPr>
              <w:spacing w:after="0"/>
            </w:pPr>
            <w:r>
              <w:rPr>
                <w:sz w:val="14"/>
              </w:rPr>
              <w:t>NFR-05</w:t>
            </w:r>
          </w:p>
        </w:tc>
        <w:tc>
          <w:tcPr>
            <w:tcW w:w="2556" w:type="dxa"/>
          </w:tcPr>
          <w:p w14:paraId="7D678432" w14:textId="77777777" w:rsidR="00114289" w:rsidRDefault="00000000">
            <w:pPr>
              <w:spacing w:after="0"/>
            </w:pPr>
            <w:r>
              <w:rPr>
                <w:sz w:val="14"/>
              </w:rPr>
              <w:t>Availability</w:t>
            </w:r>
          </w:p>
        </w:tc>
        <w:tc>
          <w:tcPr>
            <w:tcW w:w="2556" w:type="dxa"/>
          </w:tcPr>
          <w:p w14:paraId="074762C9" w14:textId="77777777" w:rsidR="00114289" w:rsidRDefault="00000000">
            <w:pPr>
              <w:spacing w:after="0"/>
            </w:pPr>
            <w:r>
              <w:rPr>
                <w:sz w:val="14"/>
              </w:rPr>
              <w:t>The system shall achieve at least 99% monthly availability, excluding agreed maintenance windows.</w:t>
            </w:r>
          </w:p>
        </w:tc>
        <w:tc>
          <w:tcPr>
            <w:tcW w:w="2556" w:type="dxa"/>
          </w:tcPr>
          <w:p w14:paraId="58A56CCB" w14:textId="77777777" w:rsidR="00114289" w:rsidRDefault="00000000">
            <w:pPr>
              <w:spacing w:after="0"/>
            </w:pPr>
            <w:r>
              <w:rPr>
                <w:sz w:val="14"/>
              </w:rPr>
              <w:t>Measurement method and maintenance window TBD.</w:t>
            </w:r>
          </w:p>
        </w:tc>
      </w:tr>
      <w:tr w:rsidR="00114289" w14:paraId="3A6FD144" w14:textId="77777777">
        <w:trPr>
          <w:jc w:val="center"/>
        </w:trPr>
        <w:tc>
          <w:tcPr>
            <w:tcW w:w="2556" w:type="dxa"/>
          </w:tcPr>
          <w:p w14:paraId="37AB2727" w14:textId="77777777" w:rsidR="00114289" w:rsidRDefault="00000000">
            <w:pPr>
              <w:spacing w:after="0"/>
            </w:pPr>
            <w:r>
              <w:rPr>
                <w:sz w:val="14"/>
              </w:rPr>
              <w:t>NFR-06</w:t>
            </w:r>
          </w:p>
        </w:tc>
        <w:tc>
          <w:tcPr>
            <w:tcW w:w="2556" w:type="dxa"/>
          </w:tcPr>
          <w:p w14:paraId="3C09D2E4" w14:textId="77777777" w:rsidR="00114289" w:rsidRDefault="00000000">
            <w:pPr>
              <w:spacing w:after="0"/>
            </w:pPr>
            <w:r>
              <w:rPr>
                <w:sz w:val="14"/>
              </w:rPr>
              <w:t>Scalability</w:t>
            </w:r>
          </w:p>
        </w:tc>
        <w:tc>
          <w:tcPr>
            <w:tcW w:w="2556" w:type="dxa"/>
          </w:tcPr>
          <w:p w14:paraId="5FEC58DB" w14:textId="77777777" w:rsidR="00114289" w:rsidRDefault="00000000">
            <w:pPr>
              <w:spacing w:after="0"/>
            </w:pPr>
            <w:r>
              <w:rPr>
                <w:sz w:val="14"/>
              </w:rPr>
              <w:t>The system shall support thousands of concurrent users without violating the agreed performance thresholds.</w:t>
            </w:r>
          </w:p>
        </w:tc>
        <w:tc>
          <w:tcPr>
            <w:tcW w:w="2556" w:type="dxa"/>
          </w:tcPr>
          <w:p w14:paraId="0919B635" w14:textId="77777777" w:rsidR="00114289" w:rsidRDefault="00000000">
            <w:pPr>
              <w:spacing w:after="0"/>
            </w:pPr>
            <w:r>
              <w:rPr>
                <w:sz w:val="14"/>
              </w:rPr>
              <w:t>“Thousands” and workload mix must be quantified before acceptance.</w:t>
            </w:r>
          </w:p>
        </w:tc>
      </w:tr>
      <w:tr w:rsidR="00114289" w14:paraId="2BB3ADDE" w14:textId="77777777">
        <w:trPr>
          <w:jc w:val="center"/>
        </w:trPr>
        <w:tc>
          <w:tcPr>
            <w:tcW w:w="2556" w:type="dxa"/>
          </w:tcPr>
          <w:p w14:paraId="6EBBF884" w14:textId="77777777" w:rsidR="00114289" w:rsidRDefault="00000000">
            <w:pPr>
              <w:spacing w:after="0"/>
            </w:pPr>
            <w:r>
              <w:rPr>
                <w:sz w:val="14"/>
              </w:rPr>
              <w:t>NFR-07</w:t>
            </w:r>
          </w:p>
        </w:tc>
        <w:tc>
          <w:tcPr>
            <w:tcW w:w="2556" w:type="dxa"/>
          </w:tcPr>
          <w:p w14:paraId="3C39BF7D" w14:textId="77777777" w:rsidR="00114289" w:rsidRDefault="00000000">
            <w:pPr>
              <w:spacing w:after="0"/>
            </w:pPr>
            <w:r>
              <w:rPr>
                <w:sz w:val="14"/>
              </w:rPr>
              <w:t>Usability</w:t>
            </w:r>
          </w:p>
        </w:tc>
        <w:tc>
          <w:tcPr>
            <w:tcW w:w="2556" w:type="dxa"/>
          </w:tcPr>
          <w:p w14:paraId="0E73E8AB" w14:textId="77777777" w:rsidR="00114289" w:rsidRDefault="00000000">
            <w:pPr>
              <w:spacing w:after="0"/>
            </w:pPr>
            <w:r>
              <w:rPr>
                <w:sz w:val="14"/>
              </w:rPr>
              <w:t>In a moderated usability test with six first-time tourists, at least five shall find a host and submit a booking request without assistance.</w:t>
            </w:r>
          </w:p>
        </w:tc>
        <w:tc>
          <w:tcPr>
            <w:tcW w:w="2556" w:type="dxa"/>
          </w:tcPr>
          <w:p w14:paraId="0FB19BD3" w14:textId="77777777" w:rsidR="00114289" w:rsidRDefault="00000000">
            <w:pPr>
              <w:spacing w:after="0"/>
            </w:pPr>
            <w:r>
              <w:rPr>
                <w:sz w:val="14"/>
              </w:rPr>
              <w:t>Test script, locale, and whether payment is included must be agreed.</w:t>
            </w:r>
          </w:p>
        </w:tc>
      </w:tr>
      <w:tr w:rsidR="00114289" w14:paraId="3652CAA7" w14:textId="77777777">
        <w:trPr>
          <w:jc w:val="center"/>
        </w:trPr>
        <w:tc>
          <w:tcPr>
            <w:tcW w:w="2556" w:type="dxa"/>
          </w:tcPr>
          <w:p w14:paraId="2721EAAD" w14:textId="77777777" w:rsidR="00114289" w:rsidRDefault="00000000">
            <w:pPr>
              <w:spacing w:after="0"/>
            </w:pPr>
            <w:r>
              <w:rPr>
                <w:sz w:val="14"/>
              </w:rPr>
              <w:t>NFR-08</w:t>
            </w:r>
          </w:p>
        </w:tc>
        <w:tc>
          <w:tcPr>
            <w:tcW w:w="2556" w:type="dxa"/>
          </w:tcPr>
          <w:p w14:paraId="5B34BE32" w14:textId="77777777" w:rsidR="00114289" w:rsidRDefault="00000000">
            <w:pPr>
              <w:spacing w:after="0"/>
            </w:pPr>
            <w:r>
              <w:rPr>
                <w:sz w:val="14"/>
              </w:rPr>
              <w:t>Accessibility</w:t>
            </w:r>
          </w:p>
        </w:tc>
        <w:tc>
          <w:tcPr>
            <w:tcW w:w="2556" w:type="dxa"/>
          </w:tcPr>
          <w:p w14:paraId="11716BB8" w14:textId="77777777" w:rsidR="00114289" w:rsidRDefault="00000000">
            <w:pPr>
              <w:spacing w:after="0"/>
            </w:pPr>
            <w:r>
              <w:rPr>
                <w:sz w:val="14"/>
              </w:rPr>
              <w:t>The user-facing web and mobile experiences shall conform to WCAG 2.2 Level AA for applicable content and interaction flows.</w:t>
            </w:r>
          </w:p>
        </w:tc>
        <w:tc>
          <w:tcPr>
            <w:tcW w:w="2556" w:type="dxa"/>
          </w:tcPr>
          <w:p w14:paraId="473E265E" w14:textId="77777777" w:rsidR="00114289" w:rsidRDefault="00000000">
            <w:pPr>
              <w:spacing w:after="0"/>
            </w:pPr>
            <w:r>
              <w:rPr>
                <w:sz w:val="14"/>
              </w:rPr>
              <w:t>Conformance assessment method and native-mobile mapping TBD.</w:t>
            </w:r>
          </w:p>
        </w:tc>
      </w:tr>
      <w:tr w:rsidR="00114289" w14:paraId="15F3CF6B" w14:textId="77777777">
        <w:trPr>
          <w:jc w:val="center"/>
        </w:trPr>
        <w:tc>
          <w:tcPr>
            <w:tcW w:w="2556" w:type="dxa"/>
          </w:tcPr>
          <w:p w14:paraId="21352EBA" w14:textId="77777777" w:rsidR="00114289" w:rsidRDefault="00000000">
            <w:pPr>
              <w:spacing w:after="0"/>
            </w:pPr>
            <w:r>
              <w:rPr>
                <w:sz w:val="14"/>
              </w:rPr>
              <w:t>NFR-09</w:t>
            </w:r>
          </w:p>
        </w:tc>
        <w:tc>
          <w:tcPr>
            <w:tcW w:w="2556" w:type="dxa"/>
          </w:tcPr>
          <w:p w14:paraId="104E690B" w14:textId="77777777" w:rsidR="00114289" w:rsidRDefault="00000000">
            <w:pPr>
              <w:spacing w:after="0"/>
            </w:pPr>
            <w:r>
              <w:rPr>
                <w:sz w:val="14"/>
              </w:rPr>
              <w:t>Security</w:t>
            </w:r>
          </w:p>
        </w:tc>
        <w:tc>
          <w:tcPr>
            <w:tcW w:w="2556" w:type="dxa"/>
          </w:tcPr>
          <w:p w14:paraId="2B208BD0" w14:textId="77777777" w:rsidR="00114289" w:rsidRDefault="00000000">
            <w:pPr>
              <w:spacing w:after="0"/>
            </w:pPr>
            <w:r>
              <w:rPr>
                <w:sz w:val="14"/>
              </w:rPr>
              <w:t>The system shall protect data in transit using current secure transport and shall store passwords using a salted, adaptive one-way password hash.</w:t>
            </w:r>
          </w:p>
        </w:tc>
        <w:tc>
          <w:tcPr>
            <w:tcW w:w="2556" w:type="dxa"/>
          </w:tcPr>
          <w:p w14:paraId="1AA0629D" w14:textId="77777777" w:rsidR="00114289" w:rsidRDefault="00000000">
            <w:pPr>
              <w:spacing w:after="0"/>
            </w:pPr>
            <w:r>
              <w:rPr>
                <w:sz w:val="14"/>
              </w:rPr>
              <w:t>Confirm accepted protocol and password-hashing policy with security owner.</w:t>
            </w:r>
          </w:p>
        </w:tc>
      </w:tr>
      <w:tr w:rsidR="00114289" w14:paraId="390820A5" w14:textId="77777777">
        <w:trPr>
          <w:jc w:val="center"/>
        </w:trPr>
        <w:tc>
          <w:tcPr>
            <w:tcW w:w="2556" w:type="dxa"/>
          </w:tcPr>
          <w:p w14:paraId="4569000E" w14:textId="77777777" w:rsidR="00114289" w:rsidRDefault="00000000">
            <w:pPr>
              <w:spacing w:after="0"/>
            </w:pPr>
            <w:r>
              <w:rPr>
                <w:sz w:val="14"/>
              </w:rPr>
              <w:t>NFR-10</w:t>
            </w:r>
          </w:p>
        </w:tc>
        <w:tc>
          <w:tcPr>
            <w:tcW w:w="2556" w:type="dxa"/>
          </w:tcPr>
          <w:p w14:paraId="6833FE29" w14:textId="77777777" w:rsidR="00114289" w:rsidRDefault="00000000">
            <w:pPr>
              <w:spacing w:after="0"/>
            </w:pPr>
            <w:r>
              <w:rPr>
                <w:sz w:val="14"/>
              </w:rPr>
              <w:t>Security</w:t>
            </w:r>
          </w:p>
        </w:tc>
        <w:tc>
          <w:tcPr>
            <w:tcW w:w="2556" w:type="dxa"/>
          </w:tcPr>
          <w:p w14:paraId="2DAA6C5F" w14:textId="77777777" w:rsidR="00114289" w:rsidRDefault="00000000">
            <w:pPr>
              <w:spacing w:after="0"/>
            </w:pPr>
            <w:r>
              <w:rPr>
                <w:sz w:val="14"/>
              </w:rPr>
              <w:t>The system shall enforce role-based access so users can access only data and actions authorized for their role.</w:t>
            </w:r>
          </w:p>
        </w:tc>
        <w:tc>
          <w:tcPr>
            <w:tcW w:w="2556" w:type="dxa"/>
          </w:tcPr>
          <w:p w14:paraId="7E0C4D8D" w14:textId="77777777" w:rsidR="00114289" w:rsidRDefault="00000000">
            <w:pPr>
              <w:spacing w:after="0"/>
            </w:pPr>
            <w:r>
              <w:rPr>
                <w:sz w:val="14"/>
              </w:rPr>
              <w:t>Role/action matrix required.</w:t>
            </w:r>
          </w:p>
        </w:tc>
      </w:tr>
      <w:tr w:rsidR="00114289" w14:paraId="46C3D7E3" w14:textId="77777777">
        <w:trPr>
          <w:jc w:val="center"/>
        </w:trPr>
        <w:tc>
          <w:tcPr>
            <w:tcW w:w="2556" w:type="dxa"/>
          </w:tcPr>
          <w:p w14:paraId="07D92EB0" w14:textId="77777777" w:rsidR="00114289" w:rsidRDefault="00000000">
            <w:pPr>
              <w:spacing w:after="0"/>
            </w:pPr>
            <w:r>
              <w:rPr>
                <w:sz w:val="14"/>
              </w:rPr>
              <w:t>NFR-11</w:t>
            </w:r>
          </w:p>
        </w:tc>
        <w:tc>
          <w:tcPr>
            <w:tcW w:w="2556" w:type="dxa"/>
          </w:tcPr>
          <w:p w14:paraId="31E0DA20" w14:textId="77777777" w:rsidR="00114289" w:rsidRDefault="00000000">
            <w:pPr>
              <w:spacing w:after="0"/>
            </w:pPr>
            <w:r>
              <w:rPr>
                <w:sz w:val="14"/>
              </w:rPr>
              <w:t>Payment security</w:t>
            </w:r>
          </w:p>
        </w:tc>
        <w:tc>
          <w:tcPr>
            <w:tcW w:w="2556" w:type="dxa"/>
          </w:tcPr>
          <w:p w14:paraId="1A1CBC58" w14:textId="77777777" w:rsidR="00114289" w:rsidRDefault="00000000">
            <w:pPr>
              <w:spacing w:after="0"/>
            </w:pPr>
            <w:r>
              <w:rPr>
                <w:sz w:val="14"/>
              </w:rPr>
              <w:t>The system shall not store payment card numbers or card security codes.</w:t>
            </w:r>
          </w:p>
        </w:tc>
        <w:tc>
          <w:tcPr>
            <w:tcW w:w="2556" w:type="dxa"/>
          </w:tcPr>
          <w:p w14:paraId="5B7230B8" w14:textId="77777777" w:rsidR="00114289" w:rsidRDefault="00000000">
            <w:pPr>
              <w:spacing w:after="0"/>
            </w:pPr>
            <w:r>
              <w:rPr>
                <w:sz w:val="14"/>
              </w:rPr>
              <w:t>Payment provider token/reference handling must be specified.</w:t>
            </w:r>
          </w:p>
        </w:tc>
      </w:tr>
      <w:tr w:rsidR="00114289" w14:paraId="0B210D02" w14:textId="77777777">
        <w:trPr>
          <w:jc w:val="center"/>
        </w:trPr>
        <w:tc>
          <w:tcPr>
            <w:tcW w:w="2556" w:type="dxa"/>
          </w:tcPr>
          <w:p w14:paraId="623DFF85" w14:textId="77777777" w:rsidR="00114289" w:rsidRDefault="00000000">
            <w:pPr>
              <w:spacing w:after="0"/>
            </w:pPr>
            <w:r>
              <w:rPr>
                <w:sz w:val="14"/>
              </w:rPr>
              <w:t>NFR-12</w:t>
            </w:r>
          </w:p>
        </w:tc>
        <w:tc>
          <w:tcPr>
            <w:tcW w:w="2556" w:type="dxa"/>
          </w:tcPr>
          <w:p w14:paraId="7F808C45" w14:textId="77777777" w:rsidR="00114289" w:rsidRDefault="00000000">
            <w:pPr>
              <w:spacing w:after="0"/>
            </w:pPr>
            <w:r>
              <w:rPr>
                <w:sz w:val="14"/>
              </w:rPr>
              <w:t>Privacy</w:t>
            </w:r>
          </w:p>
        </w:tc>
        <w:tc>
          <w:tcPr>
            <w:tcW w:w="2556" w:type="dxa"/>
          </w:tcPr>
          <w:p w14:paraId="0192360C" w14:textId="77777777" w:rsidR="00114289" w:rsidRDefault="00000000">
            <w:pPr>
              <w:spacing w:after="0"/>
            </w:pPr>
            <w:r>
              <w:rPr>
                <w:sz w:val="14"/>
              </w:rPr>
              <w:t>The system shall collect and expose only the personal data needed for the approved user journeys and apply the approved profile visibility settings.</w:t>
            </w:r>
          </w:p>
        </w:tc>
        <w:tc>
          <w:tcPr>
            <w:tcW w:w="2556" w:type="dxa"/>
          </w:tcPr>
          <w:p w14:paraId="61300AF4" w14:textId="77777777" w:rsidR="00114289" w:rsidRDefault="00000000">
            <w:pPr>
              <w:spacing w:after="0"/>
            </w:pPr>
            <w:r>
              <w:rPr>
                <w:sz w:val="14"/>
              </w:rPr>
              <w:t>Data inventory, retention, deletion, and legal basis TBD.</w:t>
            </w:r>
          </w:p>
        </w:tc>
      </w:tr>
      <w:tr w:rsidR="00114289" w14:paraId="17A562C1" w14:textId="77777777">
        <w:trPr>
          <w:jc w:val="center"/>
        </w:trPr>
        <w:tc>
          <w:tcPr>
            <w:tcW w:w="2556" w:type="dxa"/>
          </w:tcPr>
          <w:p w14:paraId="0DFCC6EB" w14:textId="77777777" w:rsidR="00114289" w:rsidRDefault="00000000">
            <w:pPr>
              <w:spacing w:after="0"/>
            </w:pPr>
            <w:r>
              <w:rPr>
                <w:sz w:val="14"/>
              </w:rPr>
              <w:t>NFR-13</w:t>
            </w:r>
          </w:p>
        </w:tc>
        <w:tc>
          <w:tcPr>
            <w:tcW w:w="2556" w:type="dxa"/>
          </w:tcPr>
          <w:p w14:paraId="3567D9E6" w14:textId="77777777" w:rsidR="00114289" w:rsidRDefault="00000000">
            <w:pPr>
              <w:spacing w:after="0"/>
            </w:pPr>
            <w:r>
              <w:rPr>
                <w:sz w:val="14"/>
              </w:rPr>
              <w:t>Reliability</w:t>
            </w:r>
          </w:p>
        </w:tc>
        <w:tc>
          <w:tcPr>
            <w:tcW w:w="2556" w:type="dxa"/>
          </w:tcPr>
          <w:p w14:paraId="6C1F0CB1" w14:textId="77777777" w:rsidR="00114289" w:rsidRDefault="00000000">
            <w:pPr>
              <w:spacing w:after="0"/>
            </w:pPr>
            <w:r>
              <w:rPr>
                <w:sz w:val="14"/>
              </w:rPr>
              <w:t>The system shall preserve booking and payment records through service failures and prevent booking/payment status inconsistencies.</w:t>
            </w:r>
          </w:p>
        </w:tc>
        <w:tc>
          <w:tcPr>
            <w:tcW w:w="2556" w:type="dxa"/>
          </w:tcPr>
          <w:p w14:paraId="7E36CEB8" w14:textId="77777777" w:rsidR="00114289" w:rsidRDefault="00000000">
            <w:pPr>
              <w:spacing w:after="0"/>
            </w:pPr>
            <w:r>
              <w:rPr>
                <w:sz w:val="14"/>
              </w:rPr>
              <w:t>Recovery behavior and consistency rules need detailed acceptance tests.</w:t>
            </w:r>
          </w:p>
        </w:tc>
      </w:tr>
      <w:tr w:rsidR="00114289" w14:paraId="71E0C836" w14:textId="77777777">
        <w:trPr>
          <w:jc w:val="center"/>
        </w:trPr>
        <w:tc>
          <w:tcPr>
            <w:tcW w:w="2556" w:type="dxa"/>
          </w:tcPr>
          <w:p w14:paraId="3ECA4DF8" w14:textId="77777777" w:rsidR="00114289" w:rsidRDefault="00000000">
            <w:pPr>
              <w:spacing w:after="0"/>
            </w:pPr>
            <w:r>
              <w:rPr>
                <w:sz w:val="14"/>
              </w:rPr>
              <w:t>NFR-14</w:t>
            </w:r>
          </w:p>
        </w:tc>
        <w:tc>
          <w:tcPr>
            <w:tcW w:w="2556" w:type="dxa"/>
          </w:tcPr>
          <w:p w14:paraId="721E0459" w14:textId="77777777" w:rsidR="00114289" w:rsidRDefault="00000000">
            <w:pPr>
              <w:spacing w:after="0"/>
            </w:pPr>
            <w:r>
              <w:rPr>
                <w:sz w:val="14"/>
              </w:rPr>
              <w:t>Reliability</w:t>
            </w:r>
          </w:p>
        </w:tc>
        <w:tc>
          <w:tcPr>
            <w:tcW w:w="2556" w:type="dxa"/>
          </w:tcPr>
          <w:p w14:paraId="0499C1B2" w14:textId="77777777" w:rsidR="00114289" w:rsidRDefault="00000000">
            <w:pPr>
              <w:spacing w:after="0"/>
            </w:pPr>
            <w:r>
              <w:rPr>
                <w:sz w:val="14"/>
              </w:rPr>
              <w:t>The system shall prevent concurrent booking requests from creating duplicate or overlapping confirmed reservations.</w:t>
            </w:r>
          </w:p>
        </w:tc>
        <w:tc>
          <w:tcPr>
            <w:tcW w:w="2556" w:type="dxa"/>
          </w:tcPr>
          <w:p w14:paraId="19A88AC8" w14:textId="77777777" w:rsidR="00114289" w:rsidRDefault="00000000">
            <w:pPr>
              <w:spacing w:after="0"/>
            </w:pPr>
            <w:r>
              <w:rPr>
                <w:sz w:val="14"/>
              </w:rPr>
              <w:t>Concurrency test conditions and time-zone rule TBD.</w:t>
            </w:r>
          </w:p>
        </w:tc>
      </w:tr>
      <w:tr w:rsidR="00114289" w14:paraId="4AB56D13" w14:textId="77777777">
        <w:trPr>
          <w:jc w:val="center"/>
        </w:trPr>
        <w:tc>
          <w:tcPr>
            <w:tcW w:w="2556" w:type="dxa"/>
          </w:tcPr>
          <w:p w14:paraId="576DAA3D" w14:textId="77777777" w:rsidR="00114289" w:rsidRDefault="00000000">
            <w:pPr>
              <w:spacing w:after="0"/>
            </w:pPr>
            <w:r>
              <w:rPr>
                <w:sz w:val="14"/>
              </w:rPr>
              <w:t>NFR-15</w:t>
            </w:r>
          </w:p>
        </w:tc>
        <w:tc>
          <w:tcPr>
            <w:tcW w:w="2556" w:type="dxa"/>
          </w:tcPr>
          <w:p w14:paraId="2528D249" w14:textId="77777777" w:rsidR="00114289" w:rsidRDefault="00000000">
            <w:pPr>
              <w:spacing w:after="0"/>
            </w:pPr>
            <w:r>
              <w:rPr>
                <w:sz w:val="14"/>
              </w:rPr>
              <w:t>Backup and recovery</w:t>
            </w:r>
          </w:p>
        </w:tc>
        <w:tc>
          <w:tcPr>
            <w:tcW w:w="2556" w:type="dxa"/>
          </w:tcPr>
          <w:p w14:paraId="2A17F21E" w14:textId="77777777" w:rsidR="00114289" w:rsidRDefault="00000000">
            <w:pPr>
              <w:spacing w:after="0"/>
            </w:pPr>
            <w:r>
              <w:rPr>
                <w:sz w:val="14"/>
              </w:rPr>
              <w:t>The system shall create daily backups and support recovery to agreed recovery point and recovery time objectives.</w:t>
            </w:r>
          </w:p>
        </w:tc>
        <w:tc>
          <w:tcPr>
            <w:tcW w:w="2556" w:type="dxa"/>
          </w:tcPr>
          <w:p w14:paraId="73B03A31" w14:textId="77777777" w:rsidR="00114289" w:rsidRDefault="00000000">
            <w:pPr>
              <w:spacing w:after="0"/>
            </w:pPr>
            <w:r>
              <w:rPr>
                <w:sz w:val="14"/>
              </w:rPr>
              <w:t>RPO and RTO are not specified.</w:t>
            </w:r>
          </w:p>
        </w:tc>
      </w:tr>
      <w:tr w:rsidR="00114289" w14:paraId="27368B19" w14:textId="77777777">
        <w:trPr>
          <w:jc w:val="center"/>
        </w:trPr>
        <w:tc>
          <w:tcPr>
            <w:tcW w:w="2556" w:type="dxa"/>
          </w:tcPr>
          <w:p w14:paraId="2D2654BC" w14:textId="77777777" w:rsidR="00114289" w:rsidRDefault="00000000">
            <w:pPr>
              <w:spacing w:after="0"/>
            </w:pPr>
            <w:r>
              <w:rPr>
                <w:sz w:val="14"/>
              </w:rPr>
              <w:t>NFR-16</w:t>
            </w:r>
          </w:p>
        </w:tc>
        <w:tc>
          <w:tcPr>
            <w:tcW w:w="2556" w:type="dxa"/>
          </w:tcPr>
          <w:p w14:paraId="328D7A2D" w14:textId="77777777" w:rsidR="00114289" w:rsidRDefault="00000000">
            <w:pPr>
              <w:spacing w:after="0"/>
            </w:pPr>
            <w:r>
              <w:rPr>
                <w:sz w:val="14"/>
              </w:rPr>
              <w:t>Interoperability</w:t>
            </w:r>
          </w:p>
        </w:tc>
        <w:tc>
          <w:tcPr>
            <w:tcW w:w="2556" w:type="dxa"/>
          </w:tcPr>
          <w:p w14:paraId="7894EDEE" w14:textId="77777777" w:rsidR="00114289" w:rsidRDefault="00000000">
            <w:pPr>
              <w:spacing w:after="0"/>
            </w:pPr>
            <w:r>
              <w:rPr>
                <w:sz w:val="14"/>
              </w:rPr>
              <w:t>The system shall support Android, iOS, and modern web browsers.</w:t>
            </w:r>
          </w:p>
        </w:tc>
        <w:tc>
          <w:tcPr>
            <w:tcW w:w="2556" w:type="dxa"/>
          </w:tcPr>
          <w:p w14:paraId="0478BEA6" w14:textId="77777777" w:rsidR="00114289" w:rsidRDefault="00000000">
            <w:pPr>
              <w:spacing w:after="0"/>
            </w:pPr>
            <w:r>
              <w:rPr>
                <w:sz w:val="14"/>
              </w:rPr>
              <w:t>Minimum operating-system and browser versions TBD.</w:t>
            </w:r>
          </w:p>
        </w:tc>
      </w:tr>
      <w:tr w:rsidR="00114289" w14:paraId="11C26364" w14:textId="77777777">
        <w:trPr>
          <w:jc w:val="center"/>
        </w:trPr>
        <w:tc>
          <w:tcPr>
            <w:tcW w:w="2556" w:type="dxa"/>
          </w:tcPr>
          <w:p w14:paraId="7282F8AC" w14:textId="77777777" w:rsidR="00114289" w:rsidRDefault="00000000">
            <w:pPr>
              <w:spacing w:after="0"/>
            </w:pPr>
            <w:r>
              <w:rPr>
                <w:sz w:val="14"/>
              </w:rPr>
              <w:t>NFR-17</w:t>
            </w:r>
          </w:p>
        </w:tc>
        <w:tc>
          <w:tcPr>
            <w:tcW w:w="2556" w:type="dxa"/>
          </w:tcPr>
          <w:p w14:paraId="258AE056" w14:textId="77777777" w:rsidR="00114289" w:rsidRDefault="00000000">
            <w:pPr>
              <w:spacing w:after="0"/>
            </w:pPr>
            <w:r>
              <w:rPr>
                <w:sz w:val="14"/>
              </w:rPr>
              <w:t>Maintainability</w:t>
            </w:r>
          </w:p>
        </w:tc>
        <w:tc>
          <w:tcPr>
            <w:tcW w:w="2556" w:type="dxa"/>
          </w:tcPr>
          <w:p w14:paraId="5BCD14D6" w14:textId="77777777" w:rsidR="00114289" w:rsidRDefault="00000000">
            <w:pPr>
              <w:spacing w:after="0"/>
            </w:pPr>
            <w:r>
              <w:rPr>
                <w:sz w:val="14"/>
              </w:rPr>
              <w:t>The system shall be organized so that user management, booking, payments, messaging, and recommendation capabilities can be maintained independently.</w:t>
            </w:r>
          </w:p>
        </w:tc>
        <w:tc>
          <w:tcPr>
            <w:tcW w:w="2556" w:type="dxa"/>
          </w:tcPr>
          <w:p w14:paraId="65A54E86" w14:textId="77777777" w:rsidR="00114289" w:rsidRDefault="00000000">
            <w:pPr>
              <w:spacing w:after="0"/>
            </w:pPr>
            <w:r>
              <w:rPr>
                <w:sz w:val="14"/>
              </w:rPr>
              <w:t>This is a quality goal; measurable maintainability thresholds TBD.</w:t>
            </w:r>
          </w:p>
        </w:tc>
      </w:tr>
      <w:tr w:rsidR="00114289" w14:paraId="5480BDA9" w14:textId="77777777">
        <w:trPr>
          <w:jc w:val="center"/>
        </w:trPr>
        <w:tc>
          <w:tcPr>
            <w:tcW w:w="2556" w:type="dxa"/>
          </w:tcPr>
          <w:p w14:paraId="696BBEB4" w14:textId="77777777" w:rsidR="00114289" w:rsidRDefault="00000000">
            <w:pPr>
              <w:spacing w:after="0"/>
            </w:pPr>
            <w:r>
              <w:rPr>
                <w:sz w:val="14"/>
              </w:rPr>
              <w:t>NFR-18</w:t>
            </w:r>
          </w:p>
        </w:tc>
        <w:tc>
          <w:tcPr>
            <w:tcW w:w="2556" w:type="dxa"/>
          </w:tcPr>
          <w:p w14:paraId="657FF540" w14:textId="77777777" w:rsidR="00114289" w:rsidRDefault="00000000">
            <w:pPr>
              <w:spacing w:after="0"/>
            </w:pPr>
            <w:r>
              <w:rPr>
                <w:sz w:val="14"/>
              </w:rPr>
              <w:t>Localization</w:t>
            </w:r>
          </w:p>
        </w:tc>
        <w:tc>
          <w:tcPr>
            <w:tcW w:w="2556" w:type="dxa"/>
          </w:tcPr>
          <w:p w14:paraId="78F08DBC" w14:textId="77777777" w:rsidR="00114289" w:rsidRDefault="00000000">
            <w:pPr>
              <w:spacing w:after="0"/>
            </w:pPr>
            <w:r>
              <w:rPr>
                <w:sz w:val="14"/>
              </w:rPr>
              <w:t>The system shall provide user-facing content in English, Arabic, and French at initial launch, including appropriate right-to-left presentation for Arabic.</w:t>
            </w:r>
          </w:p>
        </w:tc>
        <w:tc>
          <w:tcPr>
            <w:tcW w:w="2556" w:type="dxa"/>
          </w:tcPr>
          <w:p w14:paraId="3F7A5E4E" w14:textId="77777777" w:rsidR="00114289" w:rsidRDefault="00000000">
            <w:pPr>
              <w:spacing w:after="0"/>
            </w:pPr>
            <w:r>
              <w:rPr>
                <w:sz w:val="14"/>
              </w:rPr>
              <w:t>Translation ownership, coverage, and locale formats TBD.</w:t>
            </w:r>
          </w:p>
        </w:tc>
      </w:tr>
      <w:tr w:rsidR="00114289" w14:paraId="2D5D25D3" w14:textId="77777777">
        <w:trPr>
          <w:jc w:val="center"/>
        </w:trPr>
        <w:tc>
          <w:tcPr>
            <w:tcW w:w="2556" w:type="dxa"/>
          </w:tcPr>
          <w:p w14:paraId="69F8E8BD" w14:textId="77777777" w:rsidR="00114289" w:rsidRDefault="00000000">
            <w:pPr>
              <w:spacing w:after="0"/>
            </w:pPr>
            <w:r>
              <w:rPr>
                <w:sz w:val="14"/>
              </w:rPr>
              <w:t>NFR-19</w:t>
            </w:r>
          </w:p>
        </w:tc>
        <w:tc>
          <w:tcPr>
            <w:tcW w:w="2556" w:type="dxa"/>
          </w:tcPr>
          <w:p w14:paraId="0D058D87" w14:textId="77777777" w:rsidR="00114289" w:rsidRDefault="00000000">
            <w:pPr>
              <w:spacing w:after="0"/>
            </w:pPr>
            <w:r>
              <w:rPr>
                <w:sz w:val="14"/>
              </w:rPr>
              <w:t>Auditability</w:t>
            </w:r>
          </w:p>
        </w:tc>
        <w:tc>
          <w:tcPr>
            <w:tcW w:w="2556" w:type="dxa"/>
          </w:tcPr>
          <w:p w14:paraId="291338FB" w14:textId="77777777" w:rsidR="00114289" w:rsidRDefault="00000000">
            <w:pPr>
              <w:spacing w:after="0"/>
            </w:pPr>
            <w:r>
              <w:rPr>
                <w:sz w:val="14"/>
              </w:rPr>
              <w:t>The system shall record administrator verification decisions and material account, booking, and payment-status changes with actor and timestamp.</w:t>
            </w:r>
          </w:p>
        </w:tc>
        <w:tc>
          <w:tcPr>
            <w:tcW w:w="2556" w:type="dxa"/>
          </w:tcPr>
          <w:p w14:paraId="617DACDB" w14:textId="77777777" w:rsidR="00114289" w:rsidRDefault="00000000">
            <w:pPr>
              <w:spacing w:after="0"/>
            </w:pPr>
            <w:r>
              <w:rPr>
                <w:sz w:val="14"/>
              </w:rPr>
              <w:t>Retention and access policy TBD.</w:t>
            </w:r>
          </w:p>
        </w:tc>
      </w:tr>
      <w:tr w:rsidR="00114289" w14:paraId="0278D98E" w14:textId="77777777">
        <w:trPr>
          <w:jc w:val="center"/>
        </w:trPr>
        <w:tc>
          <w:tcPr>
            <w:tcW w:w="2556" w:type="dxa"/>
          </w:tcPr>
          <w:p w14:paraId="6980E871" w14:textId="77777777" w:rsidR="00114289" w:rsidRDefault="00000000">
            <w:pPr>
              <w:spacing w:after="0"/>
            </w:pPr>
            <w:r>
              <w:rPr>
                <w:sz w:val="14"/>
              </w:rPr>
              <w:t>NFR-20</w:t>
            </w:r>
          </w:p>
        </w:tc>
        <w:tc>
          <w:tcPr>
            <w:tcW w:w="2556" w:type="dxa"/>
          </w:tcPr>
          <w:p w14:paraId="11621A42" w14:textId="77777777" w:rsidR="00114289" w:rsidRDefault="00000000">
            <w:pPr>
              <w:spacing w:after="0"/>
            </w:pPr>
            <w:r>
              <w:rPr>
                <w:sz w:val="14"/>
              </w:rPr>
              <w:t>External-service resilience</w:t>
            </w:r>
          </w:p>
        </w:tc>
        <w:tc>
          <w:tcPr>
            <w:tcW w:w="2556" w:type="dxa"/>
          </w:tcPr>
          <w:p w14:paraId="7B961C55" w14:textId="77777777" w:rsidR="00114289" w:rsidRDefault="00000000">
            <w:pPr>
              <w:spacing w:after="0"/>
            </w:pPr>
            <w:r>
              <w:rPr>
                <w:sz w:val="14"/>
              </w:rPr>
              <w:t>If payment or translation services are unavailable or return an error, the system shall present a clear status and avoid treating an incomplete operation as successful.</w:t>
            </w:r>
          </w:p>
        </w:tc>
        <w:tc>
          <w:tcPr>
            <w:tcW w:w="2556" w:type="dxa"/>
          </w:tcPr>
          <w:p w14:paraId="48C9D839" w14:textId="77777777" w:rsidR="00114289" w:rsidRDefault="00000000">
            <w:pPr>
              <w:spacing w:after="0"/>
            </w:pPr>
            <w:r>
              <w:rPr>
                <w:sz w:val="14"/>
              </w:rPr>
              <w:t>Retry, timeout, and user recovery behavior TBD.</w:t>
            </w:r>
          </w:p>
        </w:tc>
      </w:tr>
      <w:tr w:rsidR="00114289" w14:paraId="4AD57ACA" w14:textId="77777777">
        <w:trPr>
          <w:jc w:val="center"/>
        </w:trPr>
        <w:tc>
          <w:tcPr>
            <w:tcW w:w="2556" w:type="dxa"/>
          </w:tcPr>
          <w:p w14:paraId="713EBDB4" w14:textId="77777777" w:rsidR="00114289" w:rsidRDefault="00000000">
            <w:pPr>
              <w:spacing w:after="0"/>
            </w:pPr>
            <w:r>
              <w:rPr>
                <w:sz w:val="14"/>
              </w:rPr>
              <w:t>NFR-21</w:t>
            </w:r>
          </w:p>
        </w:tc>
        <w:tc>
          <w:tcPr>
            <w:tcW w:w="2556" w:type="dxa"/>
          </w:tcPr>
          <w:p w14:paraId="0F00872D" w14:textId="77777777" w:rsidR="00114289" w:rsidRDefault="00000000">
            <w:pPr>
              <w:spacing w:after="0"/>
            </w:pPr>
            <w:r>
              <w:rPr>
                <w:sz w:val="14"/>
              </w:rPr>
              <w:t>Compliance</w:t>
            </w:r>
          </w:p>
        </w:tc>
        <w:tc>
          <w:tcPr>
            <w:tcW w:w="2556" w:type="dxa"/>
          </w:tcPr>
          <w:p w14:paraId="224E793B" w14:textId="77777777" w:rsidR="00114289" w:rsidRDefault="00000000">
            <w:pPr>
              <w:spacing w:after="0"/>
            </w:pPr>
            <w:r>
              <w:rPr>
                <w:sz w:val="14"/>
              </w:rPr>
              <w:t>The system shall meet applicable privacy, consumer protection, payment, accessibility, and tourism-related obligations in the jurisdictions where it operates.</w:t>
            </w:r>
          </w:p>
        </w:tc>
        <w:tc>
          <w:tcPr>
            <w:tcW w:w="2556" w:type="dxa"/>
          </w:tcPr>
          <w:p w14:paraId="378D8288" w14:textId="77777777" w:rsidR="00114289" w:rsidRDefault="00000000">
            <w:pPr>
              <w:spacing w:after="0"/>
            </w:pPr>
            <w:r>
              <w:rPr>
                <w:sz w:val="14"/>
              </w:rPr>
              <w:t>Jurisdictions and named obligations require legal review.</w:t>
            </w:r>
          </w:p>
        </w:tc>
      </w:tr>
    </w:tbl>
    <w:p w14:paraId="7AD479FC" w14:textId="77777777" w:rsidR="00114289" w:rsidRDefault="00000000">
      <w:pPr>
        <w:spacing w:after="40"/>
      </w:pPr>
      <w:r>
        <w:rPr>
          <w:sz w:val="17"/>
        </w:rPr>
        <w:t>Requirement IDs NFR-01 through NFR-21 now replace the earlier 12-item NFR numbering. Use only the current IDs in implementation and test traceability.</w:t>
      </w:r>
    </w:p>
    <w:p w14:paraId="4458BA3F" w14:textId="77777777" w:rsidR="00E1539A" w:rsidRDefault="0073253D">
      <w:pPr>
        <w:pStyle w:val="Heading1"/>
      </w:pPr>
      <w:r>
        <w:lastRenderedPageBreak/>
        <w:t>8. Data Specification</w:t>
      </w:r>
    </w:p>
    <w:p w14:paraId="1AEDECEA" w14:textId="77777777" w:rsidR="00114289" w:rsidRDefault="00000000">
      <w:pPr>
        <w:spacing w:after="40"/>
      </w:pPr>
      <w:r>
        <w:rPr>
          <w:sz w:val="17"/>
        </w:rPr>
        <w:t>The data inventory below is derived from the new requirements. Exact field schemas, retention, legal basis, and classifications remain to be approved; fields beyond the source text are Proposed.</w:t>
      </w:r>
    </w:p>
    <w:tbl>
      <w:tblPr>
        <w:tblStyle w:val="TableGrid"/>
        <w:tblW w:w="0" w:type="auto"/>
        <w:jc w:val="center"/>
        <w:tblLook w:val="04A0" w:firstRow="1" w:lastRow="0" w:firstColumn="1" w:lastColumn="0" w:noHBand="0" w:noVBand="1"/>
      </w:tblPr>
      <w:tblGrid>
        <w:gridCol w:w="3408"/>
        <w:gridCol w:w="3408"/>
        <w:gridCol w:w="3408"/>
      </w:tblGrid>
      <w:tr w:rsidR="00114289" w14:paraId="4C4A1041" w14:textId="77777777">
        <w:trPr>
          <w:tblHeader/>
          <w:jc w:val="center"/>
        </w:trPr>
        <w:tc>
          <w:tcPr>
            <w:tcW w:w="3408" w:type="dxa"/>
          </w:tcPr>
          <w:p w14:paraId="34A6814F" w14:textId="77777777" w:rsidR="00114289" w:rsidRDefault="00000000">
            <w:pPr>
              <w:spacing w:after="0"/>
            </w:pPr>
            <w:r>
              <w:rPr>
                <w:b/>
                <w:sz w:val="14"/>
              </w:rPr>
              <w:t>Entity</w:t>
            </w:r>
          </w:p>
        </w:tc>
        <w:tc>
          <w:tcPr>
            <w:tcW w:w="3408" w:type="dxa"/>
          </w:tcPr>
          <w:p w14:paraId="72BB854B" w14:textId="77777777" w:rsidR="00114289" w:rsidRDefault="00000000">
            <w:pPr>
              <w:spacing w:after="0"/>
            </w:pPr>
            <w:r>
              <w:rPr>
                <w:b/>
                <w:sz w:val="14"/>
              </w:rPr>
              <w:t>Source-backed data</w:t>
            </w:r>
          </w:p>
        </w:tc>
        <w:tc>
          <w:tcPr>
            <w:tcW w:w="3408" w:type="dxa"/>
          </w:tcPr>
          <w:p w14:paraId="1EF58708" w14:textId="77777777" w:rsidR="00114289" w:rsidRDefault="00000000">
            <w:pPr>
              <w:spacing w:after="0"/>
            </w:pPr>
            <w:r>
              <w:rPr>
                <w:b/>
                <w:sz w:val="14"/>
              </w:rPr>
              <w:t>Relationships / lifecycle / open points</w:t>
            </w:r>
          </w:p>
        </w:tc>
      </w:tr>
      <w:tr w:rsidR="00114289" w14:paraId="60EB69BB" w14:textId="77777777">
        <w:trPr>
          <w:jc w:val="center"/>
        </w:trPr>
        <w:tc>
          <w:tcPr>
            <w:tcW w:w="3408" w:type="dxa"/>
          </w:tcPr>
          <w:p w14:paraId="505E58FE" w14:textId="77777777" w:rsidR="00114289" w:rsidRDefault="00000000">
            <w:pPr>
              <w:spacing w:after="0"/>
            </w:pPr>
            <w:r>
              <w:rPr>
                <w:sz w:val="14"/>
              </w:rPr>
              <w:t>Account and credentials</w:t>
            </w:r>
          </w:p>
        </w:tc>
        <w:tc>
          <w:tcPr>
            <w:tcW w:w="3408" w:type="dxa"/>
          </w:tcPr>
          <w:p w14:paraId="4E88D7C6" w14:textId="77777777" w:rsidR="00114289" w:rsidRDefault="00000000">
            <w:pPr>
              <w:spacing w:after="0"/>
            </w:pPr>
            <w:r>
              <w:rPr>
                <w:sz w:val="14"/>
              </w:rPr>
              <w:t>Email, password credential, role; account/session/reset state.</w:t>
            </w:r>
          </w:p>
        </w:tc>
        <w:tc>
          <w:tcPr>
            <w:tcW w:w="3408" w:type="dxa"/>
          </w:tcPr>
          <w:p w14:paraId="72CA960D" w14:textId="77777777" w:rsidR="00114289" w:rsidRDefault="00000000">
            <w:pPr>
              <w:spacing w:after="0"/>
            </w:pPr>
            <w:r>
              <w:rPr>
                <w:sz w:val="14"/>
              </w:rPr>
              <w:t>FR-01/02. Store only salted adaptive one-way password hash (NFR-09); exact hashing policy and account lifecycle unresolved.</w:t>
            </w:r>
          </w:p>
        </w:tc>
      </w:tr>
      <w:tr w:rsidR="00114289" w14:paraId="4E1667F7" w14:textId="77777777">
        <w:trPr>
          <w:jc w:val="center"/>
        </w:trPr>
        <w:tc>
          <w:tcPr>
            <w:tcW w:w="3408" w:type="dxa"/>
          </w:tcPr>
          <w:p w14:paraId="42441243" w14:textId="77777777" w:rsidR="00114289" w:rsidRDefault="00000000">
            <w:pPr>
              <w:spacing w:after="0"/>
            </w:pPr>
            <w:r>
              <w:rPr>
                <w:sz w:val="14"/>
              </w:rPr>
              <w:t>User profile and visibility</w:t>
            </w:r>
          </w:p>
        </w:tc>
        <w:tc>
          <w:tcPr>
            <w:tcW w:w="3408" w:type="dxa"/>
          </w:tcPr>
          <w:p w14:paraId="487D5A53" w14:textId="77777777" w:rsidR="00114289" w:rsidRDefault="00000000">
            <w:pPr>
              <w:spacing w:after="0"/>
            </w:pPr>
            <w:r>
              <w:rPr>
                <w:sz w:val="14"/>
              </w:rPr>
              <w:t>Tourist/host role-specific profile; private fields and visibility setting.</w:t>
            </w:r>
          </w:p>
        </w:tc>
        <w:tc>
          <w:tcPr>
            <w:tcW w:w="3408" w:type="dxa"/>
          </w:tcPr>
          <w:p w14:paraId="0BFEEEA8" w14:textId="77777777" w:rsidR="00114289" w:rsidRDefault="00000000">
            <w:pPr>
              <w:spacing w:after="0"/>
            </w:pPr>
            <w:r>
              <w:rPr>
                <w:sz w:val="14"/>
              </w:rPr>
              <w:t>FR-03/04. Exact profile fields and visibility granularity TBD; collect/expose only necessary data (NFR-12).</w:t>
            </w:r>
          </w:p>
        </w:tc>
      </w:tr>
      <w:tr w:rsidR="00114289" w14:paraId="270341CF" w14:textId="77777777">
        <w:trPr>
          <w:jc w:val="center"/>
        </w:trPr>
        <w:tc>
          <w:tcPr>
            <w:tcW w:w="3408" w:type="dxa"/>
          </w:tcPr>
          <w:p w14:paraId="4C9F4CC4" w14:textId="77777777" w:rsidR="00114289" w:rsidRDefault="00000000">
            <w:pPr>
              <w:spacing w:after="0"/>
            </w:pPr>
            <w:r>
              <w:rPr>
                <w:sz w:val="14"/>
              </w:rPr>
              <w:t>Host verification</w:t>
            </w:r>
          </w:p>
        </w:tc>
        <w:tc>
          <w:tcPr>
            <w:tcW w:w="3408" w:type="dxa"/>
          </w:tcPr>
          <w:p w14:paraId="1650D379" w14:textId="77777777" w:rsidR="00114289" w:rsidRDefault="00000000">
            <w:pPr>
              <w:spacing w:after="0"/>
            </w:pPr>
            <w:r>
              <w:rPr>
                <w:sz w:val="14"/>
              </w:rPr>
              <w:t>Identity evidence review, video-call outcome, Pending/Verified/Rejected/Suspended status; admin decision.</w:t>
            </w:r>
          </w:p>
        </w:tc>
        <w:tc>
          <w:tcPr>
            <w:tcW w:w="3408" w:type="dxa"/>
          </w:tcPr>
          <w:p w14:paraId="35CD7B62" w14:textId="77777777" w:rsidR="00114289" w:rsidRDefault="00000000">
            <w:pPr>
              <w:spacing w:after="0"/>
            </w:pPr>
            <w:r>
              <w:rPr>
                <w:sz w:val="14"/>
              </w:rPr>
              <w:t>FR-05/06. Sensitive evidence; storage, deletion, retention, access and audit policy TBD.</w:t>
            </w:r>
          </w:p>
        </w:tc>
      </w:tr>
      <w:tr w:rsidR="00114289" w14:paraId="60D40314" w14:textId="77777777">
        <w:trPr>
          <w:jc w:val="center"/>
        </w:trPr>
        <w:tc>
          <w:tcPr>
            <w:tcW w:w="3408" w:type="dxa"/>
          </w:tcPr>
          <w:p w14:paraId="4300688F" w14:textId="77777777" w:rsidR="00114289" w:rsidRDefault="00000000">
            <w:pPr>
              <w:spacing w:after="0"/>
            </w:pPr>
            <w:r>
              <w:rPr>
                <w:sz w:val="14"/>
              </w:rPr>
              <w:t>Search/recommendation</w:t>
            </w:r>
          </w:p>
        </w:tc>
        <w:tc>
          <w:tcPr>
            <w:tcW w:w="3408" w:type="dxa"/>
          </w:tcPr>
          <w:p w14:paraId="01B7FEEF" w14:textId="77777777" w:rsidR="00114289" w:rsidRDefault="00000000">
            <w:pPr>
              <w:spacing w:after="0"/>
            </w:pPr>
            <w:r>
              <w:rPr>
                <w:sz w:val="14"/>
              </w:rPr>
              <w:t>City, language, interests, rating, price filters; tourist preferences and host profile attributes; reason per recommendation.</w:t>
            </w:r>
          </w:p>
        </w:tc>
        <w:tc>
          <w:tcPr>
            <w:tcW w:w="3408" w:type="dxa"/>
          </w:tcPr>
          <w:p w14:paraId="0ABBC728" w14:textId="77777777" w:rsidR="00114289" w:rsidRDefault="00000000">
            <w:pPr>
              <w:spacing w:after="0"/>
            </w:pPr>
            <w:r>
              <w:rPr>
                <w:sz w:val="14"/>
              </w:rPr>
              <w:t>FR-08/10. Relationship to preference storage and recommendation history is not specified.</w:t>
            </w:r>
          </w:p>
        </w:tc>
      </w:tr>
      <w:tr w:rsidR="00114289" w14:paraId="5D160CBC" w14:textId="77777777">
        <w:trPr>
          <w:jc w:val="center"/>
        </w:trPr>
        <w:tc>
          <w:tcPr>
            <w:tcW w:w="3408" w:type="dxa"/>
          </w:tcPr>
          <w:p w14:paraId="4086F3EB" w14:textId="77777777" w:rsidR="00114289" w:rsidRDefault="00000000">
            <w:pPr>
              <w:spacing w:after="0"/>
            </w:pPr>
            <w:r>
              <w:rPr>
                <w:sz w:val="14"/>
              </w:rPr>
              <w:t>Availability and booking</w:t>
            </w:r>
          </w:p>
        </w:tc>
        <w:tc>
          <w:tcPr>
            <w:tcW w:w="3408" w:type="dxa"/>
          </w:tcPr>
          <w:p w14:paraId="14484AE0" w14:textId="77777777" w:rsidR="00114289" w:rsidRDefault="00000000">
            <w:pPr>
              <w:spacing w:after="0"/>
            </w:pPr>
            <w:r>
              <w:rPr>
                <w:sz w:val="14"/>
              </w:rPr>
              <w:t>Host dates/time slots; selected host/date/time/location/displayed price; booking status.</w:t>
            </w:r>
          </w:p>
        </w:tc>
        <w:tc>
          <w:tcPr>
            <w:tcW w:w="3408" w:type="dxa"/>
          </w:tcPr>
          <w:p w14:paraId="346D384F" w14:textId="77777777" w:rsidR="00114289" w:rsidRDefault="00000000">
            <w:pPr>
              <w:spacing w:after="0"/>
            </w:pPr>
            <w:r>
              <w:rPr>
                <w:sz w:val="14"/>
              </w:rPr>
              <w:t>FR-11 to FR-16. Enforce no overlapping confirmed booking and max two confirmed/day; calendar timezone/overlap boundary TBD.</w:t>
            </w:r>
          </w:p>
        </w:tc>
      </w:tr>
      <w:tr w:rsidR="00114289" w14:paraId="362FEA07" w14:textId="77777777">
        <w:trPr>
          <w:jc w:val="center"/>
        </w:trPr>
        <w:tc>
          <w:tcPr>
            <w:tcW w:w="3408" w:type="dxa"/>
          </w:tcPr>
          <w:p w14:paraId="31F36090" w14:textId="77777777" w:rsidR="00114289" w:rsidRDefault="00000000">
            <w:pPr>
              <w:spacing w:after="0"/>
            </w:pPr>
            <w:r>
              <w:rPr>
                <w:sz w:val="14"/>
              </w:rPr>
              <w:t>Payment</w:t>
            </w:r>
          </w:p>
        </w:tc>
        <w:tc>
          <w:tcPr>
            <w:tcW w:w="3408" w:type="dxa"/>
          </w:tcPr>
          <w:p w14:paraId="60CC4D1A" w14:textId="77777777" w:rsidR="00114289" w:rsidRDefault="00000000">
            <w:pPr>
              <w:spacing w:after="0"/>
            </w:pPr>
            <w:r>
              <w:rPr>
                <w:sz w:val="14"/>
              </w:rPr>
              <w:t>Payment status and gateway transaction reference; no card number/security code.</w:t>
            </w:r>
          </w:p>
        </w:tc>
        <w:tc>
          <w:tcPr>
            <w:tcW w:w="3408" w:type="dxa"/>
          </w:tcPr>
          <w:p w14:paraId="18B6C1A7" w14:textId="77777777" w:rsidR="00114289" w:rsidRDefault="00000000">
            <w:pPr>
              <w:spacing w:after="0"/>
            </w:pPr>
            <w:r>
              <w:rPr>
                <w:sz w:val="14"/>
              </w:rPr>
              <w:t>FR-14 to FR-17; NFR-11/13. Gateway/provider token/reference, reconciliation and retention TBD.</w:t>
            </w:r>
          </w:p>
        </w:tc>
      </w:tr>
      <w:tr w:rsidR="00114289" w14:paraId="1266D7E5" w14:textId="77777777">
        <w:trPr>
          <w:jc w:val="center"/>
        </w:trPr>
        <w:tc>
          <w:tcPr>
            <w:tcW w:w="3408" w:type="dxa"/>
          </w:tcPr>
          <w:p w14:paraId="6731D785" w14:textId="77777777" w:rsidR="00114289" w:rsidRDefault="00000000">
            <w:pPr>
              <w:spacing w:after="0"/>
            </w:pPr>
            <w:r>
              <w:rPr>
                <w:sz w:val="14"/>
              </w:rPr>
              <w:t>Message and translation</w:t>
            </w:r>
          </w:p>
        </w:tc>
        <w:tc>
          <w:tcPr>
            <w:tcW w:w="3408" w:type="dxa"/>
          </w:tcPr>
          <w:p w14:paraId="7E26065E" w14:textId="77777777" w:rsidR="00114289" w:rsidRDefault="00000000">
            <w:pPr>
              <w:spacing w:after="0"/>
            </w:pPr>
            <w:r>
              <w:rPr>
                <w:sz w:val="14"/>
              </w:rPr>
              <w:t>In-app message text; translated text; original remains accessible.</w:t>
            </w:r>
          </w:p>
        </w:tc>
        <w:tc>
          <w:tcPr>
            <w:tcW w:w="3408" w:type="dxa"/>
          </w:tcPr>
          <w:p w14:paraId="13CF4A6C" w14:textId="77777777" w:rsidR="00114289" w:rsidRDefault="00000000">
            <w:pPr>
              <w:spacing w:after="0"/>
            </w:pPr>
            <w:r>
              <w:rPr>
                <w:sz w:val="14"/>
              </w:rPr>
              <w:t>FR-18/19. Eligibility rule, provider processing, retention, deletion and content access TBD.</w:t>
            </w:r>
          </w:p>
        </w:tc>
      </w:tr>
      <w:tr w:rsidR="00114289" w14:paraId="21F77FC0" w14:textId="77777777">
        <w:trPr>
          <w:jc w:val="center"/>
        </w:trPr>
        <w:tc>
          <w:tcPr>
            <w:tcW w:w="3408" w:type="dxa"/>
          </w:tcPr>
          <w:p w14:paraId="0E752AAF" w14:textId="77777777" w:rsidR="00114289" w:rsidRDefault="00000000">
            <w:pPr>
              <w:spacing w:after="0"/>
            </w:pPr>
            <w:r>
              <w:rPr>
                <w:sz w:val="14"/>
              </w:rPr>
              <w:t>Notification</w:t>
            </w:r>
          </w:p>
        </w:tc>
        <w:tc>
          <w:tcPr>
            <w:tcW w:w="3408" w:type="dxa"/>
          </w:tcPr>
          <w:p w14:paraId="3FF341C8" w14:textId="77777777" w:rsidR="00114289" w:rsidRDefault="00000000">
            <w:pPr>
              <w:spacing w:after="0"/>
            </w:pPr>
            <w:r>
              <w:rPr>
                <w:sz w:val="14"/>
              </w:rPr>
              <w:t>Events within approved scope: booking, cancellation, refund, payment, match, message.</w:t>
            </w:r>
          </w:p>
        </w:tc>
        <w:tc>
          <w:tcPr>
            <w:tcW w:w="3408" w:type="dxa"/>
          </w:tcPr>
          <w:p w14:paraId="722F770F" w14:textId="77777777" w:rsidR="00114289" w:rsidRDefault="00000000">
            <w:pPr>
              <w:spacing w:after="0"/>
            </w:pPr>
            <w:r>
              <w:rPr>
                <w:sz w:val="14"/>
              </w:rPr>
              <w:t>FR-20 Should. Event scope, channel, localization, preferences and delivery state TBD.</w:t>
            </w:r>
          </w:p>
        </w:tc>
      </w:tr>
      <w:tr w:rsidR="00114289" w14:paraId="041E2756" w14:textId="77777777">
        <w:trPr>
          <w:jc w:val="center"/>
        </w:trPr>
        <w:tc>
          <w:tcPr>
            <w:tcW w:w="3408" w:type="dxa"/>
          </w:tcPr>
          <w:p w14:paraId="2EECA19F" w14:textId="77777777" w:rsidR="00114289" w:rsidRDefault="00000000">
            <w:pPr>
              <w:spacing w:after="0"/>
            </w:pPr>
            <w:r>
              <w:rPr>
                <w:sz w:val="14"/>
              </w:rPr>
              <w:t>Candidate social interactions</w:t>
            </w:r>
          </w:p>
        </w:tc>
        <w:tc>
          <w:tcPr>
            <w:tcW w:w="3408" w:type="dxa"/>
          </w:tcPr>
          <w:p w14:paraId="4701256E" w14:textId="77777777" w:rsidR="00114289" w:rsidRDefault="00000000">
            <w:pPr>
              <w:spacing w:after="0"/>
            </w:pPr>
            <w:r>
              <w:rPr>
                <w:sz w:val="14"/>
              </w:rPr>
              <w:t>Like/pass, mutual match, favorites, rating/review, moderation data.</w:t>
            </w:r>
          </w:p>
        </w:tc>
        <w:tc>
          <w:tcPr>
            <w:tcW w:w="3408" w:type="dxa"/>
          </w:tcPr>
          <w:p w14:paraId="1205D08B" w14:textId="77777777" w:rsidR="00114289" w:rsidRDefault="00000000">
            <w:pPr>
              <w:spacing w:after="0"/>
            </w:pPr>
            <w:r>
              <w:rPr>
                <w:sz w:val="14"/>
              </w:rPr>
              <w:t>FR-21 to FR-23; only if approved. Do not create these records before approval.</w:t>
            </w:r>
          </w:p>
        </w:tc>
      </w:tr>
      <w:tr w:rsidR="00114289" w14:paraId="3AF786A1" w14:textId="77777777">
        <w:trPr>
          <w:jc w:val="center"/>
        </w:trPr>
        <w:tc>
          <w:tcPr>
            <w:tcW w:w="3408" w:type="dxa"/>
          </w:tcPr>
          <w:p w14:paraId="13D7C29F" w14:textId="77777777" w:rsidR="00114289" w:rsidRDefault="00000000">
            <w:pPr>
              <w:spacing w:after="0"/>
            </w:pPr>
            <w:r>
              <w:rPr>
                <w:sz w:val="14"/>
              </w:rPr>
              <w:t>Candidate administration and identity link</w:t>
            </w:r>
          </w:p>
        </w:tc>
        <w:tc>
          <w:tcPr>
            <w:tcW w:w="3408" w:type="dxa"/>
          </w:tcPr>
          <w:p w14:paraId="5751FFF6" w14:textId="77777777" w:rsidR="00114289" w:rsidRDefault="00000000">
            <w:pPr>
              <w:spacing w:after="0"/>
            </w:pPr>
            <w:r>
              <w:rPr>
                <w:sz w:val="14"/>
              </w:rPr>
              <w:t>User/content/report/statistics records; social provider identity/link.</w:t>
            </w:r>
          </w:p>
        </w:tc>
        <w:tc>
          <w:tcPr>
            <w:tcW w:w="3408" w:type="dxa"/>
          </w:tcPr>
          <w:p w14:paraId="7FD57507" w14:textId="77777777" w:rsidR="00114289" w:rsidRDefault="00000000">
            <w:pPr>
              <w:spacing w:after="0"/>
            </w:pPr>
            <w:r>
              <w:rPr>
                <w:sz w:val="14"/>
              </w:rPr>
              <w:t>FR-24/25; only if approved. Data access and account-linking policy TBD.</w:t>
            </w:r>
          </w:p>
        </w:tc>
      </w:tr>
      <w:tr w:rsidR="00114289" w14:paraId="6826F4A6" w14:textId="77777777">
        <w:trPr>
          <w:jc w:val="center"/>
        </w:trPr>
        <w:tc>
          <w:tcPr>
            <w:tcW w:w="3408" w:type="dxa"/>
          </w:tcPr>
          <w:p w14:paraId="44F49658" w14:textId="77777777" w:rsidR="00114289" w:rsidRDefault="00000000">
            <w:pPr>
              <w:spacing w:after="0"/>
            </w:pPr>
            <w:r>
              <w:rPr>
                <w:sz w:val="14"/>
              </w:rPr>
              <w:t>Audit and recovery</w:t>
            </w:r>
          </w:p>
        </w:tc>
        <w:tc>
          <w:tcPr>
            <w:tcW w:w="3408" w:type="dxa"/>
          </w:tcPr>
          <w:p w14:paraId="76388F39" w14:textId="77777777" w:rsidR="00114289" w:rsidRDefault="00000000">
            <w:pPr>
              <w:spacing w:after="0"/>
            </w:pPr>
            <w:r>
              <w:rPr>
                <w:sz w:val="14"/>
              </w:rPr>
              <w:t>Actor and timestamp for admin verification decisions and material account, booking, payment-status changes; backup records.</w:t>
            </w:r>
          </w:p>
        </w:tc>
        <w:tc>
          <w:tcPr>
            <w:tcW w:w="3408" w:type="dxa"/>
          </w:tcPr>
          <w:p w14:paraId="72DB7511" w14:textId="77777777" w:rsidR="00114289" w:rsidRDefault="00000000">
            <w:pPr>
              <w:spacing w:after="0"/>
            </w:pPr>
            <w:r>
              <w:rPr>
                <w:sz w:val="14"/>
              </w:rPr>
              <w:t>NFR-15/19. Audit scope, immutability, access, retention, RPO and RTO TBD.</w:t>
            </w:r>
          </w:p>
        </w:tc>
      </w:tr>
    </w:tbl>
    <w:p w14:paraId="39847EAA" w14:textId="77777777" w:rsidR="00114289" w:rsidRDefault="00000000">
      <w:pPr>
        <w:pStyle w:val="Heading2"/>
      </w:pPr>
      <w:r>
        <w:t>Validation, ownership, lifecycle and privacy</w:t>
      </w:r>
    </w:p>
    <w:p w14:paraId="2AFC0AFD" w14:textId="77777777" w:rsidR="00114289" w:rsidRDefault="00000000">
      <w:pPr>
        <w:spacing w:after="40"/>
      </w:pPr>
      <w:r>
        <w:rPr>
          <w:sz w:val="17"/>
        </w:rPr>
        <w:t>Validated constraints include password hashing, role-based access, minimum-necessary data and approved profile visibility, no card data, preserving booking/payment consistency, daily backups, and auditable material changes. Data ownership, retention/deletion timelines, jurisdictions, backup encryption, recovery objectives, and data quality thresholds remain unresolved. Proposed data types and database structures must not be treated as approved requirements.</w:t>
      </w:r>
    </w:p>
    <w:p w14:paraId="223E4D79" w14:textId="77777777" w:rsidR="00E1539A" w:rsidRDefault="0073253D">
      <w:pPr>
        <w:pStyle w:val="Heading1"/>
      </w:pPr>
      <w:r>
        <w:t>9. API Specification</w:t>
      </w:r>
    </w:p>
    <w:p w14:paraId="4B2EF253" w14:textId="77777777" w:rsidR="00114289" w:rsidRDefault="00000000">
      <w:pPr>
        <w:spacing w:after="40"/>
      </w:pPr>
      <w:r>
        <w:rPr>
          <w:sz w:val="17"/>
        </w:rPr>
        <w:t>The source defines capabilities but no concrete endpoint/provider contract. The following routes are Proposed internal API examples, not validated requirements. Authentication and authorization must enforce NFR-10. Candidate endpoints are conditional on launch approval.</w:t>
      </w:r>
    </w:p>
    <w:tbl>
      <w:tblPr>
        <w:tblStyle w:val="TableGrid"/>
        <w:tblW w:w="0" w:type="auto"/>
        <w:jc w:val="center"/>
        <w:tblLook w:val="04A0" w:firstRow="1" w:lastRow="0" w:firstColumn="1" w:lastColumn="0" w:noHBand="0" w:noVBand="1"/>
      </w:tblPr>
      <w:tblGrid>
        <w:gridCol w:w="3423"/>
        <w:gridCol w:w="2325"/>
        <w:gridCol w:w="2622"/>
        <w:gridCol w:w="2070"/>
      </w:tblGrid>
      <w:tr w:rsidR="00114289" w14:paraId="4D16A5D2" w14:textId="77777777">
        <w:trPr>
          <w:tblHeader/>
          <w:jc w:val="center"/>
        </w:trPr>
        <w:tc>
          <w:tcPr>
            <w:tcW w:w="2556" w:type="dxa"/>
          </w:tcPr>
          <w:p w14:paraId="63132C0C" w14:textId="77777777" w:rsidR="00114289" w:rsidRDefault="00000000">
            <w:pPr>
              <w:spacing w:after="0"/>
            </w:pPr>
            <w:r>
              <w:rPr>
                <w:b/>
                <w:sz w:val="14"/>
              </w:rPr>
              <w:t>Endpoint (Proposed)</w:t>
            </w:r>
          </w:p>
        </w:tc>
        <w:tc>
          <w:tcPr>
            <w:tcW w:w="2556" w:type="dxa"/>
          </w:tcPr>
          <w:p w14:paraId="718DB6A7" w14:textId="77777777" w:rsidR="00114289" w:rsidRDefault="00000000">
            <w:pPr>
              <w:spacing w:after="0"/>
            </w:pPr>
            <w:r>
              <w:rPr>
                <w:b/>
                <w:sz w:val="14"/>
              </w:rPr>
              <w:t>Purpose / authorization</w:t>
            </w:r>
          </w:p>
        </w:tc>
        <w:tc>
          <w:tcPr>
            <w:tcW w:w="2556" w:type="dxa"/>
          </w:tcPr>
          <w:p w14:paraId="64A50CE4" w14:textId="77777777" w:rsidR="00114289" w:rsidRDefault="00000000">
            <w:pPr>
              <w:spacing w:after="0"/>
            </w:pPr>
            <w:r>
              <w:rPr>
                <w:b/>
                <w:sz w:val="14"/>
              </w:rPr>
              <w:t>Request and response outline</w:t>
            </w:r>
          </w:p>
        </w:tc>
        <w:tc>
          <w:tcPr>
            <w:tcW w:w="2556" w:type="dxa"/>
          </w:tcPr>
          <w:p w14:paraId="2AEC7A25" w14:textId="77777777" w:rsidR="00114289" w:rsidRDefault="00000000">
            <w:pPr>
              <w:spacing w:after="0"/>
            </w:pPr>
            <w:r>
              <w:rPr>
                <w:b/>
                <w:sz w:val="14"/>
              </w:rPr>
              <w:t>Errors / validation / limits</w:t>
            </w:r>
          </w:p>
        </w:tc>
      </w:tr>
      <w:tr w:rsidR="00114289" w14:paraId="5FD99D75" w14:textId="77777777">
        <w:trPr>
          <w:jc w:val="center"/>
        </w:trPr>
        <w:tc>
          <w:tcPr>
            <w:tcW w:w="2556" w:type="dxa"/>
          </w:tcPr>
          <w:p w14:paraId="78E454F5" w14:textId="77777777" w:rsidR="00114289" w:rsidRDefault="00000000">
            <w:pPr>
              <w:spacing w:after="0"/>
            </w:pPr>
            <w:r>
              <w:rPr>
                <w:sz w:val="14"/>
              </w:rPr>
              <w:t>POST /api/v1/accounts</w:t>
            </w:r>
          </w:p>
        </w:tc>
        <w:tc>
          <w:tcPr>
            <w:tcW w:w="2556" w:type="dxa"/>
          </w:tcPr>
          <w:p w14:paraId="6A9C3BE1" w14:textId="77777777" w:rsidR="00114289" w:rsidRDefault="00000000">
            <w:pPr>
              <w:spacing w:after="0"/>
            </w:pPr>
            <w:r>
              <w:rPr>
                <w:sz w:val="14"/>
              </w:rPr>
              <w:t>Register by email/password; tourist or host</w:t>
            </w:r>
          </w:p>
        </w:tc>
        <w:tc>
          <w:tcPr>
            <w:tcW w:w="2556" w:type="dxa"/>
          </w:tcPr>
          <w:p w14:paraId="06B210C4" w14:textId="77777777" w:rsidR="00114289" w:rsidRDefault="00000000">
            <w:pPr>
              <w:spacing w:after="0"/>
            </w:pPr>
            <w:r>
              <w:rPr>
                <w:sz w:val="14"/>
              </w:rPr>
              <w:t>Email, password, role; return account identifier and result.</w:t>
            </w:r>
          </w:p>
        </w:tc>
        <w:tc>
          <w:tcPr>
            <w:tcW w:w="2556" w:type="dxa"/>
          </w:tcPr>
          <w:p w14:paraId="7839E380" w14:textId="77777777" w:rsidR="00114289" w:rsidRDefault="00000000">
            <w:pPr>
              <w:spacing w:after="0"/>
            </w:pPr>
            <w:r>
              <w:rPr>
                <w:sz w:val="14"/>
              </w:rPr>
              <w:t>400 invalid/duplicate email; 409 duplicate; throttling/security policy TBD.</w:t>
            </w:r>
          </w:p>
        </w:tc>
      </w:tr>
      <w:tr w:rsidR="00114289" w14:paraId="2E92A44F" w14:textId="77777777">
        <w:trPr>
          <w:jc w:val="center"/>
        </w:trPr>
        <w:tc>
          <w:tcPr>
            <w:tcW w:w="2556" w:type="dxa"/>
          </w:tcPr>
          <w:p w14:paraId="3A7A8A5D" w14:textId="77777777" w:rsidR="00114289" w:rsidRDefault="00000000">
            <w:pPr>
              <w:spacing w:after="0"/>
            </w:pPr>
            <w:r>
              <w:rPr>
                <w:sz w:val="14"/>
              </w:rPr>
              <w:t>POST /api/v1/sessions</w:t>
            </w:r>
          </w:p>
        </w:tc>
        <w:tc>
          <w:tcPr>
            <w:tcW w:w="2556" w:type="dxa"/>
          </w:tcPr>
          <w:p w14:paraId="0A1AEB1A" w14:textId="77777777" w:rsidR="00114289" w:rsidRDefault="00000000">
            <w:pPr>
              <w:spacing w:after="0"/>
            </w:pPr>
            <w:r>
              <w:rPr>
                <w:sz w:val="14"/>
              </w:rPr>
              <w:t>Authenticate; logout/reset routes also required</w:t>
            </w:r>
          </w:p>
        </w:tc>
        <w:tc>
          <w:tcPr>
            <w:tcW w:w="2556" w:type="dxa"/>
          </w:tcPr>
          <w:p w14:paraId="45BA0BB4" w14:textId="77777777" w:rsidR="00114289" w:rsidRDefault="00000000">
            <w:pPr>
              <w:spacing w:after="0"/>
            </w:pPr>
            <w:r>
              <w:rPr>
                <w:sz w:val="14"/>
              </w:rPr>
              <w:t>Credentials; response session result. Proposed logout/reset endpoints: DELETE /session; POST /password-reset.</w:t>
            </w:r>
          </w:p>
        </w:tc>
        <w:tc>
          <w:tcPr>
            <w:tcW w:w="2556" w:type="dxa"/>
          </w:tcPr>
          <w:p w14:paraId="0D5FC845" w14:textId="77777777" w:rsidR="00114289" w:rsidRDefault="00000000">
            <w:pPr>
              <w:spacing w:after="0"/>
            </w:pPr>
            <w:r>
              <w:rPr>
                <w:sz w:val="14"/>
              </w:rPr>
              <w:t>401 invalid credentials; reset verification method TBD; rate limits TBD.</w:t>
            </w:r>
          </w:p>
        </w:tc>
      </w:tr>
      <w:tr w:rsidR="00114289" w14:paraId="1FDDAB77" w14:textId="77777777">
        <w:trPr>
          <w:jc w:val="center"/>
        </w:trPr>
        <w:tc>
          <w:tcPr>
            <w:tcW w:w="2556" w:type="dxa"/>
          </w:tcPr>
          <w:p w14:paraId="4AB628BD" w14:textId="77777777" w:rsidR="00114289" w:rsidRDefault="00000000">
            <w:pPr>
              <w:spacing w:after="0"/>
            </w:pPr>
            <w:r>
              <w:rPr>
                <w:sz w:val="14"/>
              </w:rPr>
              <w:t>GET/PUT /api/v1/profiles/{id}</w:t>
            </w:r>
          </w:p>
        </w:tc>
        <w:tc>
          <w:tcPr>
            <w:tcW w:w="2556" w:type="dxa"/>
          </w:tcPr>
          <w:p w14:paraId="4945C3C9" w14:textId="77777777" w:rsidR="00114289" w:rsidRDefault="00000000">
            <w:pPr>
              <w:spacing w:after="0"/>
            </w:pPr>
            <w:r>
              <w:rPr>
                <w:sz w:val="14"/>
              </w:rPr>
              <w:t>Read/update own role profile and visibility</w:t>
            </w:r>
          </w:p>
        </w:tc>
        <w:tc>
          <w:tcPr>
            <w:tcW w:w="2556" w:type="dxa"/>
          </w:tcPr>
          <w:p w14:paraId="1474C9CB" w14:textId="77777777" w:rsidR="00114289" w:rsidRDefault="00000000">
            <w:pPr>
              <w:spacing w:after="0"/>
            </w:pPr>
            <w:r>
              <w:rPr>
                <w:sz w:val="14"/>
              </w:rPr>
              <w:t>Role profile fields and visibility settings.</w:t>
            </w:r>
          </w:p>
        </w:tc>
        <w:tc>
          <w:tcPr>
            <w:tcW w:w="2556" w:type="dxa"/>
          </w:tcPr>
          <w:p w14:paraId="5F6E2711" w14:textId="77777777" w:rsidR="00114289" w:rsidRDefault="00000000">
            <w:pPr>
              <w:spacing w:after="0"/>
            </w:pPr>
            <w:r>
              <w:rPr>
                <w:sz w:val="14"/>
              </w:rPr>
              <w:t>401/403/404; field visibility and exact schema TBD.</w:t>
            </w:r>
          </w:p>
        </w:tc>
      </w:tr>
      <w:tr w:rsidR="00114289" w14:paraId="7DB467AE" w14:textId="77777777">
        <w:trPr>
          <w:jc w:val="center"/>
        </w:trPr>
        <w:tc>
          <w:tcPr>
            <w:tcW w:w="2556" w:type="dxa"/>
          </w:tcPr>
          <w:p w14:paraId="1607CA7A" w14:textId="77777777" w:rsidR="00114289" w:rsidRDefault="00000000">
            <w:pPr>
              <w:spacing w:after="0"/>
            </w:pPr>
            <w:r>
              <w:rPr>
                <w:sz w:val="14"/>
              </w:rPr>
              <w:t>POST /api/v1/hosts/{id}/verification</w:t>
            </w:r>
          </w:p>
        </w:tc>
        <w:tc>
          <w:tcPr>
            <w:tcW w:w="2556" w:type="dxa"/>
          </w:tcPr>
          <w:p w14:paraId="43EF606B" w14:textId="77777777" w:rsidR="00114289" w:rsidRDefault="00000000">
            <w:pPr>
              <w:spacing w:after="0"/>
            </w:pPr>
            <w:r>
              <w:rPr>
                <w:sz w:val="14"/>
              </w:rPr>
              <w:t>Admin records host review/status</w:t>
            </w:r>
          </w:p>
        </w:tc>
        <w:tc>
          <w:tcPr>
            <w:tcW w:w="2556" w:type="dxa"/>
          </w:tcPr>
          <w:p w14:paraId="5152C841" w14:textId="77777777" w:rsidR="00114289" w:rsidRDefault="00000000">
            <w:pPr>
              <w:spacing w:after="0"/>
            </w:pPr>
            <w:r>
              <w:rPr>
                <w:sz w:val="14"/>
              </w:rPr>
              <w:t>Status Pending/Verified/Rejected/Suspended; review outcomes.</w:t>
            </w:r>
          </w:p>
        </w:tc>
        <w:tc>
          <w:tcPr>
            <w:tcW w:w="2556" w:type="dxa"/>
          </w:tcPr>
          <w:p w14:paraId="6FD94837" w14:textId="77777777" w:rsidR="00114289" w:rsidRDefault="00000000">
            <w:pPr>
              <w:spacing w:after="0"/>
            </w:pPr>
            <w:r>
              <w:rPr>
                <w:sz w:val="14"/>
              </w:rPr>
              <w:t>401/403/404/422; evidence storage and state-transition policy TBD.</w:t>
            </w:r>
          </w:p>
        </w:tc>
      </w:tr>
      <w:tr w:rsidR="00114289" w14:paraId="4D4B33F5" w14:textId="77777777">
        <w:trPr>
          <w:jc w:val="center"/>
        </w:trPr>
        <w:tc>
          <w:tcPr>
            <w:tcW w:w="2556" w:type="dxa"/>
          </w:tcPr>
          <w:p w14:paraId="0CFA683D" w14:textId="77777777" w:rsidR="00114289" w:rsidRDefault="00000000">
            <w:pPr>
              <w:spacing w:after="0"/>
            </w:pPr>
            <w:r>
              <w:rPr>
                <w:sz w:val="14"/>
              </w:rPr>
              <w:t>GET /api/v1/hosts?city&amp;language&amp;interests&amp;rating&amp;price</w:t>
            </w:r>
          </w:p>
        </w:tc>
        <w:tc>
          <w:tcPr>
            <w:tcW w:w="2556" w:type="dxa"/>
          </w:tcPr>
          <w:p w14:paraId="7D7DA088" w14:textId="77777777" w:rsidR="00114289" w:rsidRDefault="00000000">
            <w:pPr>
              <w:spacing w:after="0"/>
            </w:pPr>
            <w:r>
              <w:rPr>
                <w:sz w:val="14"/>
              </w:rPr>
              <w:t>Search/filter host list</w:t>
            </w:r>
          </w:p>
        </w:tc>
        <w:tc>
          <w:tcPr>
            <w:tcW w:w="2556" w:type="dxa"/>
          </w:tcPr>
          <w:p w14:paraId="57848055" w14:textId="77777777" w:rsidR="00114289" w:rsidRDefault="00000000">
            <w:pPr>
              <w:spacing w:after="0"/>
            </w:pPr>
            <w:r>
              <w:rPr>
                <w:sz w:val="14"/>
              </w:rPr>
              <w:t>Filter query; response matching profiles and eligible availability.</w:t>
            </w:r>
          </w:p>
        </w:tc>
        <w:tc>
          <w:tcPr>
            <w:tcW w:w="2556" w:type="dxa"/>
          </w:tcPr>
          <w:p w14:paraId="113C31B2" w14:textId="77777777" w:rsidR="00114289" w:rsidRDefault="00000000">
            <w:pPr>
              <w:spacing w:after="0"/>
            </w:pPr>
            <w:r>
              <w:rPr>
                <w:sz w:val="14"/>
              </w:rPr>
              <w:t>400 invalid filter; pagination/rate limit/test load TBD.</w:t>
            </w:r>
          </w:p>
        </w:tc>
      </w:tr>
      <w:tr w:rsidR="00114289" w14:paraId="2FECF7D2" w14:textId="77777777">
        <w:trPr>
          <w:jc w:val="center"/>
        </w:trPr>
        <w:tc>
          <w:tcPr>
            <w:tcW w:w="2556" w:type="dxa"/>
          </w:tcPr>
          <w:p w14:paraId="591523FB" w14:textId="77777777" w:rsidR="00114289" w:rsidRDefault="00000000">
            <w:pPr>
              <w:spacing w:after="0"/>
            </w:pPr>
            <w:r>
              <w:rPr>
                <w:sz w:val="14"/>
              </w:rPr>
              <w:t>POST /api/v1/recommendations</w:t>
            </w:r>
          </w:p>
        </w:tc>
        <w:tc>
          <w:tcPr>
            <w:tcW w:w="2556" w:type="dxa"/>
          </w:tcPr>
          <w:p w14:paraId="1B123631" w14:textId="77777777" w:rsidR="00114289" w:rsidRDefault="00000000">
            <w:pPr>
              <w:spacing w:after="0"/>
            </w:pPr>
            <w:r>
              <w:rPr>
                <w:sz w:val="14"/>
              </w:rPr>
              <w:t>Return recommendations and reasons</w:t>
            </w:r>
          </w:p>
        </w:tc>
        <w:tc>
          <w:tcPr>
            <w:tcW w:w="2556" w:type="dxa"/>
          </w:tcPr>
          <w:p w14:paraId="24B5BFC2" w14:textId="77777777" w:rsidR="00114289" w:rsidRDefault="00000000">
            <w:pPr>
              <w:spacing w:after="0"/>
            </w:pPr>
            <w:r>
              <w:rPr>
                <w:sz w:val="14"/>
              </w:rPr>
              <w:t>Tourist preferences; response ordered eligible host records and human-readable reasons.</w:t>
            </w:r>
          </w:p>
        </w:tc>
        <w:tc>
          <w:tcPr>
            <w:tcW w:w="2556" w:type="dxa"/>
          </w:tcPr>
          <w:p w14:paraId="6B8A33AA" w14:textId="77777777" w:rsidR="00114289" w:rsidRDefault="00000000">
            <w:pPr>
              <w:spacing w:after="0"/>
            </w:pPr>
            <w:r>
              <w:rPr>
                <w:sz w:val="14"/>
              </w:rPr>
              <w:t>422 invalid input; 503 AI unavailable; ranking schema and output constraints TBD.</w:t>
            </w:r>
          </w:p>
        </w:tc>
      </w:tr>
      <w:tr w:rsidR="00114289" w14:paraId="6B937587" w14:textId="77777777">
        <w:trPr>
          <w:jc w:val="center"/>
        </w:trPr>
        <w:tc>
          <w:tcPr>
            <w:tcW w:w="2556" w:type="dxa"/>
          </w:tcPr>
          <w:p w14:paraId="30EBFEE5" w14:textId="77777777" w:rsidR="00114289" w:rsidRDefault="00000000">
            <w:pPr>
              <w:spacing w:after="0"/>
            </w:pPr>
            <w:r>
              <w:rPr>
                <w:sz w:val="14"/>
              </w:rPr>
              <w:t>PUT /api/v1/hosts/{id}/availability</w:t>
            </w:r>
          </w:p>
        </w:tc>
        <w:tc>
          <w:tcPr>
            <w:tcW w:w="2556" w:type="dxa"/>
          </w:tcPr>
          <w:p w14:paraId="689E553B" w14:textId="77777777" w:rsidR="00114289" w:rsidRDefault="00000000">
            <w:pPr>
              <w:spacing w:after="0"/>
            </w:pPr>
            <w:r>
              <w:rPr>
                <w:sz w:val="14"/>
              </w:rPr>
              <w:t>Publish/update host dates and slots</w:t>
            </w:r>
          </w:p>
        </w:tc>
        <w:tc>
          <w:tcPr>
            <w:tcW w:w="2556" w:type="dxa"/>
          </w:tcPr>
          <w:p w14:paraId="1D38A18F" w14:textId="77777777" w:rsidR="00114289" w:rsidRDefault="00000000">
            <w:pPr>
              <w:spacing w:after="0"/>
            </w:pPr>
            <w:r>
              <w:rPr>
                <w:sz w:val="14"/>
              </w:rPr>
              <w:t>Dates/time slots; response accepted availability.</w:t>
            </w:r>
          </w:p>
        </w:tc>
        <w:tc>
          <w:tcPr>
            <w:tcW w:w="2556" w:type="dxa"/>
          </w:tcPr>
          <w:p w14:paraId="209ABEB9" w14:textId="77777777" w:rsidR="00114289" w:rsidRDefault="00000000">
            <w:pPr>
              <w:spacing w:after="0"/>
            </w:pPr>
            <w:r>
              <w:rPr>
                <w:sz w:val="14"/>
              </w:rPr>
              <w:t>400 invalid/past; 409 overlap; exact time-zone rules TBD.</w:t>
            </w:r>
          </w:p>
        </w:tc>
      </w:tr>
      <w:tr w:rsidR="00114289" w14:paraId="5E35AA76" w14:textId="77777777">
        <w:trPr>
          <w:jc w:val="center"/>
        </w:trPr>
        <w:tc>
          <w:tcPr>
            <w:tcW w:w="2556" w:type="dxa"/>
          </w:tcPr>
          <w:p w14:paraId="1310B056" w14:textId="77777777" w:rsidR="00114289" w:rsidRDefault="00000000">
            <w:pPr>
              <w:spacing w:after="0"/>
            </w:pPr>
            <w:r>
              <w:rPr>
                <w:sz w:val="14"/>
              </w:rPr>
              <w:t>POST /api/v1/bookings</w:t>
            </w:r>
          </w:p>
        </w:tc>
        <w:tc>
          <w:tcPr>
            <w:tcW w:w="2556" w:type="dxa"/>
          </w:tcPr>
          <w:p w14:paraId="02498320" w14:textId="77777777" w:rsidR="00114289" w:rsidRDefault="00000000">
            <w:pPr>
              <w:spacing w:after="0"/>
            </w:pPr>
            <w:r>
              <w:rPr>
                <w:sz w:val="14"/>
              </w:rPr>
              <w:t>Submit host/date/time/location/price request</w:t>
            </w:r>
          </w:p>
        </w:tc>
        <w:tc>
          <w:tcPr>
            <w:tcW w:w="2556" w:type="dxa"/>
          </w:tcPr>
          <w:p w14:paraId="593818B9" w14:textId="77777777" w:rsidR="00114289" w:rsidRDefault="00000000">
            <w:pPr>
              <w:spacing w:after="0"/>
            </w:pPr>
            <w:r>
              <w:rPr>
                <w:sz w:val="14"/>
              </w:rPr>
              <w:t>Selected booking details; response booking/payment status.</w:t>
            </w:r>
          </w:p>
        </w:tc>
        <w:tc>
          <w:tcPr>
            <w:tcW w:w="2556" w:type="dxa"/>
          </w:tcPr>
          <w:p w14:paraId="58195098" w14:textId="77777777" w:rsidR="00114289" w:rsidRDefault="00000000">
            <w:pPr>
              <w:spacing w:after="0"/>
            </w:pPr>
            <w:r>
              <w:rPr>
                <w:sz w:val="14"/>
              </w:rPr>
              <w:t>400 invalid; 403; 409 slot/daily cap; payment pending/failure must not confirm.</w:t>
            </w:r>
          </w:p>
        </w:tc>
      </w:tr>
      <w:tr w:rsidR="00114289" w14:paraId="4722E420" w14:textId="77777777">
        <w:trPr>
          <w:jc w:val="center"/>
        </w:trPr>
        <w:tc>
          <w:tcPr>
            <w:tcW w:w="2556" w:type="dxa"/>
          </w:tcPr>
          <w:p w14:paraId="4BD96980" w14:textId="77777777" w:rsidR="00114289" w:rsidRDefault="00000000">
            <w:pPr>
              <w:spacing w:after="0"/>
            </w:pPr>
            <w:r>
              <w:rPr>
                <w:sz w:val="14"/>
              </w:rPr>
              <w:t>GET /api/v1/bookings</w:t>
            </w:r>
          </w:p>
        </w:tc>
        <w:tc>
          <w:tcPr>
            <w:tcW w:w="2556" w:type="dxa"/>
          </w:tcPr>
          <w:p w14:paraId="6EB13E45" w14:textId="77777777" w:rsidR="00114289" w:rsidRDefault="00000000">
            <w:pPr>
              <w:spacing w:after="0"/>
            </w:pPr>
            <w:r>
              <w:rPr>
                <w:sz w:val="14"/>
              </w:rPr>
              <w:t>Read authorized booking/payment statuses</w:t>
            </w:r>
          </w:p>
        </w:tc>
        <w:tc>
          <w:tcPr>
            <w:tcW w:w="2556" w:type="dxa"/>
          </w:tcPr>
          <w:p w14:paraId="20AED70D" w14:textId="77777777" w:rsidR="00114289" w:rsidRDefault="00000000">
            <w:pPr>
              <w:spacing w:after="0"/>
            </w:pPr>
            <w:r>
              <w:rPr>
                <w:sz w:val="14"/>
              </w:rPr>
              <w:t>Filter by authenticated user role; date/time/price/status.</w:t>
            </w:r>
          </w:p>
        </w:tc>
        <w:tc>
          <w:tcPr>
            <w:tcW w:w="2556" w:type="dxa"/>
          </w:tcPr>
          <w:p w14:paraId="6E7CDC78" w14:textId="77777777" w:rsidR="00114289" w:rsidRDefault="00000000">
            <w:pPr>
              <w:spacing w:after="0"/>
            </w:pPr>
            <w:r>
              <w:rPr>
                <w:sz w:val="14"/>
              </w:rPr>
              <w:t>401/403; current-status consistency required.</w:t>
            </w:r>
          </w:p>
        </w:tc>
      </w:tr>
      <w:tr w:rsidR="00114289" w14:paraId="653D3D2F" w14:textId="77777777">
        <w:trPr>
          <w:jc w:val="center"/>
        </w:trPr>
        <w:tc>
          <w:tcPr>
            <w:tcW w:w="2556" w:type="dxa"/>
          </w:tcPr>
          <w:p w14:paraId="20967545" w14:textId="77777777" w:rsidR="00114289" w:rsidRDefault="00000000">
            <w:pPr>
              <w:spacing w:after="0"/>
            </w:pPr>
            <w:r>
              <w:rPr>
                <w:sz w:val="14"/>
              </w:rPr>
              <w:t>POST /api/v1/bookings/{id}/host-cancel</w:t>
            </w:r>
          </w:p>
        </w:tc>
        <w:tc>
          <w:tcPr>
            <w:tcW w:w="2556" w:type="dxa"/>
          </w:tcPr>
          <w:p w14:paraId="471DA325" w14:textId="77777777" w:rsidR="00114289" w:rsidRDefault="00000000">
            <w:pPr>
              <w:spacing w:after="0"/>
            </w:pPr>
            <w:r>
              <w:rPr>
                <w:sz w:val="14"/>
              </w:rPr>
              <w:t>Apply FR-17 cancellation/refund behavior</w:t>
            </w:r>
          </w:p>
        </w:tc>
        <w:tc>
          <w:tcPr>
            <w:tcW w:w="2556" w:type="dxa"/>
          </w:tcPr>
          <w:p w14:paraId="57089C6E" w14:textId="77777777" w:rsidR="00114289" w:rsidRDefault="00000000">
            <w:pPr>
              <w:spacing w:after="0"/>
            </w:pPr>
            <w:r>
              <w:rPr>
                <w:sz w:val="14"/>
              </w:rPr>
              <w:t>Cancellation event; response cancellation, refund-request, same-city alternative status.</w:t>
            </w:r>
          </w:p>
        </w:tc>
        <w:tc>
          <w:tcPr>
            <w:tcW w:w="2556" w:type="dxa"/>
          </w:tcPr>
          <w:p w14:paraId="00660793" w14:textId="77777777" w:rsidR="00114289" w:rsidRDefault="00000000">
            <w:pPr>
              <w:spacing w:after="0"/>
            </w:pPr>
            <w:r>
              <w:rPr>
                <w:sz w:val="14"/>
              </w:rPr>
              <w:t>Gateway error must not be success; no alternative is valid when none available; exact retry policy TBD.</w:t>
            </w:r>
          </w:p>
        </w:tc>
      </w:tr>
      <w:tr w:rsidR="00114289" w14:paraId="4F8121FB" w14:textId="77777777">
        <w:trPr>
          <w:jc w:val="center"/>
        </w:trPr>
        <w:tc>
          <w:tcPr>
            <w:tcW w:w="2556" w:type="dxa"/>
          </w:tcPr>
          <w:p w14:paraId="79612969" w14:textId="77777777" w:rsidR="00114289" w:rsidRDefault="00000000">
            <w:pPr>
              <w:spacing w:after="0"/>
            </w:pPr>
            <w:r>
              <w:rPr>
                <w:sz w:val="14"/>
              </w:rPr>
              <w:lastRenderedPageBreak/>
              <w:t>POST /api/v1/conversations/{id}/messages</w:t>
            </w:r>
          </w:p>
        </w:tc>
        <w:tc>
          <w:tcPr>
            <w:tcW w:w="2556" w:type="dxa"/>
          </w:tcPr>
          <w:p w14:paraId="1F7E9A9B" w14:textId="77777777" w:rsidR="00114289" w:rsidRDefault="00000000">
            <w:pPr>
              <w:spacing w:after="0"/>
            </w:pPr>
            <w:r>
              <w:rPr>
                <w:sz w:val="14"/>
              </w:rPr>
              <w:t>In-app messaging, subject to FR-18 rule</w:t>
            </w:r>
          </w:p>
        </w:tc>
        <w:tc>
          <w:tcPr>
            <w:tcW w:w="2556" w:type="dxa"/>
          </w:tcPr>
          <w:p w14:paraId="56FDF0B8" w14:textId="77777777" w:rsidR="00114289" w:rsidRDefault="00000000">
            <w:pPr>
              <w:spacing w:after="0"/>
            </w:pPr>
            <w:r>
              <w:rPr>
                <w:sz w:val="14"/>
              </w:rPr>
              <w:t>Message and recipient; response sent message.</w:t>
            </w:r>
          </w:p>
        </w:tc>
        <w:tc>
          <w:tcPr>
            <w:tcW w:w="2556" w:type="dxa"/>
          </w:tcPr>
          <w:p w14:paraId="67089676" w14:textId="77777777" w:rsidR="00114289" w:rsidRDefault="00000000">
            <w:pPr>
              <w:spacing w:after="0"/>
            </w:pPr>
            <w:r>
              <w:rPr>
                <w:sz w:val="14"/>
              </w:rPr>
              <w:t>403 if ineligible; rule TBD; content limits and abuse policy TBD.</w:t>
            </w:r>
          </w:p>
        </w:tc>
      </w:tr>
      <w:tr w:rsidR="00114289" w14:paraId="2E293884" w14:textId="77777777">
        <w:trPr>
          <w:jc w:val="center"/>
        </w:trPr>
        <w:tc>
          <w:tcPr>
            <w:tcW w:w="2556" w:type="dxa"/>
          </w:tcPr>
          <w:p w14:paraId="2801705A" w14:textId="77777777" w:rsidR="00114289" w:rsidRDefault="00000000">
            <w:pPr>
              <w:spacing w:after="0"/>
            </w:pPr>
            <w:r>
              <w:rPr>
                <w:sz w:val="14"/>
              </w:rPr>
              <w:t>POST /api/v1/messages/{id}/translation</w:t>
            </w:r>
          </w:p>
        </w:tc>
        <w:tc>
          <w:tcPr>
            <w:tcW w:w="2556" w:type="dxa"/>
          </w:tcPr>
          <w:p w14:paraId="5A400230" w14:textId="77777777" w:rsidR="00114289" w:rsidRDefault="00000000">
            <w:pPr>
              <w:spacing w:after="0"/>
            </w:pPr>
            <w:r>
              <w:rPr>
                <w:sz w:val="14"/>
              </w:rPr>
              <w:t>Request translation</w:t>
            </w:r>
          </w:p>
        </w:tc>
        <w:tc>
          <w:tcPr>
            <w:tcW w:w="2556" w:type="dxa"/>
          </w:tcPr>
          <w:p w14:paraId="64A0CEF1" w14:textId="77777777" w:rsidR="00114289" w:rsidRDefault="00000000">
            <w:pPr>
              <w:spacing w:after="0"/>
            </w:pPr>
            <w:r>
              <w:rPr>
                <w:sz w:val="14"/>
              </w:rPr>
              <w:t>Message and target language; return translated and original text.</w:t>
            </w:r>
          </w:p>
        </w:tc>
        <w:tc>
          <w:tcPr>
            <w:tcW w:w="2556" w:type="dxa"/>
          </w:tcPr>
          <w:p w14:paraId="082FD5C9" w14:textId="77777777" w:rsidR="00114289" w:rsidRDefault="00000000">
            <w:pPr>
              <w:spacing w:after="0"/>
            </w:pPr>
            <w:r>
              <w:rPr>
                <w:sz w:val="14"/>
              </w:rPr>
              <w:t>422 unsupported language; 503 provider issue; preserve original.</w:t>
            </w:r>
          </w:p>
        </w:tc>
      </w:tr>
      <w:tr w:rsidR="00114289" w14:paraId="0D676850" w14:textId="77777777">
        <w:trPr>
          <w:jc w:val="center"/>
        </w:trPr>
        <w:tc>
          <w:tcPr>
            <w:tcW w:w="2556" w:type="dxa"/>
          </w:tcPr>
          <w:p w14:paraId="7E69F824" w14:textId="77777777" w:rsidR="00114289" w:rsidRDefault="00000000">
            <w:pPr>
              <w:spacing w:after="0"/>
            </w:pPr>
            <w:r>
              <w:rPr>
                <w:sz w:val="14"/>
              </w:rPr>
              <w:t>GET /api/v1/notifications</w:t>
            </w:r>
          </w:p>
        </w:tc>
        <w:tc>
          <w:tcPr>
            <w:tcW w:w="2556" w:type="dxa"/>
          </w:tcPr>
          <w:p w14:paraId="42617543" w14:textId="77777777" w:rsidR="00114289" w:rsidRDefault="00000000">
            <w:pPr>
              <w:spacing w:after="0"/>
            </w:pPr>
            <w:r>
              <w:rPr>
                <w:sz w:val="14"/>
              </w:rPr>
              <w:t>Read configured events</w:t>
            </w:r>
          </w:p>
        </w:tc>
        <w:tc>
          <w:tcPr>
            <w:tcW w:w="2556" w:type="dxa"/>
          </w:tcPr>
          <w:p w14:paraId="2FDC72AB" w14:textId="77777777" w:rsidR="00114289" w:rsidRDefault="00000000">
            <w:pPr>
              <w:spacing w:after="0"/>
            </w:pPr>
            <w:r>
              <w:rPr>
                <w:sz w:val="14"/>
              </w:rPr>
              <w:t>Authenticated user; response event list.</w:t>
            </w:r>
          </w:p>
        </w:tc>
        <w:tc>
          <w:tcPr>
            <w:tcW w:w="2556" w:type="dxa"/>
          </w:tcPr>
          <w:p w14:paraId="3727D01B" w14:textId="77777777" w:rsidR="00114289" w:rsidRDefault="00000000">
            <w:pPr>
              <w:spacing w:after="0"/>
            </w:pPr>
            <w:r>
              <w:rPr>
                <w:sz w:val="14"/>
              </w:rPr>
              <w:t>Event scope/channel TBD; authorize per recipient.</w:t>
            </w:r>
          </w:p>
        </w:tc>
      </w:tr>
      <w:tr w:rsidR="00114289" w14:paraId="06434257" w14:textId="77777777">
        <w:trPr>
          <w:jc w:val="center"/>
        </w:trPr>
        <w:tc>
          <w:tcPr>
            <w:tcW w:w="2556" w:type="dxa"/>
          </w:tcPr>
          <w:p w14:paraId="531989FF" w14:textId="77777777" w:rsidR="00114289" w:rsidRDefault="00000000">
            <w:pPr>
              <w:spacing w:after="0"/>
            </w:pPr>
            <w:r>
              <w:rPr>
                <w:sz w:val="14"/>
              </w:rPr>
              <w:t>Conditional candidate APIs</w:t>
            </w:r>
          </w:p>
        </w:tc>
        <w:tc>
          <w:tcPr>
            <w:tcW w:w="2556" w:type="dxa"/>
          </w:tcPr>
          <w:p w14:paraId="15CFD9AD" w14:textId="77777777" w:rsidR="00114289" w:rsidRDefault="00000000">
            <w:pPr>
              <w:spacing w:after="0"/>
            </w:pPr>
            <w:r>
              <w:rPr>
                <w:sz w:val="14"/>
              </w:rPr>
              <w:t>Likes/pass/match; favorites; reviews; admin controls; social auth</w:t>
            </w:r>
          </w:p>
        </w:tc>
        <w:tc>
          <w:tcPr>
            <w:tcW w:w="2556" w:type="dxa"/>
          </w:tcPr>
          <w:p w14:paraId="61DE73C0" w14:textId="77777777" w:rsidR="00114289" w:rsidRDefault="00000000">
            <w:pPr>
              <w:spacing w:after="0"/>
            </w:pPr>
            <w:r>
              <w:rPr>
                <w:sz w:val="14"/>
              </w:rPr>
              <w:t>FR-21 to FR-25 contracts only after approval.</w:t>
            </w:r>
          </w:p>
        </w:tc>
        <w:tc>
          <w:tcPr>
            <w:tcW w:w="2556" w:type="dxa"/>
          </w:tcPr>
          <w:p w14:paraId="2E0B658B" w14:textId="77777777" w:rsidR="00114289" w:rsidRDefault="00000000">
            <w:pPr>
              <w:spacing w:after="0"/>
            </w:pPr>
            <w:r>
              <w:rPr>
                <w:sz w:val="14"/>
              </w:rPr>
              <w:t>Do not implement endpoints until feature approval and policies are defined.</w:t>
            </w:r>
          </w:p>
        </w:tc>
      </w:tr>
    </w:tbl>
    <w:p w14:paraId="5D54C9F6" w14:textId="77777777" w:rsidR="00114289" w:rsidRDefault="00000000">
      <w:pPr>
        <w:pStyle w:val="Heading2"/>
      </w:pPr>
      <w:r>
        <w:t>Example proposed recommendation payload</w:t>
      </w:r>
    </w:p>
    <w:p w14:paraId="18D4D1B7" w14:textId="77777777" w:rsidR="00114289" w:rsidRDefault="00000000">
      <w:pPr>
        <w:spacing w:after="40"/>
      </w:pPr>
      <w:r>
        <w:rPr>
          <w:sz w:val="17"/>
        </w:rPr>
        <w:t>{"preferences":{"city":"Tunis","language":"fr","interests":["food"]},"filters":{"ratingMin":4,"maxPrice":80}}</w:t>
      </w:r>
    </w:p>
    <w:p w14:paraId="377E09CF" w14:textId="77777777" w:rsidR="00114289" w:rsidRDefault="00000000">
      <w:pPr>
        <w:spacing w:after="40"/>
      </w:pPr>
      <w:r>
        <w:rPr>
          <w:sz w:val="17"/>
        </w:rPr>
        <w:t>Illustrative only. Exact field names, currency, preference schema, ranking logic, and endpoint contracts require approval.</w:t>
      </w:r>
    </w:p>
    <w:p w14:paraId="794B2A1B" w14:textId="77777777" w:rsidR="00E1539A" w:rsidRDefault="0073253D">
      <w:pPr>
        <w:pStyle w:val="Heading1"/>
      </w:pPr>
      <w:r>
        <w:t>10. AI System Specification</w:t>
      </w:r>
    </w:p>
    <w:p w14:paraId="539B3AD4" w14:textId="77777777" w:rsidR="00114289" w:rsidRDefault="00000000">
      <w:pPr>
        <w:pStyle w:val="Heading2"/>
      </w:pPr>
      <w:r>
        <w:t>AI-01 - Host recommendation and explanation</w:t>
      </w:r>
    </w:p>
    <w:tbl>
      <w:tblPr>
        <w:tblStyle w:val="TableGrid"/>
        <w:tblW w:w="0" w:type="auto"/>
        <w:jc w:val="center"/>
        <w:tblLook w:val="04A0" w:firstRow="1" w:lastRow="0" w:firstColumn="1" w:lastColumn="0" w:noHBand="0" w:noVBand="1"/>
      </w:tblPr>
      <w:tblGrid>
        <w:gridCol w:w="5112"/>
        <w:gridCol w:w="5112"/>
      </w:tblGrid>
      <w:tr w:rsidR="00114289" w14:paraId="5F974FA4" w14:textId="77777777">
        <w:trPr>
          <w:tblHeader/>
          <w:jc w:val="center"/>
        </w:trPr>
        <w:tc>
          <w:tcPr>
            <w:tcW w:w="5112" w:type="dxa"/>
          </w:tcPr>
          <w:p w14:paraId="052CBBF3" w14:textId="77777777" w:rsidR="00114289" w:rsidRDefault="00000000">
            <w:pPr>
              <w:spacing w:after="0"/>
            </w:pPr>
            <w:r>
              <w:rPr>
                <w:b/>
                <w:sz w:val="15"/>
              </w:rPr>
              <w:t>Field</w:t>
            </w:r>
          </w:p>
        </w:tc>
        <w:tc>
          <w:tcPr>
            <w:tcW w:w="5112" w:type="dxa"/>
          </w:tcPr>
          <w:p w14:paraId="20330018" w14:textId="77777777" w:rsidR="00114289" w:rsidRDefault="00000000">
            <w:pPr>
              <w:spacing w:after="0"/>
            </w:pPr>
            <w:r>
              <w:rPr>
                <w:b/>
                <w:sz w:val="15"/>
              </w:rPr>
              <w:t>Specification</w:t>
            </w:r>
          </w:p>
        </w:tc>
      </w:tr>
      <w:tr w:rsidR="00114289" w14:paraId="249531E8" w14:textId="77777777">
        <w:trPr>
          <w:jc w:val="center"/>
        </w:trPr>
        <w:tc>
          <w:tcPr>
            <w:tcW w:w="5112" w:type="dxa"/>
          </w:tcPr>
          <w:p w14:paraId="4AD725E3" w14:textId="77777777" w:rsidR="00114289" w:rsidRDefault="00000000">
            <w:pPr>
              <w:spacing w:after="0"/>
            </w:pPr>
            <w:r>
              <w:rPr>
                <w:sz w:val="15"/>
              </w:rPr>
              <w:t>Objective</w:t>
            </w:r>
          </w:p>
        </w:tc>
        <w:tc>
          <w:tcPr>
            <w:tcW w:w="5112" w:type="dxa"/>
          </w:tcPr>
          <w:p w14:paraId="3AD5511A" w14:textId="77777777" w:rsidR="00114289" w:rsidRDefault="00000000">
            <w:pPr>
              <w:spacing w:after="0"/>
            </w:pPr>
            <w:r>
              <w:rPr>
                <w:sz w:val="15"/>
              </w:rPr>
              <w:t>Generate an ordered list of host recommendations from tourist-provided preferences and available host profile data (FR-09); show a human-readable reason for each AI recommendation (FR-10).</w:t>
            </w:r>
          </w:p>
        </w:tc>
      </w:tr>
      <w:tr w:rsidR="00114289" w14:paraId="7B36A03B" w14:textId="77777777">
        <w:trPr>
          <w:jc w:val="center"/>
        </w:trPr>
        <w:tc>
          <w:tcPr>
            <w:tcW w:w="5112" w:type="dxa"/>
          </w:tcPr>
          <w:p w14:paraId="0AA8547F" w14:textId="77777777" w:rsidR="00114289" w:rsidRDefault="00000000">
            <w:pPr>
              <w:spacing w:after="0"/>
            </w:pPr>
            <w:r>
              <w:rPr>
                <w:sz w:val="15"/>
              </w:rPr>
              <w:t>User need</w:t>
            </w:r>
          </w:p>
        </w:tc>
        <w:tc>
          <w:tcPr>
            <w:tcW w:w="5112" w:type="dxa"/>
          </w:tcPr>
          <w:p w14:paraId="76BE3CFD" w14:textId="77777777" w:rsidR="00114289" w:rsidRDefault="00000000">
            <w:pPr>
              <w:spacing w:after="0"/>
            </w:pPr>
            <w:r>
              <w:rPr>
                <w:sz w:val="15"/>
              </w:rPr>
              <w:t>Find hosts that suit the tourist’s stated interests/preferences.</w:t>
            </w:r>
          </w:p>
        </w:tc>
      </w:tr>
      <w:tr w:rsidR="00114289" w14:paraId="1DAA40CC" w14:textId="77777777">
        <w:trPr>
          <w:jc w:val="center"/>
        </w:trPr>
        <w:tc>
          <w:tcPr>
            <w:tcW w:w="5112" w:type="dxa"/>
          </w:tcPr>
          <w:p w14:paraId="79ADEE0B" w14:textId="77777777" w:rsidR="00114289" w:rsidRDefault="00000000">
            <w:pPr>
              <w:spacing w:after="0"/>
            </w:pPr>
            <w:r>
              <w:rPr>
                <w:sz w:val="15"/>
              </w:rPr>
              <w:t>Input</w:t>
            </w:r>
          </w:p>
        </w:tc>
        <w:tc>
          <w:tcPr>
            <w:tcW w:w="5112" w:type="dxa"/>
          </w:tcPr>
          <w:p w14:paraId="20920A84" w14:textId="77777777" w:rsidR="00114289" w:rsidRDefault="00000000">
            <w:pPr>
              <w:spacing w:after="0"/>
            </w:pPr>
            <w:r>
              <w:rPr>
                <w:sz w:val="15"/>
              </w:rPr>
              <w:t>Tourist-provided preferences and host profile data available to AHLA. Search filters (city, language, interests, rating, price) are separately specified by FR-08; exact mapping to recommendation inputs is unresolved.</w:t>
            </w:r>
          </w:p>
        </w:tc>
      </w:tr>
      <w:tr w:rsidR="00114289" w14:paraId="4FDB9E74" w14:textId="77777777">
        <w:trPr>
          <w:jc w:val="center"/>
        </w:trPr>
        <w:tc>
          <w:tcPr>
            <w:tcW w:w="5112" w:type="dxa"/>
          </w:tcPr>
          <w:p w14:paraId="27849998" w14:textId="77777777" w:rsidR="00114289" w:rsidRDefault="00000000">
            <w:pPr>
              <w:spacing w:after="0"/>
            </w:pPr>
            <w:r>
              <w:rPr>
                <w:sz w:val="15"/>
              </w:rPr>
              <w:t>Output</w:t>
            </w:r>
          </w:p>
        </w:tc>
        <w:tc>
          <w:tcPr>
            <w:tcW w:w="5112" w:type="dxa"/>
          </w:tcPr>
          <w:p w14:paraId="25051AA3" w14:textId="77777777" w:rsidR="00114289" w:rsidRDefault="00000000">
            <w:pPr>
              <w:spacing w:after="0"/>
            </w:pPr>
            <w:r>
              <w:rPr>
                <w:sz w:val="15"/>
              </w:rPr>
              <w:t>Ordered eligible host list or explicit no-results response; at least one human-readable reason per returned recommendation.</w:t>
            </w:r>
          </w:p>
        </w:tc>
      </w:tr>
      <w:tr w:rsidR="00114289" w14:paraId="29C190E5" w14:textId="77777777">
        <w:trPr>
          <w:jc w:val="center"/>
        </w:trPr>
        <w:tc>
          <w:tcPr>
            <w:tcW w:w="5112" w:type="dxa"/>
          </w:tcPr>
          <w:p w14:paraId="375AADAB" w14:textId="77777777" w:rsidR="00114289" w:rsidRDefault="00000000">
            <w:pPr>
              <w:spacing w:after="0"/>
            </w:pPr>
            <w:r>
              <w:rPr>
                <w:sz w:val="15"/>
              </w:rPr>
              <w:t>Model/task</w:t>
            </w:r>
          </w:p>
        </w:tc>
        <w:tc>
          <w:tcPr>
            <w:tcW w:w="5112" w:type="dxa"/>
          </w:tcPr>
          <w:p w14:paraId="2CC557AF" w14:textId="77777777" w:rsidR="00114289" w:rsidRDefault="00000000">
            <w:pPr>
              <w:spacing w:after="0"/>
            </w:pPr>
            <w:r>
              <w:rPr>
                <w:sz w:val="15"/>
              </w:rPr>
              <w:t>AI recommendation generation. Model/provider, ranking approach, tie-breaking, training data and hosted deployment are unresolved.</w:t>
            </w:r>
          </w:p>
        </w:tc>
      </w:tr>
      <w:tr w:rsidR="00114289" w14:paraId="1D2303C9" w14:textId="77777777">
        <w:trPr>
          <w:jc w:val="center"/>
        </w:trPr>
        <w:tc>
          <w:tcPr>
            <w:tcW w:w="5112" w:type="dxa"/>
          </w:tcPr>
          <w:p w14:paraId="01E05D23" w14:textId="77777777" w:rsidR="00114289" w:rsidRDefault="00000000">
            <w:pPr>
              <w:spacing w:after="0"/>
            </w:pPr>
            <w:r>
              <w:rPr>
                <w:sz w:val="15"/>
              </w:rPr>
              <w:t>Context/data sources</w:t>
            </w:r>
          </w:p>
        </w:tc>
        <w:tc>
          <w:tcPr>
            <w:tcW w:w="5112" w:type="dxa"/>
          </w:tcPr>
          <w:p w14:paraId="1761C72F" w14:textId="77777777" w:rsidR="00114289" w:rsidRDefault="00000000">
            <w:pPr>
              <w:spacing w:after="0"/>
            </w:pPr>
            <w:r>
              <w:rPr>
                <w:sz w:val="15"/>
              </w:rPr>
              <w:t>Only user-provided preferences and available AHLA host profile data are specified. No external web/data retrieval requirement.</w:t>
            </w:r>
          </w:p>
        </w:tc>
      </w:tr>
      <w:tr w:rsidR="00114289" w14:paraId="0306702E" w14:textId="77777777">
        <w:trPr>
          <w:jc w:val="center"/>
        </w:trPr>
        <w:tc>
          <w:tcPr>
            <w:tcW w:w="5112" w:type="dxa"/>
          </w:tcPr>
          <w:p w14:paraId="6354F8DB" w14:textId="77777777" w:rsidR="00114289" w:rsidRDefault="00000000">
            <w:pPr>
              <w:spacing w:after="0"/>
            </w:pPr>
            <w:r>
              <w:rPr>
                <w:sz w:val="15"/>
              </w:rPr>
              <w:t>Prompt/context/tools</w:t>
            </w:r>
          </w:p>
        </w:tc>
        <w:tc>
          <w:tcPr>
            <w:tcW w:w="5112" w:type="dxa"/>
          </w:tcPr>
          <w:p w14:paraId="4DDBC44C" w14:textId="77777777" w:rsidR="00114289" w:rsidRDefault="00000000">
            <w:pPr>
              <w:spacing w:after="0"/>
            </w:pPr>
            <w:r>
              <w:rPr>
                <w:sz w:val="15"/>
              </w:rPr>
              <w:t>No prompt, tools or retrieval system are specified. Proposed safeguard: constrain outputs to host records and attributes retrieved from AHLA; no general web tools.</w:t>
            </w:r>
          </w:p>
        </w:tc>
      </w:tr>
      <w:tr w:rsidR="00114289" w14:paraId="1BA70E68" w14:textId="77777777">
        <w:trPr>
          <w:jc w:val="center"/>
        </w:trPr>
        <w:tc>
          <w:tcPr>
            <w:tcW w:w="5112" w:type="dxa"/>
          </w:tcPr>
          <w:p w14:paraId="290A3CA6" w14:textId="77777777" w:rsidR="00114289" w:rsidRDefault="00000000">
            <w:pPr>
              <w:spacing w:after="0"/>
            </w:pPr>
            <w:r>
              <w:rPr>
                <w:sz w:val="15"/>
              </w:rPr>
              <w:t>Expected/forbidden behavior</w:t>
            </w:r>
          </w:p>
        </w:tc>
        <w:tc>
          <w:tcPr>
            <w:tcW w:w="5112" w:type="dxa"/>
          </w:tcPr>
          <w:p w14:paraId="08C57F08" w14:textId="77777777" w:rsidR="00114289" w:rsidRDefault="00000000">
            <w:pPr>
              <w:spacing w:after="0"/>
            </w:pPr>
            <w:r>
              <w:rPr>
                <w:sz w:val="15"/>
              </w:rPr>
              <w:t>Reasons must be tied to an input preference or host attribute. Do not invent host facts, expose private profile data, or imply an unsupported match.</w:t>
            </w:r>
          </w:p>
        </w:tc>
      </w:tr>
      <w:tr w:rsidR="00114289" w14:paraId="1083F81A" w14:textId="77777777">
        <w:trPr>
          <w:jc w:val="center"/>
        </w:trPr>
        <w:tc>
          <w:tcPr>
            <w:tcW w:w="5112" w:type="dxa"/>
          </w:tcPr>
          <w:p w14:paraId="72E05D9B" w14:textId="77777777" w:rsidR="00114289" w:rsidRDefault="00000000">
            <w:pPr>
              <w:spacing w:after="0"/>
            </w:pPr>
            <w:r>
              <w:rPr>
                <w:sz w:val="15"/>
              </w:rPr>
              <w:t>Uncertainty/human review</w:t>
            </w:r>
          </w:p>
        </w:tc>
        <w:tc>
          <w:tcPr>
            <w:tcW w:w="5112" w:type="dxa"/>
          </w:tcPr>
          <w:p w14:paraId="2473FB7F" w14:textId="77777777" w:rsidR="00114289" w:rsidRDefault="00000000">
            <w:pPr>
              <w:spacing w:after="0"/>
            </w:pPr>
            <w:r>
              <w:rPr>
                <w:sz w:val="15"/>
              </w:rPr>
              <w:t>Confidence policy and human approval are unresolved. Admin human review is required for host verification; AI may not determine verification status.</w:t>
            </w:r>
          </w:p>
        </w:tc>
      </w:tr>
      <w:tr w:rsidR="00114289" w14:paraId="451ADD2A" w14:textId="77777777">
        <w:trPr>
          <w:jc w:val="center"/>
        </w:trPr>
        <w:tc>
          <w:tcPr>
            <w:tcW w:w="5112" w:type="dxa"/>
          </w:tcPr>
          <w:p w14:paraId="31D1C36E" w14:textId="77777777" w:rsidR="00114289" w:rsidRDefault="00000000">
            <w:pPr>
              <w:spacing w:after="0"/>
            </w:pPr>
            <w:r>
              <w:rPr>
                <w:sz w:val="15"/>
              </w:rPr>
              <w:t>Failure/safety</w:t>
            </w:r>
          </w:p>
        </w:tc>
        <w:tc>
          <w:tcPr>
            <w:tcW w:w="5112" w:type="dxa"/>
          </w:tcPr>
          <w:p w14:paraId="57431F76" w14:textId="77777777" w:rsidR="00114289" w:rsidRDefault="00000000">
            <w:pPr>
              <w:spacing w:after="0"/>
            </w:pPr>
            <w:r>
              <w:rPr>
                <w:sz w:val="15"/>
              </w:rPr>
              <w:t>If AI fails, return a clear error/no-results state; do not fabricate results. Protect personal data and enforce role/profile visibility. Exact fallback behavior TBD.</w:t>
            </w:r>
          </w:p>
        </w:tc>
      </w:tr>
      <w:tr w:rsidR="00114289" w14:paraId="017C9D62" w14:textId="77777777">
        <w:trPr>
          <w:jc w:val="center"/>
        </w:trPr>
        <w:tc>
          <w:tcPr>
            <w:tcW w:w="5112" w:type="dxa"/>
          </w:tcPr>
          <w:p w14:paraId="32A3724B" w14:textId="77777777" w:rsidR="00114289" w:rsidRDefault="00000000">
            <w:pPr>
              <w:spacing w:after="0"/>
            </w:pPr>
            <w:r>
              <w:rPr>
                <w:sz w:val="15"/>
              </w:rPr>
              <w:t>Evaluation</w:t>
            </w:r>
          </w:p>
        </w:tc>
        <w:tc>
          <w:tcPr>
            <w:tcW w:w="5112" w:type="dxa"/>
          </w:tcPr>
          <w:p w14:paraId="43647F83" w14:textId="77777777" w:rsidR="00114289" w:rsidRDefault="00000000">
            <w:pPr>
              <w:spacing w:after="0"/>
            </w:pPr>
            <w:r>
              <w:rPr>
                <w:sz w:val="15"/>
              </w:rPr>
              <w:t>Source threshold: recommendation within 5 seconds for &gt;=95% under agreed test load (NFR-03); one reason per item (FR-10). Relevance, precision/recall, groundedness, hallucination, robustness, safety and bias thresholds are unresolved.</w:t>
            </w:r>
          </w:p>
        </w:tc>
      </w:tr>
      <w:tr w:rsidR="00114289" w14:paraId="47DFEC69" w14:textId="77777777">
        <w:trPr>
          <w:jc w:val="center"/>
        </w:trPr>
        <w:tc>
          <w:tcPr>
            <w:tcW w:w="5112" w:type="dxa"/>
          </w:tcPr>
          <w:p w14:paraId="24AE7572" w14:textId="77777777" w:rsidR="00114289" w:rsidRDefault="00000000">
            <w:pPr>
              <w:spacing w:after="0"/>
            </w:pPr>
            <w:r>
              <w:rPr>
                <w:sz w:val="15"/>
              </w:rPr>
              <w:t>Monitoring/traceability</w:t>
            </w:r>
          </w:p>
        </w:tc>
        <w:tc>
          <w:tcPr>
            <w:tcW w:w="5112" w:type="dxa"/>
          </w:tcPr>
          <w:p w14:paraId="53DC5CC6" w14:textId="77777777" w:rsidR="00114289" w:rsidRDefault="00000000">
            <w:pPr>
              <w:spacing w:after="0"/>
            </w:pPr>
            <w:r>
              <w:rPr>
                <w:sz w:val="15"/>
              </w:rPr>
              <w:t>Measure latency and errors against NFR-03; record model/version and safe evaluation metadata as Proposed. Trace to FR-09, FR-10, NFR-03, NFR-12, NFR-17, NFR-20.</w:t>
            </w:r>
          </w:p>
        </w:tc>
      </w:tr>
    </w:tbl>
    <w:p w14:paraId="747D5D72" w14:textId="77777777" w:rsidR="00114289" w:rsidRDefault="00000000">
      <w:pPr>
        <w:pStyle w:val="Heading2"/>
      </w:pPr>
      <w:r>
        <w:t>Other AI capabilities</w:t>
      </w:r>
    </w:p>
    <w:p w14:paraId="0876CE70" w14:textId="77777777" w:rsidR="00114289" w:rsidRDefault="00000000">
      <w:pPr>
        <w:spacing w:after="40"/>
      </w:pPr>
      <w:r>
        <w:rPr>
          <w:sz w:val="17"/>
        </w:rPr>
        <w:t>No other AI capability is confirmed. Translation is external (FR-19). Like/pass, favorites, reviews, administrator tools and social registration are Candidate features, not AI capabilities.</w:t>
      </w:r>
    </w:p>
    <w:p w14:paraId="50DA4114" w14:textId="77777777" w:rsidR="00E1539A" w:rsidRDefault="0073253D">
      <w:pPr>
        <w:pStyle w:val="Heading1"/>
      </w:pPr>
      <w:r>
        <w:t>11. AI Agent Specification</w:t>
      </w:r>
    </w:p>
    <w:p w14:paraId="5FFF846A" w14:textId="77777777" w:rsidR="00E1539A" w:rsidRDefault="0073253D">
      <w:r>
        <w:t>No autonomous or tool-using AI agent is required by the validated scope. The recommendation capability can be implemented as a bounded service without agent planning. If the implementation later introduces an agent, stakeholder approval is required before deployment.</w:t>
      </w:r>
    </w:p>
    <w:tbl>
      <w:tblPr>
        <w:tblStyle w:val="TableGrid"/>
        <w:tblW w:w="0" w:type="auto"/>
        <w:jc w:val="center"/>
        <w:tblLook w:val="04A0" w:firstRow="1" w:lastRow="0" w:firstColumn="1" w:lastColumn="0" w:noHBand="0" w:noVBand="1"/>
      </w:tblPr>
      <w:tblGrid>
        <w:gridCol w:w="2550"/>
        <w:gridCol w:w="7890"/>
      </w:tblGrid>
      <w:tr w:rsidR="00E1539A" w14:paraId="5CA078DB" w14:textId="77777777">
        <w:trPr>
          <w:tblHeader/>
          <w:jc w:val="center"/>
        </w:trPr>
        <w:tc>
          <w:tcPr>
            <w:tcW w:w="2592" w:type="dxa"/>
          </w:tcPr>
          <w:p w14:paraId="6887C2C7" w14:textId="77777777" w:rsidR="00E1539A" w:rsidRDefault="0073253D">
            <w:pPr>
              <w:spacing w:after="0"/>
            </w:pPr>
            <w:r>
              <w:rPr>
                <w:b/>
                <w:sz w:val="16"/>
              </w:rPr>
              <w:t>Agent control</w:t>
            </w:r>
          </w:p>
        </w:tc>
        <w:tc>
          <w:tcPr>
            <w:tcW w:w="8064" w:type="dxa"/>
          </w:tcPr>
          <w:p w14:paraId="3B483831" w14:textId="77777777" w:rsidR="00E1539A" w:rsidRDefault="0073253D">
            <w:pPr>
              <w:spacing w:after="0"/>
            </w:pPr>
            <w:r>
              <w:rPr>
                <w:b/>
                <w:sz w:val="16"/>
              </w:rPr>
              <w:t>Current specification</w:t>
            </w:r>
          </w:p>
        </w:tc>
      </w:tr>
      <w:tr w:rsidR="00E1539A" w14:paraId="503DDE62" w14:textId="77777777">
        <w:trPr>
          <w:jc w:val="center"/>
        </w:trPr>
        <w:tc>
          <w:tcPr>
            <w:tcW w:w="2592" w:type="dxa"/>
          </w:tcPr>
          <w:p w14:paraId="13494739" w14:textId="77777777" w:rsidR="00E1539A" w:rsidRDefault="0073253D">
            <w:pPr>
              <w:spacing w:after="0"/>
            </w:pPr>
            <w:r>
              <w:rPr>
                <w:sz w:val="16"/>
              </w:rPr>
              <w:t>Role / goal</w:t>
            </w:r>
          </w:p>
        </w:tc>
        <w:tc>
          <w:tcPr>
            <w:tcW w:w="8064" w:type="dxa"/>
          </w:tcPr>
          <w:p w14:paraId="7D3E0B21" w14:textId="77777777" w:rsidR="00E1539A" w:rsidRDefault="0073253D">
            <w:pPr>
              <w:spacing w:after="0"/>
            </w:pPr>
            <w:r>
              <w:rPr>
                <w:sz w:val="16"/>
              </w:rPr>
              <w:t>None specified. Do not add an autonomous agent.</w:t>
            </w:r>
          </w:p>
        </w:tc>
      </w:tr>
      <w:tr w:rsidR="00E1539A" w14:paraId="276196D1" w14:textId="77777777">
        <w:trPr>
          <w:jc w:val="center"/>
        </w:trPr>
        <w:tc>
          <w:tcPr>
            <w:tcW w:w="2592" w:type="dxa"/>
          </w:tcPr>
          <w:p w14:paraId="708936EE" w14:textId="77777777" w:rsidR="00E1539A" w:rsidRDefault="0073253D">
            <w:pPr>
              <w:spacing w:after="0"/>
            </w:pPr>
            <w:r>
              <w:rPr>
                <w:sz w:val="16"/>
              </w:rPr>
              <w:t>Tools / permissions</w:t>
            </w:r>
          </w:p>
        </w:tc>
        <w:tc>
          <w:tcPr>
            <w:tcW w:w="8064" w:type="dxa"/>
          </w:tcPr>
          <w:p w14:paraId="5B0D46CA" w14:textId="77777777" w:rsidR="00E1539A" w:rsidRDefault="0073253D">
            <w:pPr>
              <w:spacing w:after="0"/>
            </w:pPr>
            <w:r>
              <w:rPr>
                <w:sz w:val="16"/>
              </w:rPr>
              <w:t>None. Proposed recommendation service may read eligible host/profile/availability data only; no booking, payment, verification, messaging, or refund write tools.</w:t>
            </w:r>
          </w:p>
        </w:tc>
      </w:tr>
      <w:tr w:rsidR="00E1539A" w14:paraId="098C9FAC" w14:textId="77777777">
        <w:trPr>
          <w:jc w:val="center"/>
        </w:trPr>
        <w:tc>
          <w:tcPr>
            <w:tcW w:w="2592" w:type="dxa"/>
          </w:tcPr>
          <w:p w14:paraId="65E384D3" w14:textId="77777777" w:rsidR="00E1539A" w:rsidRDefault="0073253D">
            <w:pPr>
              <w:spacing w:after="0"/>
            </w:pPr>
            <w:r>
              <w:rPr>
                <w:sz w:val="16"/>
              </w:rPr>
              <w:t>Input/output contract</w:t>
            </w:r>
          </w:p>
        </w:tc>
        <w:tc>
          <w:tcPr>
            <w:tcW w:w="8064" w:type="dxa"/>
          </w:tcPr>
          <w:p w14:paraId="646B75A1" w14:textId="77777777" w:rsidR="00E1539A" w:rsidRDefault="0073253D">
            <w:pPr>
              <w:spacing w:after="0"/>
            </w:pPr>
            <w:r>
              <w:rPr>
                <w:sz w:val="16"/>
              </w:rPr>
              <w:t>Use AI-01 structured recommendation contract; no autonomous actions.</w:t>
            </w:r>
          </w:p>
        </w:tc>
      </w:tr>
      <w:tr w:rsidR="00E1539A" w14:paraId="1C1536BC" w14:textId="77777777">
        <w:trPr>
          <w:jc w:val="center"/>
        </w:trPr>
        <w:tc>
          <w:tcPr>
            <w:tcW w:w="2592" w:type="dxa"/>
          </w:tcPr>
          <w:p w14:paraId="72D63876" w14:textId="77777777" w:rsidR="00E1539A" w:rsidRDefault="0073253D">
            <w:pPr>
              <w:spacing w:after="0"/>
            </w:pPr>
            <w:r>
              <w:rPr>
                <w:sz w:val="16"/>
              </w:rPr>
              <w:lastRenderedPageBreak/>
              <w:t>Memory / planning</w:t>
            </w:r>
          </w:p>
        </w:tc>
        <w:tc>
          <w:tcPr>
            <w:tcW w:w="8064" w:type="dxa"/>
          </w:tcPr>
          <w:p w14:paraId="1F4102CD" w14:textId="77777777" w:rsidR="00E1539A" w:rsidRDefault="0073253D">
            <w:pPr>
              <w:spacing w:after="0"/>
            </w:pPr>
            <w:r>
              <w:rPr>
                <w:sz w:val="16"/>
              </w:rPr>
              <w:t>No persistent AI memory or multi-step planning specified.</w:t>
            </w:r>
          </w:p>
        </w:tc>
      </w:tr>
      <w:tr w:rsidR="00E1539A" w14:paraId="764BFED6" w14:textId="77777777">
        <w:trPr>
          <w:jc w:val="center"/>
        </w:trPr>
        <w:tc>
          <w:tcPr>
            <w:tcW w:w="2592" w:type="dxa"/>
          </w:tcPr>
          <w:p w14:paraId="74E18FFA" w14:textId="77777777" w:rsidR="00E1539A" w:rsidRDefault="0073253D">
            <w:pPr>
              <w:spacing w:after="0"/>
            </w:pPr>
            <w:r>
              <w:rPr>
                <w:sz w:val="16"/>
              </w:rPr>
              <w:t>Human-in-the-loop / autonomy</w:t>
            </w:r>
          </w:p>
        </w:tc>
        <w:tc>
          <w:tcPr>
            <w:tcW w:w="8064" w:type="dxa"/>
          </w:tcPr>
          <w:p w14:paraId="0C5D672E" w14:textId="77777777" w:rsidR="00E1539A" w:rsidRDefault="0073253D">
            <w:pPr>
              <w:spacing w:after="0"/>
            </w:pPr>
            <w:r>
              <w:rPr>
                <w:sz w:val="16"/>
              </w:rPr>
              <w:t>Admin approval remains required for host verification. AI must not change host status or make bookings/payments.</w:t>
            </w:r>
          </w:p>
        </w:tc>
      </w:tr>
      <w:tr w:rsidR="00E1539A" w14:paraId="296C9FC7" w14:textId="77777777">
        <w:trPr>
          <w:jc w:val="center"/>
        </w:trPr>
        <w:tc>
          <w:tcPr>
            <w:tcW w:w="2592" w:type="dxa"/>
          </w:tcPr>
          <w:p w14:paraId="5C7C619C" w14:textId="77777777" w:rsidR="00E1539A" w:rsidRDefault="0073253D">
            <w:pPr>
              <w:spacing w:after="0"/>
            </w:pPr>
            <w:r>
              <w:rPr>
                <w:sz w:val="16"/>
              </w:rPr>
              <w:t>Failure / escalation / audit</w:t>
            </w:r>
          </w:p>
        </w:tc>
        <w:tc>
          <w:tcPr>
            <w:tcW w:w="8064" w:type="dxa"/>
          </w:tcPr>
          <w:p w14:paraId="2AB97FE8" w14:textId="77777777" w:rsidR="00E1539A" w:rsidRDefault="0073253D">
            <w:pPr>
              <w:spacing w:after="0"/>
            </w:pPr>
            <w:r>
              <w:rPr>
                <w:sz w:val="16"/>
              </w:rPr>
              <w:t>Use service failure handling in Section 14; log bounded operational metadata per privacy policy decision. Agent-specific audit is not applicable.</w:t>
            </w:r>
          </w:p>
        </w:tc>
      </w:tr>
    </w:tbl>
    <w:p w14:paraId="473A6D7C" w14:textId="77777777" w:rsidR="00E1539A" w:rsidRDefault="00E1539A">
      <w:pPr>
        <w:spacing w:after="0"/>
      </w:pPr>
    </w:p>
    <w:p w14:paraId="2786FFDF" w14:textId="77777777" w:rsidR="00E1539A" w:rsidRDefault="0073253D">
      <w:pPr>
        <w:pStyle w:val="Heading1"/>
      </w:pPr>
      <w:r>
        <w:t>12. Security Specification</w:t>
      </w:r>
    </w:p>
    <w:tbl>
      <w:tblPr>
        <w:tblStyle w:val="TableGrid"/>
        <w:tblW w:w="0" w:type="auto"/>
        <w:jc w:val="center"/>
        <w:tblLook w:val="04A0" w:firstRow="1" w:lastRow="0" w:firstColumn="1" w:lastColumn="0" w:noHBand="0" w:noVBand="1"/>
      </w:tblPr>
      <w:tblGrid>
        <w:gridCol w:w="5112"/>
        <w:gridCol w:w="5112"/>
      </w:tblGrid>
      <w:tr w:rsidR="00114289" w14:paraId="5D2D3556" w14:textId="77777777">
        <w:trPr>
          <w:tblHeader/>
          <w:jc w:val="center"/>
        </w:trPr>
        <w:tc>
          <w:tcPr>
            <w:tcW w:w="5112" w:type="dxa"/>
          </w:tcPr>
          <w:p w14:paraId="0112CEFB" w14:textId="77777777" w:rsidR="00114289" w:rsidRDefault="00000000">
            <w:pPr>
              <w:spacing w:after="0"/>
            </w:pPr>
            <w:r>
              <w:rPr>
                <w:b/>
                <w:sz w:val="15"/>
              </w:rPr>
              <w:t>Control area</w:t>
            </w:r>
          </w:p>
        </w:tc>
        <w:tc>
          <w:tcPr>
            <w:tcW w:w="5112" w:type="dxa"/>
          </w:tcPr>
          <w:p w14:paraId="499B12CE" w14:textId="77777777" w:rsidR="00114289" w:rsidRDefault="00000000">
            <w:pPr>
              <w:spacing w:after="0"/>
            </w:pPr>
            <w:r>
              <w:rPr>
                <w:b/>
                <w:sz w:val="15"/>
              </w:rPr>
              <w:t>Requirement or gap</w:t>
            </w:r>
          </w:p>
        </w:tc>
      </w:tr>
      <w:tr w:rsidR="00114289" w14:paraId="31C33629" w14:textId="77777777">
        <w:trPr>
          <w:jc w:val="center"/>
        </w:trPr>
        <w:tc>
          <w:tcPr>
            <w:tcW w:w="5112" w:type="dxa"/>
          </w:tcPr>
          <w:p w14:paraId="2A641B01" w14:textId="77777777" w:rsidR="00114289" w:rsidRDefault="00000000">
            <w:pPr>
              <w:spacing w:after="0"/>
            </w:pPr>
            <w:r>
              <w:rPr>
                <w:sz w:val="15"/>
              </w:rPr>
              <w:t>Authentication</w:t>
            </w:r>
          </w:p>
        </w:tc>
        <w:tc>
          <w:tcPr>
            <w:tcW w:w="5112" w:type="dxa"/>
          </w:tcPr>
          <w:p w14:paraId="5D6CCB61" w14:textId="77777777" w:rsidR="00114289" w:rsidRDefault="00000000">
            <w:pPr>
              <w:spacing w:after="0"/>
            </w:pPr>
            <w:r>
              <w:rPr>
                <w:sz w:val="15"/>
              </w:rPr>
              <w:t>FR-01/02 require email/password registration, authentication, logout and password reset. Reset verification details, MFA, session lifetime, account recovery, and identity proofing are unresolved. FR-25 social login is Candidate only.</w:t>
            </w:r>
          </w:p>
        </w:tc>
      </w:tr>
      <w:tr w:rsidR="00114289" w14:paraId="3BFC7C55" w14:textId="77777777">
        <w:trPr>
          <w:jc w:val="center"/>
        </w:trPr>
        <w:tc>
          <w:tcPr>
            <w:tcW w:w="5112" w:type="dxa"/>
          </w:tcPr>
          <w:p w14:paraId="29018848" w14:textId="77777777" w:rsidR="00114289" w:rsidRDefault="00000000">
            <w:pPr>
              <w:spacing w:after="0"/>
            </w:pPr>
            <w:r>
              <w:rPr>
                <w:sz w:val="15"/>
              </w:rPr>
              <w:t>Password storage</w:t>
            </w:r>
          </w:p>
        </w:tc>
        <w:tc>
          <w:tcPr>
            <w:tcW w:w="5112" w:type="dxa"/>
          </w:tcPr>
          <w:p w14:paraId="3AD5ED46" w14:textId="77777777" w:rsidR="00114289" w:rsidRDefault="00000000">
            <w:pPr>
              <w:spacing w:after="0"/>
            </w:pPr>
            <w:r>
              <w:rPr>
                <w:sz w:val="15"/>
              </w:rPr>
              <w:t>NFR-09 requires salted adaptive one-way password hashing. Algorithm, cost parameters, rehash policy and recovery controls must be set by security owner.</w:t>
            </w:r>
          </w:p>
        </w:tc>
      </w:tr>
      <w:tr w:rsidR="00114289" w14:paraId="11AEC599" w14:textId="77777777">
        <w:trPr>
          <w:jc w:val="center"/>
        </w:trPr>
        <w:tc>
          <w:tcPr>
            <w:tcW w:w="5112" w:type="dxa"/>
          </w:tcPr>
          <w:p w14:paraId="603AA3EA" w14:textId="77777777" w:rsidR="00114289" w:rsidRDefault="00000000">
            <w:pPr>
              <w:spacing w:after="0"/>
            </w:pPr>
            <w:r>
              <w:rPr>
                <w:sz w:val="15"/>
              </w:rPr>
              <w:t>Authorization</w:t>
            </w:r>
          </w:p>
        </w:tc>
        <w:tc>
          <w:tcPr>
            <w:tcW w:w="5112" w:type="dxa"/>
          </w:tcPr>
          <w:p w14:paraId="44AF3C72" w14:textId="77777777" w:rsidR="00114289" w:rsidRDefault="00000000">
            <w:pPr>
              <w:spacing w:after="0"/>
            </w:pPr>
            <w:r>
              <w:rPr>
                <w:sz w:val="15"/>
              </w:rPr>
              <w:t>NFR-10 requires role-based access. Define role/action/object matrix for tourist, host and admin; enforce object-level checks on every API.</w:t>
            </w:r>
          </w:p>
        </w:tc>
      </w:tr>
      <w:tr w:rsidR="00114289" w14:paraId="5A97E7ED" w14:textId="77777777">
        <w:trPr>
          <w:jc w:val="center"/>
        </w:trPr>
        <w:tc>
          <w:tcPr>
            <w:tcW w:w="5112" w:type="dxa"/>
          </w:tcPr>
          <w:p w14:paraId="78DF2C6F" w14:textId="77777777" w:rsidR="00114289" w:rsidRDefault="00000000">
            <w:pPr>
              <w:spacing w:after="0"/>
            </w:pPr>
            <w:r>
              <w:rPr>
                <w:sz w:val="15"/>
              </w:rPr>
              <w:t>Encryption</w:t>
            </w:r>
          </w:p>
        </w:tc>
        <w:tc>
          <w:tcPr>
            <w:tcW w:w="5112" w:type="dxa"/>
          </w:tcPr>
          <w:p w14:paraId="24B8A4D3" w14:textId="77777777" w:rsidR="00114289" w:rsidRDefault="00000000">
            <w:pPr>
              <w:spacing w:after="0"/>
            </w:pPr>
            <w:r>
              <w:rPr>
                <w:sz w:val="15"/>
              </w:rPr>
              <w:t>NFR-09 requires current secure transport. Exact protocol/cipher baseline and at-rest encryption/key management require approval.</w:t>
            </w:r>
          </w:p>
        </w:tc>
      </w:tr>
      <w:tr w:rsidR="00114289" w14:paraId="4F49071C" w14:textId="77777777">
        <w:trPr>
          <w:jc w:val="center"/>
        </w:trPr>
        <w:tc>
          <w:tcPr>
            <w:tcW w:w="5112" w:type="dxa"/>
          </w:tcPr>
          <w:p w14:paraId="10A94E8F" w14:textId="77777777" w:rsidR="00114289" w:rsidRDefault="00000000">
            <w:pPr>
              <w:spacing w:after="0"/>
            </w:pPr>
            <w:r>
              <w:rPr>
                <w:sz w:val="15"/>
              </w:rPr>
              <w:t>Privacy</w:t>
            </w:r>
          </w:p>
        </w:tc>
        <w:tc>
          <w:tcPr>
            <w:tcW w:w="5112" w:type="dxa"/>
          </w:tcPr>
          <w:p w14:paraId="4A378729" w14:textId="77777777" w:rsidR="00114289" w:rsidRDefault="00000000">
            <w:pPr>
              <w:spacing w:after="0"/>
            </w:pPr>
            <w:r>
              <w:rPr>
                <w:sz w:val="15"/>
              </w:rPr>
              <w:t>NFR-12 requires data minimization and approved profile visibility. Define data inventory, visibility defaults, retention, deletion, legal basis and privacy notices.</w:t>
            </w:r>
          </w:p>
        </w:tc>
      </w:tr>
      <w:tr w:rsidR="00114289" w14:paraId="54BA552D" w14:textId="77777777">
        <w:trPr>
          <w:jc w:val="center"/>
        </w:trPr>
        <w:tc>
          <w:tcPr>
            <w:tcW w:w="5112" w:type="dxa"/>
          </w:tcPr>
          <w:p w14:paraId="3FA2A77F" w14:textId="77777777" w:rsidR="00114289" w:rsidRDefault="00000000">
            <w:pPr>
              <w:spacing w:after="0"/>
            </w:pPr>
            <w:r>
              <w:rPr>
                <w:sz w:val="15"/>
              </w:rPr>
              <w:t>Payment</w:t>
            </w:r>
          </w:p>
        </w:tc>
        <w:tc>
          <w:tcPr>
            <w:tcW w:w="5112" w:type="dxa"/>
          </w:tcPr>
          <w:p w14:paraId="5E00834F" w14:textId="77777777" w:rsidR="00114289" w:rsidRDefault="00000000">
            <w:pPr>
              <w:spacing w:after="0"/>
            </w:pPr>
            <w:r>
              <w:rPr>
                <w:sz w:val="15"/>
              </w:rPr>
              <w:t>NFR-11 prohibits storing card numbers/security codes; use gateway. Define allowed gateway reference/token handling.</w:t>
            </w:r>
          </w:p>
        </w:tc>
      </w:tr>
      <w:tr w:rsidR="00114289" w14:paraId="4CB37633" w14:textId="77777777">
        <w:trPr>
          <w:jc w:val="center"/>
        </w:trPr>
        <w:tc>
          <w:tcPr>
            <w:tcW w:w="5112" w:type="dxa"/>
          </w:tcPr>
          <w:p w14:paraId="0B627345" w14:textId="77777777" w:rsidR="00114289" w:rsidRDefault="00000000">
            <w:pPr>
              <w:spacing w:after="0"/>
            </w:pPr>
            <w:r>
              <w:rPr>
                <w:sz w:val="15"/>
              </w:rPr>
              <w:t>Secrets and API security</w:t>
            </w:r>
          </w:p>
        </w:tc>
        <w:tc>
          <w:tcPr>
            <w:tcW w:w="5112" w:type="dxa"/>
          </w:tcPr>
          <w:p w14:paraId="5AECE253" w14:textId="77777777" w:rsidR="00114289" w:rsidRDefault="00000000">
            <w:pPr>
              <w:spacing w:after="0"/>
            </w:pPr>
            <w:r>
              <w:rPr>
                <w:sz w:val="15"/>
              </w:rPr>
              <w:t>Provider secrets must not be committed or exposed (Proposed). Validate requests, protect sessions, rate-limit authentication and protect provider callbacks; detailed standards/limits TBD.</w:t>
            </w:r>
          </w:p>
        </w:tc>
      </w:tr>
      <w:tr w:rsidR="00114289" w14:paraId="6F96C0D5" w14:textId="77777777">
        <w:trPr>
          <w:jc w:val="center"/>
        </w:trPr>
        <w:tc>
          <w:tcPr>
            <w:tcW w:w="5112" w:type="dxa"/>
          </w:tcPr>
          <w:p w14:paraId="1BCA5986" w14:textId="77777777" w:rsidR="00114289" w:rsidRDefault="00000000">
            <w:pPr>
              <w:spacing w:after="0"/>
            </w:pPr>
            <w:r>
              <w:rPr>
                <w:sz w:val="15"/>
              </w:rPr>
              <w:t>Prompt injection / data leakage</w:t>
            </w:r>
          </w:p>
        </w:tc>
        <w:tc>
          <w:tcPr>
            <w:tcW w:w="5112" w:type="dxa"/>
          </w:tcPr>
          <w:p w14:paraId="3CD918BC" w14:textId="77777777" w:rsidR="00114289" w:rsidRDefault="00000000">
            <w:pPr>
              <w:spacing w:after="0"/>
            </w:pPr>
            <w:r>
              <w:rPr>
                <w:sz w:val="15"/>
              </w:rPr>
              <w:t>No AI tools/retrieval are specified. Constrain recommendations to AHLA data; prevent private profile attributes from reaching unauthorized users or model output.</w:t>
            </w:r>
          </w:p>
        </w:tc>
      </w:tr>
      <w:tr w:rsidR="00114289" w14:paraId="1A445154" w14:textId="77777777">
        <w:trPr>
          <w:jc w:val="center"/>
        </w:trPr>
        <w:tc>
          <w:tcPr>
            <w:tcW w:w="5112" w:type="dxa"/>
          </w:tcPr>
          <w:p w14:paraId="057091BC" w14:textId="77777777" w:rsidR="00114289" w:rsidRDefault="00000000">
            <w:pPr>
              <w:spacing w:after="0"/>
            </w:pPr>
            <w:r>
              <w:rPr>
                <w:sz w:val="15"/>
              </w:rPr>
              <w:t>Auditability</w:t>
            </w:r>
          </w:p>
        </w:tc>
        <w:tc>
          <w:tcPr>
            <w:tcW w:w="5112" w:type="dxa"/>
          </w:tcPr>
          <w:p w14:paraId="4A939191" w14:textId="77777777" w:rsidR="00114289" w:rsidRDefault="00000000">
            <w:pPr>
              <w:spacing w:after="0"/>
            </w:pPr>
            <w:r>
              <w:rPr>
                <w:sz w:val="15"/>
              </w:rPr>
              <w:t>NFR-19 requires actor and timestamp for admin verification decisions and material account, booking and payment-status changes. Define retention, access and tamper protection.</w:t>
            </w:r>
          </w:p>
        </w:tc>
      </w:tr>
      <w:tr w:rsidR="00114289" w14:paraId="1463BDF7" w14:textId="77777777">
        <w:trPr>
          <w:jc w:val="center"/>
        </w:trPr>
        <w:tc>
          <w:tcPr>
            <w:tcW w:w="5112" w:type="dxa"/>
          </w:tcPr>
          <w:p w14:paraId="49F0BB56" w14:textId="77777777" w:rsidR="00114289" w:rsidRDefault="00000000">
            <w:pPr>
              <w:spacing w:after="0"/>
            </w:pPr>
            <w:r>
              <w:rPr>
                <w:sz w:val="15"/>
              </w:rPr>
              <w:t>Compliance</w:t>
            </w:r>
          </w:p>
        </w:tc>
        <w:tc>
          <w:tcPr>
            <w:tcW w:w="5112" w:type="dxa"/>
          </w:tcPr>
          <w:p w14:paraId="334FB872" w14:textId="77777777" w:rsidR="00114289" w:rsidRDefault="00000000">
            <w:pPr>
              <w:spacing w:after="0"/>
            </w:pPr>
            <w:r>
              <w:rPr>
                <w:sz w:val="15"/>
              </w:rPr>
              <w:t>NFR-21 requires applicable privacy, consumer, payment, accessibility and tourism obligations in jurisdictions of operation; legal review must identify jurisdiction and controls.</w:t>
            </w:r>
          </w:p>
        </w:tc>
      </w:tr>
    </w:tbl>
    <w:p w14:paraId="517B6A52" w14:textId="77777777" w:rsidR="00E1539A" w:rsidRDefault="0073253D">
      <w:pPr>
        <w:pStyle w:val="Heading1"/>
      </w:pPr>
      <w:r>
        <w:t>13. UI/UX Specification</w:t>
      </w:r>
    </w:p>
    <w:p w14:paraId="06AAB178" w14:textId="77777777" w:rsidR="00114289" w:rsidRDefault="00000000">
      <w:pPr>
        <w:spacing w:after="40"/>
      </w:pPr>
      <w:r>
        <w:rPr>
          <w:sz w:val="17"/>
        </w:rPr>
        <w:t>Pages and layouts below derive from the functional requirements; exact visual design and navigation are not specified. Accessibility is WCAG 2.2 AA for applicable web/mobile content and interaction flows (NFR-08).</w:t>
      </w:r>
    </w:p>
    <w:tbl>
      <w:tblPr>
        <w:tblStyle w:val="TableGrid"/>
        <w:tblW w:w="0" w:type="auto"/>
        <w:jc w:val="center"/>
        <w:tblLook w:val="04A0" w:firstRow="1" w:lastRow="0" w:firstColumn="1" w:lastColumn="0" w:noHBand="0" w:noVBand="1"/>
      </w:tblPr>
      <w:tblGrid>
        <w:gridCol w:w="3408"/>
        <w:gridCol w:w="3563"/>
        <w:gridCol w:w="3408"/>
      </w:tblGrid>
      <w:tr w:rsidR="00114289" w14:paraId="6E2E3A70" w14:textId="77777777">
        <w:trPr>
          <w:tblHeader/>
          <w:jc w:val="center"/>
        </w:trPr>
        <w:tc>
          <w:tcPr>
            <w:tcW w:w="3408" w:type="dxa"/>
          </w:tcPr>
          <w:p w14:paraId="5D670EBA" w14:textId="77777777" w:rsidR="00114289" w:rsidRDefault="00000000">
            <w:pPr>
              <w:spacing w:after="0"/>
            </w:pPr>
            <w:r>
              <w:rPr>
                <w:b/>
                <w:sz w:val="14"/>
              </w:rPr>
              <w:t>Interface / user goal</w:t>
            </w:r>
          </w:p>
        </w:tc>
        <w:tc>
          <w:tcPr>
            <w:tcW w:w="3408" w:type="dxa"/>
          </w:tcPr>
          <w:p w14:paraId="55ACD002" w14:textId="77777777" w:rsidR="00114289" w:rsidRDefault="00000000">
            <w:pPr>
              <w:spacing w:after="0"/>
            </w:pPr>
            <w:r>
              <w:rPr>
                <w:b/>
                <w:sz w:val="14"/>
              </w:rPr>
              <w:t>Components and actions</w:t>
            </w:r>
          </w:p>
        </w:tc>
        <w:tc>
          <w:tcPr>
            <w:tcW w:w="3408" w:type="dxa"/>
          </w:tcPr>
          <w:p w14:paraId="61B4BFC8" w14:textId="77777777" w:rsidR="00114289" w:rsidRDefault="00000000">
            <w:pPr>
              <w:spacing w:after="0"/>
            </w:pPr>
            <w:r>
              <w:rPr>
                <w:b/>
                <w:sz w:val="14"/>
              </w:rPr>
              <w:t>System response / validation / errors</w:t>
            </w:r>
          </w:p>
        </w:tc>
      </w:tr>
      <w:tr w:rsidR="00114289" w14:paraId="386E7A9B" w14:textId="77777777">
        <w:trPr>
          <w:jc w:val="center"/>
        </w:trPr>
        <w:tc>
          <w:tcPr>
            <w:tcW w:w="3408" w:type="dxa"/>
          </w:tcPr>
          <w:p w14:paraId="7E84D245" w14:textId="77777777" w:rsidR="00114289" w:rsidRDefault="00000000">
            <w:pPr>
              <w:spacing w:after="0"/>
            </w:pPr>
            <w:r>
              <w:rPr>
                <w:sz w:val="14"/>
              </w:rPr>
              <w:t>Registration and account access</w:t>
            </w:r>
          </w:p>
        </w:tc>
        <w:tc>
          <w:tcPr>
            <w:tcW w:w="3408" w:type="dxa"/>
          </w:tcPr>
          <w:p w14:paraId="48839D5F" w14:textId="77777777" w:rsidR="00114289" w:rsidRDefault="00000000">
            <w:pPr>
              <w:spacing w:after="0"/>
            </w:pPr>
            <w:r>
              <w:rPr>
                <w:sz w:val="14"/>
              </w:rPr>
              <w:t>Email/password registration, login, logout, password reset; optional social identity only if approved.</w:t>
            </w:r>
          </w:p>
        </w:tc>
        <w:tc>
          <w:tcPr>
            <w:tcW w:w="3408" w:type="dxa"/>
          </w:tcPr>
          <w:p w14:paraId="7C392C89" w14:textId="77777777" w:rsidR="00114289" w:rsidRDefault="00000000">
            <w:pPr>
              <w:spacing w:after="0"/>
            </w:pPr>
            <w:r>
              <w:rPr>
                <w:sz w:val="14"/>
              </w:rPr>
              <w:t>Validate required fields and duplicate email; hash passwords; show authenticated state/reset result; error details and recovery policy TBD.</w:t>
            </w:r>
          </w:p>
        </w:tc>
      </w:tr>
      <w:tr w:rsidR="00114289" w14:paraId="4756BEBA" w14:textId="77777777">
        <w:trPr>
          <w:jc w:val="center"/>
        </w:trPr>
        <w:tc>
          <w:tcPr>
            <w:tcW w:w="3408" w:type="dxa"/>
          </w:tcPr>
          <w:p w14:paraId="01626973" w14:textId="77777777" w:rsidR="00114289" w:rsidRDefault="00000000">
            <w:pPr>
              <w:spacing w:after="0"/>
            </w:pPr>
            <w:r>
              <w:rPr>
                <w:sz w:val="14"/>
              </w:rPr>
              <w:t>Profile and privacy</w:t>
            </w:r>
          </w:p>
        </w:tc>
        <w:tc>
          <w:tcPr>
            <w:tcW w:w="3408" w:type="dxa"/>
          </w:tcPr>
          <w:p w14:paraId="37740BC9" w14:textId="77777777" w:rsidR="00114289" w:rsidRDefault="00000000">
            <w:pPr>
              <w:spacing w:after="0"/>
            </w:pPr>
            <w:r>
              <w:rPr>
                <w:sz w:val="14"/>
              </w:rPr>
              <w:t>Tourist/host profile create/update; visibility settings.</w:t>
            </w:r>
          </w:p>
        </w:tc>
        <w:tc>
          <w:tcPr>
            <w:tcW w:w="3408" w:type="dxa"/>
          </w:tcPr>
          <w:p w14:paraId="79F501E6" w14:textId="77777777" w:rsidR="00114289" w:rsidRDefault="00000000">
            <w:pPr>
              <w:spacing w:after="0"/>
            </w:pPr>
            <w:r>
              <w:rPr>
                <w:sz w:val="14"/>
              </w:rPr>
              <w:t>Show/edit own permitted fields; apply visibility controls; validate role permissions; exact private-field list TBD.</w:t>
            </w:r>
          </w:p>
        </w:tc>
      </w:tr>
      <w:tr w:rsidR="00114289" w14:paraId="5DA708CC" w14:textId="77777777">
        <w:trPr>
          <w:jc w:val="center"/>
        </w:trPr>
        <w:tc>
          <w:tcPr>
            <w:tcW w:w="3408" w:type="dxa"/>
          </w:tcPr>
          <w:p w14:paraId="65DFCE3E" w14:textId="77777777" w:rsidR="00114289" w:rsidRDefault="00000000">
            <w:pPr>
              <w:spacing w:after="0"/>
            </w:pPr>
            <w:r>
              <w:rPr>
                <w:sz w:val="14"/>
              </w:rPr>
              <w:t>Host discovery and recommendation</w:t>
            </w:r>
          </w:p>
        </w:tc>
        <w:tc>
          <w:tcPr>
            <w:tcW w:w="3408" w:type="dxa"/>
          </w:tcPr>
          <w:p w14:paraId="55F81735" w14:textId="77777777" w:rsidR="00114289" w:rsidRDefault="00000000">
            <w:pPr>
              <w:spacing w:after="0"/>
            </w:pPr>
            <w:r>
              <w:rPr>
                <w:sz w:val="14"/>
              </w:rPr>
              <w:t>Search filters for city, language, interests, rating, price; recommendation results and explanations.</w:t>
            </w:r>
          </w:p>
        </w:tc>
        <w:tc>
          <w:tcPr>
            <w:tcW w:w="3408" w:type="dxa"/>
          </w:tcPr>
          <w:p w14:paraId="299F41AB" w14:textId="77777777" w:rsidR="00114289" w:rsidRDefault="00000000">
            <w:pPr>
              <w:spacing w:after="0"/>
            </w:pPr>
            <w:r>
              <w:rPr>
                <w:sz w:val="14"/>
              </w:rPr>
              <w:t>Filters affect results; recommendations show human-readable reasons; no-results/error states required. Test timing per NFR-02/03.</w:t>
            </w:r>
          </w:p>
        </w:tc>
      </w:tr>
      <w:tr w:rsidR="00114289" w14:paraId="54FC06CB" w14:textId="77777777">
        <w:trPr>
          <w:jc w:val="center"/>
        </w:trPr>
        <w:tc>
          <w:tcPr>
            <w:tcW w:w="3408" w:type="dxa"/>
          </w:tcPr>
          <w:p w14:paraId="6C09657B" w14:textId="77777777" w:rsidR="00114289" w:rsidRDefault="00000000">
            <w:pPr>
              <w:spacing w:after="0"/>
            </w:pPr>
            <w:r>
              <w:rPr>
                <w:sz w:val="14"/>
              </w:rPr>
              <w:t>Host verification/admin</w:t>
            </w:r>
          </w:p>
        </w:tc>
        <w:tc>
          <w:tcPr>
            <w:tcW w:w="3408" w:type="dxa"/>
          </w:tcPr>
          <w:p w14:paraId="3F8704B0" w14:textId="77777777" w:rsidR="00114289" w:rsidRDefault="00000000">
            <w:pPr>
              <w:spacing w:after="0"/>
            </w:pPr>
            <w:r>
              <w:rPr>
                <w:sz w:val="14"/>
              </w:rPr>
              <w:t>Identity evidence and video-call review; Pending/Verified/Rejected/Suspended status; Candidate admin controls if approved.</w:t>
            </w:r>
          </w:p>
        </w:tc>
        <w:tc>
          <w:tcPr>
            <w:tcW w:w="3408" w:type="dxa"/>
          </w:tcPr>
          <w:p w14:paraId="39CBA815" w14:textId="77777777" w:rsidR="00114289" w:rsidRDefault="00000000">
            <w:pPr>
              <w:spacing w:after="0"/>
            </w:pPr>
            <w:r>
              <w:rPr>
                <w:sz w:val="14"/>
              </w:rPr>
              <w:t>Record admin decision; block booking unless Verified; prevent unapproved Candidate management tools.</w:t>
            </w:r>
          </w:p>
        </w:tc>
      </w:tr>
      <w:tr w:rsidR="00114289" w14:paraId="18701D59" w14:textId="77777777">
        <w:trPr>
          <w:jc w:val="center"/>
        </w:trPr>
        <w:tc>
          <w:tcPr>
            <w:tcW w:w="3408" w:type="dxa"/>
          </w:tcPr>
          <w:p w14:paraId="639D796D" w14:textId="77777777" w:rsidR="00114289" w:rsidRDefault="00000000">
            <w:pPr>
              <w:spacing w:after="0"/>
            </w:pPr>
            <w:r>
              <w:rPr>
                <w:sz w:val="14"/>
              </w:rPr>
              <w:t>Availability and booking</w:t>
            </w:r>
          </w:p>
        </w:tc>
        <w:tc>
          <w:tcPr>
            <w:tcW w:w="3408" w:type="dxa"/>
          </w:tcPr>
          <w:p w14:paraId="2B484914" w14:textId="77777777" w:rsidR="00114289" w:rsidRDefault="00000000">
            <w:pPr>
              <w:spacing w:after="0"/>
            </w:pPr>
            <w:r>
              <w:rPr>
                <w:sz w:val="14"/>
              </w:rPr>
              <w:t>Host availability dates/slots; booking detail with host/date/time/location/displayed price; payment.</w:t>
            </w:r>
          </w:p>
        </w:tc>
        <w:tc>
          <w:tcPr>
            <w:tcW w:w="3408" w:type="dxa"/>
          </w:tcPr>
          <w:p w14:paraId="0F284F1F" w14:textId="77777777" w:rsidR="00114289" w:rsidRDefault="00000000">
            <w:pPr>
              <w:spacing w:after="0"/>
            </w:pPr>
            <w:r>
              <w:rPr>
                <w:sz w:val="14"/>
              </w:rPr>
              <w:t>Reject invalid/past availability and overlapping bookings; enforce daily cap; booking confirms only after gateway success; display status.</w:t>
            </w:r>
          </w:p>
        </w:tc>
      </w:tr>
      <w:tr w:rsidR="00114289" w14:paraId="4C4CA2C9" w14:textId="77777777">
        <w:trPr>
          <w:jc w:val="center"/>
        </w:trPr>
        <w:tc>
          <w:tcPr>
            <w:tcW w:w="3408" w:type="dxa"/>
          </w:tcPr>
          <w:p w14:paraId="2022A4F1" w14:textId="77777777" w:rsidR="00114289" w:rsidRDefault="00000000">
            <w:pPr>
              <w:spacing w:after="0"/>
            </w:pPr>
            <w:r>
              <w:rPr>
                <w:sz w:val="14"/>
              </w:rPr>
              <w:t>Messages and translation</w:t>
            </w:r>
          </w:p>
        </w:tc>
        <w:tc>
          <w:tcPr>
            <w:tcW w:w="3408" w:type="dxa"/>
          </w:tcPr>
          <w:p w14:paraId="6C1E8192" w14:textId="77777777" w:rsidR="00114289" w:rsidRDefault="00000000">
            <w:pPr>
              <w:spacing w:after="0"/>
            </w:pPr>
            <w:r>
              <w:rPr>
                <w:sz w:val="14"/>
              </w:rPr>
              <w:t>In-app conversation, compose/send, original text, translate control.</w:t>
            </w:r>
          </w:p>
        </w:tc>
        <w:tc>
          <w:tcPr>
            <w:tcW w:w="3408" w:type="dxa"/>
          </w:tcPr>
          <w:p w14:paraId="695DBDF1" w14:textId="77777777" w:rsidR="00114289" w:rsidRDefault="00000000">
            <w:pPr>
              <w:spacing w:after="0"/>
            </w:pPr>
            <w:r>
              <w:rPr>
                <w:sz w:val="14"/>
              </w:rPr>
              <w:t>Apply eligibility rule TBD; show original and translated text; clear provider failure; preserve original.</w:t>
            </w:r>
          </w:p>
        </w:tc>
      </w:tr>
      <w:tr w:rsidR="00114289" w14:paraId="32066826" w14:textId="77777777">
        <w:trPr>
          <w:jc w:val="center"/>
        </w:trPr>
        <w:tc>
          <w:tcPr>
            <w:tcW w:w="3408" w:type="dxa"/>
          </w:tcPr>
          <w:p w14:paraId="330DE9DD" w14:textId="77777777" w:rsidR="00114289" w:rsidRDefault="00000000">
            <w:pPr>
              <w:spacing w:after="0"/>
            </w:pPr>
            <w:r>
              <w:rPr>
                <w:sz w:val="14"/>
              </w:rPr>
              <w:t>Notifications</w:t>
            </w:r>
          </w:p>
        </w:tc>
        <w:tc>
          <w:tcPr>
            <w:tcW w:w="3408" w:type="dxa"/>
          </w:tcPr>
          <w:p w14:paraId="37D18BE4" w14:textId="77777777" w:rsidR="00114289" w:rsidRDefault="00000000">
            <w:pPr>
              <w:spacing w:after="0"/>
            </w:pPr>
            <w:r>
              <w:rPr>
                <w:sz w:val="14"/>
              </w:rPr>
              <w:t>Configured event notifications for booking/cancellation/refund/payment/match/message.</w:t>
            </w:r>
          </w:p>
        </w:tc>
        <w:tc>
          <w:tcPr>
            <w:tcW w:w="3408" w:type="dxa"/>
          </w:tcPr>
          <w:p w14:paraId="7CF0840A" w14:textId="77777777" w:rsidR="00114289" w:rsidRDefault="00000000">
            <w:pPr>
              <w:spacing w:after="0"/>
            </w:pPr>
            <w:r>
              <w:rPr>
                <w:sz w:val="14"/>
              </w:rPr>
              <w:t>Deliver only approved event scope; channels, localization and failure recovery TBD.</w:t>
            </w:r>
          </w:p>
        </w:tc>
      </w:tr>
      <w:tr w:rsidR="00114289" w14:paraId="7F3D0D0B" w14:textId="77777777">
        <w:trPr>
          <w:jc w:val="center"/>
        </w:trPr>
        <w:tc>
          <w:tcPr>
            <w:tcW w:w="3408" w:type="dxa"/>
          </w:tcPr>
          <w:p w14:paraId="3AD63EAA" w14:textId="77777777" w:rsidR="00114289" w:rsidRDefault="00000000">
            <w:pPr>
              <w:spacing w:after="0"/>
            </w:pPr>
            <w:r>
              <w:rPr>
                <w:sz w:val="14"/>
              </w:rPr>
              <w:t>Candidate interactions</w:t>
            </w:r>
          </w:p>
        </w:tc>
        <w:tc>
          <w:tcPr>
            <w:tcW w:w="3408" w:type="dxa"/>
          </w:tcPr>
          <w:p w14:paraId="482ED6D3" w14:textId="77777777" w:rsidR="00114289" w:rsidRDefault="00000000">
            <w:pPr>
              <w:spacing w:after="0"/>
            </w:pPr>
            <w:r>
              <w:rPr>
                <w:sz w:val="14"/>
              </w:rPr>
              <w:t>Like/pass, matches, favorites, reviews, admin dashboards, social login.</w:t>
            </w:r>
          </w:p>
        </w:tc>
        <w:tc>
          <w:tcPr>
            <w:tcW w:w="3408" w:type="dxa"/>
          </w:tcPr>
          <w:p w14:paraId="47F4390A" w14:textId="77777777" w:rsidR="00114289" w:rsidRDefault="00000000">
            <w:pPr>
              <w:spacing w:after="0"/>
            </w:pPr>
            <w:r>
              <w:rPr>
                <w:sz w:val="14"/>
              </w:rPr>
              <w:t>Render only if approved for launch; enforce mutual-like, review eligibility and account-linking rules.</w:t>
            </w:r>
          </w:p>
        </w:tc>
      </w:tr>
    </w:tbl>
    <w:p w14:paraId="642A6C16" w14:textId="77777777" w:rsidR="00E1539A" w:rsidRDefault="0073253D">
      <w:pPr>
        <w:pStyle w:val="Heading1"/>
      </w:pPr>
      <w:r>
        <w:t>14. Error and Exception Specification</w:t>
      </w:r>
    </w:p>
    <w:p w14:paraId="4A816308" w14:textId="77777777" w:rsidR="00114289" w:rsidRDefault="00000000">
      <w:pPr>
        <w:spacing w:after="40"/>
      </w:pPr>
      <w:r>
        <w:rPr>
          <w:sz w:val="17"/>
        </w:rPr>
        <w:t>Error codes/messages below are Proposed examples, not source requirements. Localize messages in English, Arabic and French; do not expose credentials, private data, or internal details.</w:t>
      </w:r>
    </w:p>
    <w:tbl>
      <w:tblPr>
        <w:tblStyle w:val="TableGrid"/>
        <w:tblW w:w="0" w:type="auto"/>
        <w:jc w:val="center"/>
        <w:tblLook w:val="04A0" w:firstRow="1" w:lastRow="0" w:firstColumn="1" w:lastColumn="0" w:noHBand="0" w:noVBand="1"/>
      </w:tblPr>
      <w:tblGrid>
        <w:gridCol w:w="3408"/>
        <w:gridCol w:w="3408"/>
        <w:gridCol w:w="3408"/>
      </w:tblGrid>
      <w:tr w:rsidR="00114289" w14:paraId="097F5680" w14:textId="77777777">
        <w:trPr>
          <w:tblHeader/>
          <w:jc w:val="center"/>
        </w:trPr>
        <w:tc>
          <w:tcPr>
            <w:tcW w:w="3408" w:type="dxa"/>
          </w:tcPr>
          <w:p w14:paraId="60C0F7FB" w14:textId="77777777" w:rsidR="00114289" w:rsidRDefault="00000000">
            <w:pPr>
              <w:spacing w:after="0"/>
            </w:pPr>
            <w:r>
              <w:rPr>
                <w:b/>
                <w:sz w:val="14"/>
              </w:rPr>
              <w:t>Category / proposed code</w:t>
            </w:r>
          </w:p>
        </w:tc>
        <w:tc>
          <w:tcPr>
            <w:tcW w:w="3408" w:type="dxa"/>
          </w:tcPr>
          <w:p w14:paraId="65F63C5C" w14:textId="77777777" w:rsidR="00114289" w:rsidRDefault="00000000">
            <w:pPr>
              <w:spacing w:after="0"/>
            </w:pPr>
            <w:r>
              <w:rPr>
                <w:b/>
                <w:sz w:val="14"/>
              </w:rPr>
              <w:t>User-facing result</w:t>
            </w:r>
          </w:p>
        </w:tc>
        <w:tc>
          <w:tcPr>
            <w:tcW w:w="3408" w:type="dxa"/>
          </w:tcPr>
          <w:p w14:paraId="32769001" w14:textId="77777777" w:rsidR="00114289" w:rsidRDefault="00000000">
            <w:pPr>
              <w:spacing w:after="0"/>
            </w:pPr>
            <w:r>
              <w:rPr>
                <w:b/>
                <w:sz w:val="14"/>
              </w:rPr>
              <w:t>Recovery / audit</w:t>
            </w:r>
          </w:p>
        </w:tc>
      </w:tr>
      <w:tr w:rsidR="00114289" w14:paraId="47D34004" w14:textId="77777777">
        <w:trPr>
          <w:jc w:val="center"/>
        </w:trPr>
        <w:tc>
          <w:tcPr>
            <w:tcW w:w="3408" w:type="dxa"/>
          </w:tcPr>
          <w:p w14:paraId="752621B2" w14:textId="77777777" w:rsidR="00114289" w:rsidRDefault="00000000">
            <w:pPr>
              <w:spacing w:after="0"/>
            </w:pPr>
            <w:r>
              <w:rPr>
                <w:sz w:val="14"/>
              </w:rPr>
              <w:t>ACCOUNT_INVALID / DUPLICATE</w:t>
            </w:r>
          </w:p>
        </w:tc>
        <w:tc>
          <w:tcPr>
            <w:tcW w:w="3408" w:type="dxa"/>
          </w:tcPr>
          <w:p w14:paraId="52E7A884" w14:textId="77777777" w:rsidR="00114289" w:rsidRDefault="00000000">
            <w:pPr>
              <w:spacing w:after="0"/>
            </w:pPr>
            <w:r>
              <w:rPr>
                <w:sz w:val="14"/>
              </w:rPr>
              <w:t>Account details are invalid or email already exists.</w:t>
            </w:r>
          </w:p>
        </w:tc>
        <w:tc>
          <w:tcPr>
            <w:tcW w:w="3408" w:type="dxa"/>
          </w:tcPr>
          <w:p w14:paraId="1C38BDBA" w14:textId="77777777" w:rsidR="00114289" w:rsidRDefault="00000000">
            <w:pPr>
              <w:spacing w:after="0"/>
            </w:pPr>
            <w:r>
              <w:rPr>
                <w:sz w:val="14"/>
              </w:rPr>
              <w:t>Correct inputs; do not reveal whether a password is valid; log security metadata.</w:t>
            </w:r>
          </w:p>
        </w:tc>
      </w:tr>
      <w:tr w:rsidR="00114289" w14:paraId="47BDBF0D" w14:textId="77777777">
        <w:trPr>
          <w:jc w:val="center"/>
        </w:trPr>
        <w:tc>
          <w:tcPr>
            <w:tcW w:w="3408" w:type="dxa"/>
          </w:tcPr>
          <w:p w14:paraId="0E4BC32E" w14:textId="77777777" w:rsidR="00114289" w:rsidRDefault="00000000">
            <w:pPr>
              <w:spacing w:after="0"/>
            </w:pPr>
            <w:r>
              <w:rPr>
                <w:sz w:val="14"/>
              </w:rPr>
              <w:lastRenderedPageBreak/>
              <w:t>AUTH_FAILED / RESET_FAILED</w:t>
            </w:r>
          </w:p>
        </w:tc>
        <w:tc>
          <w:tcPr>
            <w:tcW w:w="3408" w:type="dxa"/>
          </w:tcPr>
          <w:p w14:paraId="0B8B7A81" w14:textId="77777777" w:rsidR="00114289" w:rsidRDefault="00000000">
            <w:pPr>
              <w:spacing w:after="0"/>
            </w:pPr>
            <w:r>
              <w:rPr>
                <w:sz w:val="14"/>
              </w:rPr>
              <w:t>Sign-in or password reset could not be completed.</w:t>
            </w:r>
          </w:p>
        </w:tc>
        <w:tc>
          <w:tcPr>
            <w:tcW w:w="3408" w:type="dxa"/>
          </w:tcPr>
          <w:p w14:paraId="00E76296" w14:textId="77777777" w:rsidR="00114289" w:rsidRDefault="00000000">
            <w:pPr>
              <w:spacing w:after="0"/>
            </w:pPr>
            <w:r>
              <w:rPr>
                <w:sz w:val="14"/>
              </w:rPr>
              <w:t>Use verified reset flow once defined; throttle attempts per approved policy.</w:t>
            </w:r>
          </w:p>
        </w:tc>
      </w:tr>
      <w:tr w:rsidR="00114289" w14:paraId="1C0A8488" w14:textId="77777777">
        <w:trPr>
          <w:jc w:val="center"/>
        </w:trPr>
        <w:tc>
          <w:tcPr>
            <w:tcW w:w="3408" w:type="dxa"/>
          </w:tcPr>
          <w:p w14:paraId="55573628" w14:textId="77777777" w:rsidR="00114289" w:rsidRDefault="00000000">
            <w:pPr>
              <w:spacing w:after="0"/>
            </w:pPr>
            <w:r>
              <w:rPr>
                <w:sz w:val="14"/>
              </w:rPr>
              <w:t>ACCESS_DENIED</w:t>
            </w:r>
          </w:p>
        </w:tc>
        <w:tc>
          <w:tcPr>
            <w:tcW w:w="3408" w:type="dxa"/>
          </w:tcPr>
          <w:p w14:paraId="0DC57912" w14:textId="77777777" w:rsidR="00114289" w:rsidRDefault="00000000">
            <w:pPr>
              <w:spacing w:after="0"/>
            </w:pPr>
            <w:r>
              <w:rPr>
                <w:sz w:val="14"/>
              </w:rPr>
              <w:t>This action or information is not available to your account.</w:t>
            </w:r>
          </w:p>
        </w:tc>
        <w:tc>
          <w:tcPr>
            <w:tcW w:w="3408" w:type="dxa"/>
          </w:tcPr>
          <w:p w14:paraId="6BC26787" w14:textId="77777777" w:rsidR="00114289" w:rsidRDefault="00000000">
            <w:pPr>
              <w:spacing w:after="0"/>
            </w:pPr>
            <w:r>
              <w:rPr>
                <w:sz w:val="14"/>
              </w:rPr>
              <w:t>Re-authenticate or use an authorized role; log relevant access event.</w:t>
            </w:r>
          </w:p>
        </w:tc>
      </w:tr>
      <w:tr w:rsidR="00114289" w14:paraId="79DB1D48" w14:textId="77777777">
        <w:trPr>
          <w:jc w:val="center"/>
        </w:trPr>
        <w:tc>
          <w:tcPr>
            <w:tcW w:w="3408" w:type="dxa"/>
          </w:tcPr>
          <w:p w14:paraId="5A8B0AD4" w14:textId="77777777" w:rsidR="00114289" w:rsidRDefault="00000000">
            <w:pPr>
              <w:spacing w:after="0"/>
            </w:pPr>
            <w:r>
              <w:rPr>
                <w:sz w:val="14"/>
              </w:rPr>
              <w:t>VALIDATION_ERROR</w:t>
            </w:r>
          </w:p>
        </w:tc>
        <w:tc>
          <w:tcPr>
            <w:tcW w:w="3408" w:type="dxa"/>
          </w:tcPr>
          <w:p w14:paraId="232B546A" w14:textId="77777777" w:rsidR="00114289" w:rsidRDefault="00000000">
            <w:pPr>
              <w:spacing w:after="0"/>
            </w:pPr>
            <w:r>
              <w:rPr>
                <w:sz w:val="14"/>
              </w:rPr>
              <w:t>Review the entered information and try again.</w:t>
            </w:r>
          </w:p>
        </w:tc>
        <w:tc>
          <w:tcPr>
            <w:tcW w:w="3408" w:type="dxa"/>
          </w:tcPr>
          <w:p w14:paraId="5052217A" w14:textId="77777777" w:rsidR="00114289" w:rsidRDefault="00000000">
            <w:pPr>
              <w:spacing w:after="0"/>
            </w:pPr>
            <w:r>
              <w:rPr>
                <w:sz w:val="14"/>
              </w:rPr>
              <w:t>Field-level validation; exact limits TBD.</w:t>
            </w:r>
          </w:p>
        </w:tc>
      </w:tr>
      <w:tr w:rsidR="00114289" w14:paraId="5FF39FD6" w14:textId="77777777">
        <w:trPr>
          <w:jc w:val="center"/>
        </w:trPr>
        <w:tc>
          <w:tcPr>
            <w:tcW w:w="3408" w:type="dxa"/>
          </w:tcPr>
          <w:p w14:paraId="65FF5CCC" w14:textId="77777777" w:rsidR="00114289" w:rsidRDefault="00000000">
            <w:pPr>
              <w:spacing w:after="0"/>
            </w:pPr>
            <w:r>
              <w:rPr>
                <w:sz w:val="14"/>
              </w:rPr>
              <w:t>NO_SEARCH_RESULTS / RECOMMENDATION_UNAVAILABLE</w:t>
            </w:r>
          </w:p>
        </w:tc>
        <w:tc>
          <w:tcPr>
            <w:tcW w:w="3408" w:type="dxa"/>
          </w:tcPr>
          <w:p w14:paraId="1097F1E0" w14:textId="77777777" w:rsidR="00114289" w:rsidRDefault="00000000">
            <w:pPr>
              <w:spacing w:after="0"/>
            </w:pPr>
            <w:r>
              <w:rPr>
                <w:sz w:val="14"/>
              </w:rPr>
              <w:t>No matching hosts were found / recommendations could not be loaded.</w:t>
            </w:r>
          </w:p>
        </w:tc>
        <w:tc>
          <w:tcPr>
            <w:tcW w:w="3408" w:type="dxa"/>
          </w:tcPr>
          <w:p w14:paraId="3026EA34" w14:textId="77777777" w:rsidR="00114289" w:rsidRDefault="00000000">
            <w:pPr>
              <w:spacing w:after="0"/>
            </w:pPr>
            <w:r>
              <w:rPr>
                <w:sz w:val="14"/>
              </w:rPr>
              <w:t>Adjust filters or retry; do not invent hosts.</w:t>
            </w:r>
          </w:p>
        </w:tc>
      </w:tr>
      <w:tr w:rsidR="00114289" w14:paraId="5967446B" w14:textId="77777777">
        <w:trPr>
          <w:jc w:val="center"/>
        </w:trPr>
        <w:tc>
          <w:tcPr>
            <w:tcW w:w="3408" w:type="dxa"/>
          </w:tcPr>
          <w:p w14:paraId="2047B181" w14:textId="77777777" w:rsidR="00114289" w:rsidRDefault="00000000">
            <w:pPr>
              <w:spacing w:after="0"/>
            </w:pPr>
            <w:r>
              <w:rPr>
                <w:sz w:val="14"/>
              </w:rPr>
              <w:t>HOST_NOT_VERIFIED</w:t>
            </w:r>
          </w:p>
        </w:tc>
        <w:tc>
          <w:tcPr>
            <w:tcW w:w="3408" w:type="dxa"/>
          </w:tcPr>
          <w:p w14:paraId="797176C1" w14:textId="77777777" w:rsidR="00114289" w:rsidRDefault="00000000">
            <w:pPr>
              <w:spacing w:after="0"/>
            </w:pPr>
            <w:r>
              <w:rPr>
                <w:sz w:val="14"/>
              </w:rPr>
              <w:t>This host is not available for booking.</w:t>
            </w:r>
          </w:p>
        </w:tc>
        <w:tc>
          <w:tcPr>
            <w:tcW w:w="3408" w:type="dxa"/>
          </w:tcPr>
          <w:p w14:paraId="10E5C29A" w14:textId="77777777" w:rsidR="00114289" w:rsidRDefault="00000000">
            <w:pPr>
              <w:spacing w:after="0"/>
            </w:pPr>
            <w:r>
              <w:rPr>
                <w:sz w:val="14"/>
              </w:rPr>
              <w:t>Choose a Verified host; prevent booking.</w:t>
            </w:r>
          </w:p>
        </w:tc>
      </w:tr>
      <w:tr w:rsidR="00114289" w14:paraId="3594D2A1" w14:textId="77777777">
        <w:trPr>
          <w:jc w:val="center"/>
        </w:trPr>
        <w:tc>
          <w:tcPr>
            <w:tcW w:w="3408" w:type="dxa"/>
          </w:tcPr>
          <w:p w14:paraId="69B898BB" w14:textId="77777777" w:rsidR="00114289" w:rsidRDefault="00000000">
            <w:pPr>
              <w:spacing w:after="0"/>
            </w:pPr>
            <w:r>
              <w:rPr>
                <w:sz w:val="14"/>
              </w:rPr>
              <w:t>SLOT_CONFLICT / DAILY_LIMIT</w:t>
            </w:r>
          </w:p>
        </w:tc>
        <w:tc>
          <w:tcPr>
            <w:tcW w:w="3408" w:type="dxa"/>
          </w:tcPr>
          <w:p w14:paraId="69C8324C" w14:textId="77777777" w:rsidR="00114289" w:rsidRDefault="00000000">
            <w:pPr>
              <w:spacing w:after="0"/>
            </w:pPr>
            <w:r>
              <w:rPr>
                <w:sz w:val="14"/>
              </w:rPr>
              <w:t>This time is no longer available / host is unavailable for this date.</w:t>
            </w:r>
          </w:p>
        </w:tc>
        <w:tc>
          <w:tcPr>
            <w:tcW w:w="3408" w:type="dxa"/>
          </w:tcPr>
          <w:p w14:paraId="403E6AD2" w14:textId="77777777" w:rsidR="00114289" w:rsidRDefault="00000000">
            <w:pPr>
              <w:spacing w:after="0"/>
            </w:pPr>
            <w:r>
              <w:rPr>
                <w:sz w:val="14"/>
              </w:rPr>
              <w:t>Refresh availability; no overlapping confirmation or third daily confirmation.</w:t>
            </w:r>
          </w:p>
        </w:tc>
      </w:tr>
      <w:tr w:rsidR="00114289" w14:paraId="683DF142" w14:textId="77777777">
        <w:trPr>
          <w:jc w:val="center"/>
        </w:trPr>
        <w:tc>
          <w:tcPr>
            <w:tcW w:w="3408" w:type="dxa"/>
          </w:tcPr>
          <w:p w14:paraId="29614A40" w14:textId="77777777" w:rsidR="00114289" w:rsidRDefault="00000000">
            <w:pPr>
              <w:spacing w:after="0"/>
            </w:pPr>
            <w:r>
              <w:rPr>
                <w:sz w:val="14"/>
              </w:rPr>
              <w:t>PAYMENT_FAILED / PAYMENT_PENDING</w:t>
            </w:r>
          </w:p>
        </w:tc>
        <w:tc>
          <w:tcPr>
            <w:tcW w:w="3408" w:type="dxa"/>
          </w:tcPr>
          <w:p w14:paraId="146A31F9" w14:textId="77777777" w:rsidR="00114289" w:rsidRDefault="00000000">
            <w:pPr>
              <w:spacing w:after="0"/>
            </w:pPr>
            <w:r>
              <w:rPr>
                <w:sz w:val="14"/>
              </w:rPr>
              <w:t>Payment did not complete / is still being confirmed; booking is not confirmed.</w:t>
            </w:r>
          </w:p>
        </w:tc>
        <w:tc>
          <w:tcPr>
            <w:tcW w:w="3408" w:type="dxa"/>
          </w:tcPr>
          <w:p w14:paraId="490BE430" w14:textId="77777777" w:rsidR="00114289" w:rsidRDefault="00000000">
            <w:pPr>
              <w:spacing w:after="0"/>
            </w:pPr>
            <w:r>
              <w:rPr>
                <w:sz w:val="14"/>
              </w:rPr>
              <w:t>Show latest gateway status; recovery/reconciliation policy TBD.</w:t>
            </w:r>
          </w:p>
        </w:tc>
      </w:tr>
      <w:tr w:rsidR="00114289" w14:paraId="0AD7113A" w14:textId="77777777">
        <w:trPr>
          <w:jc w:val="center"/>
        </w:trPr>
        <w:tc>
          <w:tcPr>
            <w:tcW w:w="3408" w:type="dxa"/>
          </w:tcPr>
          <w:p w14:paraId="2B5D596E" w14:textId="77777777" w:rsidR="00114289" w:rsidRDefault="00000000">
            <w:pPr>
              <w:spacing w:after="0"/>
            </w:pPr>
            <w:r>
              <w:rPr>
                <w:sz w:val="14"/>
              </w:rPr>
              <w:t>PAYMENT_UNAVAILABLE</w:t>
            </w:r>
          </w:p>
        </w:tc>
        <w:tc>
          <w:tcPr>
            <w:tcW w:w="3408" w:type="dxa"/>
          </w:tcPr>
          <w:p w14:paraId="373C8C61" w14:textId="77777777" w:rsidR="00114289" w:rsidRDefault="00000000">
            <w:pPr>
              <w:spacing w:after="0"/>
            </w:pPr>
            <w:r>
              <w:rPr>
                <w:sz w:val="14"/>
              </w:rPr>
              <w:t>Payment status could not be confirmed.</w:t>
            </w:r>
          </w:p>
        </w:tc>
        <w:tc>
          <w:tcPr>
            <w:tcW w:w="3408" w:type="dxa"/>
          </w:tcPr>
          <w:p w14:paraId="28E240A7" w14:textId="77777777" w:rsidR="00114289" w:rsidRDefault="00000000">
            <w:pPr>
              <w:spacing w:after="0"/>
            </w:pPr>
            <w:r>
              <w:rPr>
                <w:sz w:val="14"/>
              </w:rPr>
              <w:t>Never report success; follow approved recovery and reconciliation.</w:t>
            </w:r>
          </w:p>
        </w:tc>
      </w:tr>
      <w:tr w:rsidR="00114289" w14:paraId="4121676D" w14:textId="77777777">
        <w:trPr>
          <w:jc w:val="center"/>
        </w:trPr>
        <w:tc>
          <w:tcPr>
            <w:tcW w:w="3408" w:type="dxa"/>
          </w:tcPr>
          <w:p w14:paraId="77BC8747" w14:textId="77777777" w:rsidR="00114289" w:rsidRDefault="00000000">
            <w:pPr>
              <w:spacing w:after="0"/>
            </w:pPr>
            <w:r>
              <w:rPr>
                <w:sz w:val="14"/>
              </w:rPr>
              <w:t>REFUND_ERROR</w:t>
            </w:r>
          </w:p>
        </w:tc>
        <w:tc>
          <w:tcPr>
            <w:tcW w:w="3408" w:type="dxa"/>
          </w:tcPr>
          <w:p w14:paraId="169EAB40" w14:textId="77777777" w:rsidR="00114289" w:rsidRDefault="00000000">
            <w:pPr>
              <w:spacing w:after="0"/>
            </w:pPr>
            <w:r>
              <w:rPr>
                <w:sz w:val="14"/>
              </w:rPr>
              <w:t>Refund request could not be confirmed by the payment provider.</w:t>
            </w:r>
          </w:p>
        </w:tc>
        <w:tc>
          <w:tcPr>
            <w:tcW w:w="3408" w:type="dxa"/>
          </w:tcPr>
          <w:p w14:paraId="601C84D9" w14:textId="77777777" w:rsidR="00114289" w:rsidRDefault="00000000">
            <w:pPr>
              <w:spacing w:after="0"/>
            </w:pPr>
            <w:r>
              <w:rPr>
                <w:sz w:val="14"/>
              </w:rPr>
              <w:t>Preserve cancellation/refund status truthfully; escalation and retry policy TBD.</w:t>
            </w:r>
          </w:p>
        </w:tc>
      </w:tr>
      <w:tr w:rsidR="00114289" w14:paraId="2C550A68" w14:textId="77777777">
        <w:trPr>
          <w:jc w:val="center"/>
        </w:trPr>
        <w:tc>
          <w:tcPr>
            <w:tcW w:w="3408" w:type="dxa"/>
          </w:tcPr>
          <w:p w14:paraId="39899E55" w14:textId="77777777" w:rsidR="00114289" w:rsidRDefault="00000000">
            <w:pPr>
              <w:spacing w:after="0"/>
            </w:pPr>
            <w:r>
              <w:rPr>
                <w:sz w:val="14"/>
              </w:rPr>
              <w:t>MESSAGE_NOT_ALLOWED</w:t>
            </w:r>
          </w:p>
        </w:tc>
        <w:tc>
          <w:tcPr>
            <w:tcW w:w="3408" w:type="dxa"/>
          </w:tcPr>
          <w:p w14:paraId="6F8C05A2" w14:textId="77777777" w:rsidR="00114289" w:rsidRDefault="00000000">
            <w:pPr>
              <w:spacing w:after="0"/>
            </w:pPr>
            <w:r>
              <w:rPr>
                <w:sz w:val="14"/>
              </w:rPr>
              <w:t>You cannot message this user under the current communication rule.</w:t>
            </w:r>
          </w:p>
        </w:tc>
        <w:tc>
          <w:tcPr>
            <w:tcW w:w="3408" w:type="dxa"/>
          </w:tcPr>
          <w:p w14:paraId="69C10120" w14:textId="77777777" w:rsidR="00114289" w:rsidRDefault="00000000">
            <w:pPr>
              <w:spacing w:after="0"/>
            </w:pPr>
            <w:r>
              <w:rPr>
                <w:sz w:val="14"/>
              </w:rPr>
              <w:t>Rule remains TBD; do not expose conversation.</w:t>
            </w:r>
          </w:p>
        </w:tc>
      </w:tr>
      <w:tr w:rsidR="00114289" w14:paraId="76B25FF6" w14:textId="77777777">
        <w:trPr>
          <w:jc w:val="center"/>
        </w:trPr>
        <w:tc>
          <w:tcPr>
            <w:tcW w:w="3408" w:type="dxa"/>
          </w:tcPr>
          <w:p w14:paraId="557D1331" w14:textId="77777777" w:rsidR="00114289" w:rsidRDefault="00000000">
            <w:pPr>
              <w:spacing w:after="0"/>
            </w:pPr>
            <w:r>
              <w:rPr>
                <w:sz w:val="14"/>
              </w:rPr>
              <w:t>TRANSLATION_UNAVAILABLE</w:t>
            </w:r>
          </w:p>
        </w:tc>
        <w:tc>
          <w:tcPr>
            <w:tcW w:w="3408" w:type="dxa"/>
          </w:tcPr>
          <w:p w14:paraId="3A562FB8" w14:textId="77777777" w:rsidR="00114289" w:rsidRDefault="00000000">
            <w:pPr>
              <w:spacing w:after="0"/>
            </w:pPr>
            <w:r>
              <w:rPr>
                <w:sz w:val="14"/>
              </w:rPr>
              <w:t>Translation is temporarily unavailable; the original message is unchanged.</w:t>
            </w:r>
          </w:p>
        </w:tc>
        <w:tc>
          <w:tcPr>
            <w:tcW w:w="3408" w:type="dxa"/>
          </w:tcPr>
          <w:p w14:paraId="1771756C" w14:textId="77777777" w:rsidR="00114289" w:rsidRDefault="00000000">
            <w:pPr>
              <w:spacing w:after="0"/>
            </w:pPr>
            <w:r>
              <w:rPr>
                <w:sz w:val="14"/>
              </w:rPr>
              <w:t>Retry only under approved policy; retain original.</w:t>
            </w:r>
          </w:p>
        </w:tc>
      </w:tr>
      <w:tr w:rsidR="00114289" w14:paraId="646BDFD5" w14:textId="77777777">
        <w:trPr>
          <w:jc w:val="center"/>
        </w:trPr>
        <w:tc>
          <w:tcPr>
            <w:tcW w:w="3408" w:type="dxa"/>
          </w:tcPr>
          <w:p w14:paraId="34185542" w14:textId="77777777" w:rsidR="00114289" w:rsidRDefault="00000000">
            <w:pPr>
              <w:spacing w:after="0"/>
            </w:pPr>
            <w:r>
              <w:rPr>
                <w:sz w:val="14"/>
              </w:rPr>
              <w:t>UNSUPPORTED_LANGUAGE</w:t>
            </w:r>
          </w:p>
        </w:tc>
        <w:tc>
          <w:tcPr>
            <w:tcW w:w="3408" w:type="dxa"/>
          </w:tcPr>
          <w:p w14:paraId="248B863E" w14:textId="77777777" w:rsidR="00114289" w:rsidRDefault="00000000">
            <w:pPr>
              <w:spacing w:after="0"/>
            </w:pPr>
            <w:r>
              <w:rPr>
                <w:sz w:val="14"/>
              </w:rPr>
              <w:t>This language is not supported yet.</w:t>
            </w:r>
          </w:p>
        </w:tc>
        <w:tc>
          <w:tcPr>
            <w:tcW w:w="3408" w:type="dxa"/>
          </w:tcPr>
          <w:p w14:paraId="17A9B405" w14:textId="77777777" w:rsidR="00114289" w:rsidRDefault="00000000">
            <w:pPr>
              <w:spacing w:after="0"/>
            </w:pPr>
            <w:r>
              <w:rPr>
                <w:sz w:val="14"/>
              </w:rPr>
              <w:t>Use English, Arabic or French until language selection is updated.</w:t>
            </w:r>
          </w:p>
        </w:tc>
      </w:tr>
      <w:tr w:rsidR="00114289" w14:paraId="0A7E2826" w14:textId="77777777">
        <w:trPr>
          <w:jc w:val="center"/>
        </w:trPr>
        <w:tc>
          <w:tcPr>
            <w:tcW w:w="3408" w:type="dxa"/>
          </w:tcPr>
          <w:p w14:paraId="1976DB2D" w14:textId="77777777" w:rsidR="00114289" w:rsidRDefault="00000000">
            <w:pPr>
              <w:spacing w:after="0"/>
            </w:pPr>
            <w:r>
              <w:rPr>
                <w:sz w:val="14"/>
              </w:rPr>
              <w:t>NOTIFICATION_FAILED</w:t>
            </w:r>
          </w:p>
        </w:tc>
        <w:tc>
          <w:tcPr>
            <w:tcW w:w="3408" w:type="dxa"/>
          </w:tcPr>
          <w:p w14:paraId="7FC31D4B" w14:textId="77777777" w:rsidR="00114289" w:rsidRDefault="00000000">
            <w:pPr>
              <w:spacing w:after="0"/>
            </w:pPr>
            <w:r>
              <w:rPr>
                <w:sz w:val="14"/>
              </w:rPr>
              <w:t>The event occurred, but its notification could not be delivered.</w:t>
            </w:r>
          </w:p>
        </w:tc>
        <w:tc>
          <w:tcPr>
            <w:tcW w:w="3408" w:type="dxa"/>
          </w:tcPr>
          <w:p w14:paraId="7B47BF2D" w14:textId="77777777" w:rsidR="00114289" w:rsidRDefault="00000000">
            <w:pPr>
              <w:spacing w:after="0"/>
            </w:pPr>
            <w:r>
              <w:rPr>
                <w:sz w:val="14"/>
              </w:rPr>
              <w:t>Retry/channel behavior and event audit TBD.</w:t>
            </w:r>
          </w:p>
        </w:tc>
      </w:tr>
      <w:tr w:rsidR="00114289" w14:paraId="6B83C67C" w14:textId="77777777">
        <w:trPr>
          <w:jc w:val="center"/>
        </w:trPr>
        <w:tc>
          <w:tcPr>
            <w:tcW w:w="3408" w:type="dxa"/>
          </w:tcPr>
          <w:p w14:paraId="24D6E497" w14:textId="77777777" w:rsidR="00114289" w:rsidRDefault="00000000">
            <w:pPr>
              <w:spacing w:after="0"/>
            </w:pPr>
            <w:r>
              <w:rPr>
                <w:sz w:val="14"/>
              </w:rPr>
              <w:t>CANDIDATE_FEATURE_DISABLED</w:t>
            </w:r>
          </w:p>
        </w:tc>
        <w:tc>
          <w:tcPr>
            <w:tcW w:w="3408" w:type="dxa"/>
          </w:tcPr>
          <w:p w14:paraId="630C43D4" w14:textId="77777777" w:rsidR="00114289" w:rsidRDefault="00000000">
            <w:pPr>
              <w:spacing w:after="0"/>
            </w:pPr>
            <w:r>
              <w:rPr>
                <w:sz w:val="14"/>
              </w:rPr>
              <w:t>This feature is not enabled.</w:t>
            </w:r>
          </w:p>
        </w:tc>
        <w:tc>
          <w:tcPr>
            <w:tcW w:w="3408" w:type="dxa"/>
          </w:tcPr>
          <w:p w14:paraId="68930716" w14:textId="77777777" w:rsidR="00114289" w:rsidRDefault="00000000">
            <w:pPr>
              <w:spacing w:after="0"/>
            </w:pPr>
            <w:r>
              <w:rPr>
                <w:sz w:val="14"/>
              </w:rPr>
              <w:t>Do not expose like/pass, favorites, reviews, broad admin, or social login until approved.</w:t>
            </w:r>
          </w:p>
        </w:tc>
      </w:tr>
      <w:tr w:rsidR="00114289" w14:paraId="49F6EB1F" w14:textId="77777777">
        <w:trPr>
          <w:jc w:val="center"/>
        </w:trPr>
        <w:tc>
          <w:tcPr>
            <w:tcW w:w="3408" w:type="dxa"/>
          </w:tcPr>
          <w:p w14:paraId="396267AD" w14:textId="77777777" w:rsidR="00114289" w:rsidRDefault="00000000">
            <w:pPr>
              <w:spacing w:after="0"/>
            </w:pPr>
            <w:r>
              <w:rPr>
                <w:sz w:val="14"/>
              </w:rPr>
              <w:t>INTERNAL_ERROR</w:t>
            </w:r>
          </w:p>
        </w:tc>
        <w:tc>
          <w:tcPr>
            <w:tcW w:w="3408" w:type="dxa"/>
          </w:tcPr>
          <w:p w14:paraId="0F302F98" w14:textId="77777777" w:rsidR="00114289" w:rsidRDefault="00000000">
            <w:pPr>
              <w:spacing w:after="0"/>
            </w:pPr>
            <w:r>
              <w:rPr>
                <w:sz w:val="14"/>
              </w:rPr>
              <w:t>Something went wrong. Please try again.</w:t>
            </w:r>
          </w:p>
        </w:tc>
        <w:tc>
          <w:tcPr>
            <w:tcW w:w="3408" w:type="dxa"/>
          </w:tcPr>
          <w:p w14:paraId="469E823B" w14:textId="77777777" w:rsidR="00114289" w:rsidRDefault="00000000">
            <w:pPr>
              <w:spacing w:after="0"/>
            </w:pPr>
            <w:r>
              <w:rPr>
                <w:sz w:val="14"/>
              </w:rPr>
              <w:t>Correlation ID and safe operational logging; no stack trace.</w:t>
            </w:r>
          </w:p>
        </w:tc>
      </w:tr>
    </w:tbl>
    <w:p w14:paraId="20A6EE5D" w14:textId="77777777" w:rsidR="00E1539A" w:rsidRDefault="0073253D">
      <w:pPr>
        <w:pStyle w:val="Heading1"/>
      </w:pPr>
      <w:r>
        <w:t>15. Observability Specification</w:t>
      </w:r>
    </w:p>
    <w:tbl>
      <w:tblPr>
        <w:tblStyle w:val="TableGrid"/>
        <w:tblW w:w="0" w:type="auto"/>
        <w:jc w:val="center"/>
        <w:tblLook w:val="04A0" w:firstRow="1" w:lastRow="0" w:firstColumn="1" w:lastColumn="0" w:noHBand="0" w:noVBand="1"/>
      </w:tblPr>
      <w:tblGrid>
        <w:gridCol w:w="3408"/>
        <w:gridCol w:w="3408"/>
        <w:gridCol w:w="3408"/>
      </w:tblGrid>
      <w:tr w:rsidR="00114289" w14:paraId="4A82A6FF" w14:textId="77777777">
        <w:trPr>
          <w:tblHeader/>
          <w:jc w:val="center"/>
        </w:trPr>
        <w:tc>
          <w:tcPr>
            <w:tcW w:w="3408" w:type="dxa"/>
          </w:tcPr>
          <w:p w14:paraId="3F13210E" w14:textId="77777777" w:rsidR="00114289" w:rsidRDefault="00000000">
            <w:pPr>
              <w:spacing w:after="0"/>
            </w:pPr>
            <w:r>
              <w:rPr>
                <w:b/>
                <w:sz w:val="15"/>
              </w:rPr>
              <w:t>Signal</w:t>
            </w:r>
          </w:p>
        </w:tc>
        <w:tc>
          <w:tcPr>
            <w:tcW w:w="3408" w:type="dxa"/>
          </w:tcPr>
          <w:p w14:paraId="5BE7E38F" w14:textId="77777777" w:rsidR="00114289" w:rsidRDefault="00000000">
            <w:pPr>
              <w:spacing w:after="0"/>
            </w:pPr>
            <w:r>
              <w:rPr>
                <w:b/>
                <w:sz w:val="15"/>
              </w:rPr>
              <w:t>Required content / metrics</w:t>
            </w:r>
          </w:p>
        </w:tc>
        <w:tc>
          <w:tcPr>
            <w:tcW w:w="3408" w:type="dxa"/>
          </w:tcPr>
          <w:p w14:paraId="6A11DE1B" w14:textId="77777777" w:rsidR="00114289" w:rsidRDefault="00000000">
            <w:pPr>
              <w:spacing w:after="0"/>
            </w:pPr>
            <w:r>
              <w:rPr>
                <w:b/>
                <w:sz w:val="15"/>
              </w:rPr>
              <w:t>Status</w:t>
            </w:r>
          </w:p>
        </w:tc>
      </w:tr>
      <w:tr w:rsidR="00114289" w14:paraId="462B2CE8" w14:textId="77777777">
        <w:trPr>
          <w:jc w:val="center"/>
        </w:trPr>
        <w:tc>
          <w:tcPr>
            <w:tcW w:w="3408" w:type="dxa"/>
          </w:tcPr>
          <w:p w14:paraId="114D61C7" w14:textId="77777777" w:rsidR="00114289" w:rsidRDefault="00000000">
            <w:pPr>
              <w:spacing w:after="0"/>
            </w:pPr>
            <w:r>
              <w:rPr>
                <w:sz w:val="15"/>
              </w:rPr>
              <w:t>Audit logs</w:t>
            </w:r>
          </w:p>
        </w:tc>
        <w:tc>
          <w:tcPr>
            <w:tcW w:w="3408" w:type="dxa"/>
          </w:tcPr>
          <w:p w14:paraId="60ACBA4D" w14:textId="77777777" w:rsidR="00114289" w:rsidRDefault="00000000">
            <w:pPr>
              <w:spacing w:after="0"/>
            </w:pPr>
            <w:r>
              <w:rPr>
                <w:sz w:val="15"/>
              </w:rPr>
              <w:t>NFR-19: actor and timestamp for admin verification decisions and material account, booking, and payment-status changes.</w:t>
            </w:r>
          </w:p>
        </w:tc>
        <w:tc>
          <w:tcPr>
            <w:tcW w:w="3408" w:type="dxa"/>
          </w:tcPr>
          <w:p w14:paraId="5D73FFDA" w14:textId="77777777" w:rsidR="00114289" w:rsidRDefault="00000000">
            <w:pPr>
              <w:spacing w:after="0"/>
            </w:pPr>
            <w:r>
              <w:rPr>
                <w:sz w:val="15"/>
              </w:rPr>
              <w:t>Validated; event definition, retention/access/tamper policy TBD.</w:t>
            </w:r>
          </w:p>
        </w:tc>
      </w:tr>
      <w:tr w:rsidR="00114289" w14:paraId="5322577E" w14:textId="77777777">
        <w:trPr>
          <w:jc w:val="center"/>
        </w:trPr>
        <w:tc>
          <w:tcPr>
            <w:tcW w:w="3408" w:type="dxa"/>
          </w:tcPr>
          <w:p w14:paraId="01668A8A" w14:textId="77777777" w:rsidR="00114289" w:rsidRDefault="00000000">
            <w:pPr>
              <w:spacing w:after="0"/>
            </w:pPr>
            <w:r>
              <w:rPr>
                <w:sz w:val="15"/>
              </w:rPr>
              <w:t>Performance metrics</w:t>
            </w:r>
          </w:p>
        </w:tc>
        <w:tc>
          <w:tcPr>
            <w:tcW w:w="3408" w:type="dxa"/>
          </w:tcPr>
          <w:p w14:paraId="55DD83D5" w14:textId="77777777" w:rsidR="00114289" w:rsidRDefault="00000000">
            <w:pPr>
              <w:spacing w:after="0"/>
            </w:pPr>
            <w:r>
              <w:rPr>
                <w:sz w:val="15"/>
              </w:rPr>
              <w:t>NFR-01 pages/profiles p95 &lt;=3s; NFR-02 filtered search &lt;=2s (percentile TBD); NFR-03 recommendations p95 &lt;=5s; NFR-04 translation p95 &lt;=5s for &lt;500 chars.</w:t>
            </w:r>
          </w:p>
        </w:tc>
        <w:tc>
          <w:tcPr>
            <w:tcW w:w="3408" w:type="dxa"/>
          </w:tcPr>
          <w:p w14:paraId="2E1768F5" w14:textId="77777777" w:rsidR="00114289" w:rsidRDefault="00000000">
            <w:pPr>
              <w:spacing w:after="0"/>
            </w:pPr>
            <w:r>
              <w:rPr>
                <w:sz w:val="15"/>
              </w:rPr>
              <w:t>Thresholds from source; load profile, measurement boundary and external-service treatment TBD.</w:t>
            </w:r>
          </w:p>
        </w:tc>
      </w:tr>
      <w:tr w:rsidR="00114289" w14:paraId="20CE9A67" w14:textId="77777777">
        <w:trPr>
          <w:jc w:val="center"/>
        </w:trPr>
        <w:tc>
          <w:tcPr>
            <w:tcW w:w="3408" w:type="dxa"/>
          </w:tcPr>
          <w:p w14:paraId="67836A77" w14:textId="77777777" w:rsidR="00114289" w:rsidRDefault="00000000">
            <w:pPr>
              <w:spacing w:after="0"/>
            </w:pPr>
            <w:r>
              <w:rPr>
                <w:sz w:val="15"/>
              </w:rPr>
              <w:t>Availability/reliability</w:t>
            </w:r>
          </w:p>
        </w:tc>
        <w:tc>
          <w:tcPr>
            <w:tcW w:w="3408" w:type="dxa"/>
          </w:tcPr>
          <w:p w14:paraId="37985470" w14:textId="77777777" w:rsidR="00114289" w:rsidRDefault="00000000">
            <w:pPr>
              <w:spacing w:after="0"/>
            </w:pPr>
            <w:r>
              <w:rPr>
                <w:sz w:val="15"/>
              </w:rPr>
              <w:t>Monthly availability &gt;=99% (NFR-05); booking/payment consistency and preservation through failures (NFR-13); duplicate/overlap prevention (NFR-14).</w:t>
            </w:r>
          </w:p>
        </w:tc>
        <w:tc>
          <w:tcPr>
            <w:tcW w:w="3408" w:type="dxa"/>
          </w:tcPr>
          <w:p w14:paraId="69EC142B" w14:textId="77777777" w:rsidR="00114289" w:rsidRDefault="00000000">
            <w:pPr>
              <w:spacing w:after="0"/>
            </w:pPr>
            <w:r>
              <w:rPr>
                <w:sz w:val="15"/>
              </w:rPr>
              <w:t>Measurement, recovery rules and alert thresholds TBD.</w:t>
            </w:r>
          </w:p>
        </w:tc>
      </w:tr>
      <w:tr w:rsidR="00114289" w14:paraId="062ABBE9" w14:textId="77777777">
        <w:trPr>
          <w:jc w:val="center"/>
        </w:trPr>
        <w:tc>
          <w:tcPr>
            <w:tcW w:w="3408" w:type="dxa"/>
          </w:tcPr>
          <w:p w14:paraId="310620A9" w14:textId="77777777" w:rsidR="00114289" w:rsidRDefault="00000000">
            <w:pPr>
              <w:spacing w:after="0"/>
            </w:pPr>
            <w:r>
              <w:rPr>
                <w:sz w:val="15"/>
              </w:rPr>
              <w:t>Scalability</w:t>
            </w:r>
          </w:p>
        </w:tc>
        <w:tc>
          <w:tcPr>
            <w:tcW w:w="3408" w:type="dxa"/>
          </w:tcPr>
          <w:p w14:paraId="531FB28F" w14:textId="77777777" w:rsidR="00114289" w:rsidRDefault="00000000">
            <w:pPr>
              <w:spacing w:after="0"/>
            </w:pPr>
            <w:r>
              <w:rPr>
                <w:sz w:val="15"/>
              </w:rPr>
              <w:t>Concurrent users and workload mix for “thousands” under NFR-06.</w:t>
            </w:r>
          </w:p>
        </w:tc>
        <w:tc>
          <w:tcPr>
            <w:tcW w:w="3408" w:type="dxa"/>
          </w:tcPr>
          <w:p w14:paraId="0211F683" w14:textId="77777777" w:rsidR="00114289" w:rsidRDefault="00000000">
            <w:pPr>
              <w:spacing w:after="0"/>
            </w:pPr>
            <w:r>
              <w:rPr>
                <w:sz w:val="15"/>
              </w:rPr>
              <w:t>Quantify test load before acceptance.</w:t>
            </w:r>
          </w:p>
        </w:tc>
      </w:tr>
      <w:tr w:rsidR="00114289" w14:paraId="18A82757" w14:textId="77777777">
        <w:trPr>
          <w:jc w:val="center"/>
        </w:trPr>
        <w:tc>
          <w:tcPr>
            <w:tcW w:w="3408" w:type="dxa"/>
          </w:tcPr>
          <w:p w14:paraId="30779597" w14:textId="77777777" w:rsidR="00114289" w:rsidRDefault="00000000">
            <w:pPr>
              <w:spacing w:after="0"/>
            </w:pPr>
            <w:r>
              <w:rPr>
                <w:sz w:val="15"/>
              </w:rPr>
              <w:t>Backup/recovery</w:t>
            </w:r>
          </w:p>
        </w:tc>
        <w:tc>
          <w:tcPr>
            <w:tcW w:w="3408" w:type="dxa"/>
          </w:tcPr>
          <w:p w14:paraId="76B2984F" w14:textId="77777777" w:rsidR="00114289" w:rsidRDefault="00000000">
            <w:pPr>
              <w:spacing w:after="0"/>
            </w:pPr>
            <w:r>
              <w:rPr>
                <w:sz w:val="15"/>
              </w:rPr>
              <w:t>Daily backup completion, restore results, RPO/RTO measurements under NFR-15.</w:t>
            </w:r>
          </w:p>
        </w:tc>
        <w:tc>
          <w:tcPr>
            <w:tcW w:w="3408" w:type="dxa"/>
          </w:tcPr>
          <w:p w14:paraId="3C8A172E" w14:textId="77777777" w:rsidR="00114289" w:rsidRDefault="00000000">
            <w:pPr>
              <w:spacing w:after="0"/>
            </w:pPr>
            <w:r>
              <w:rPr>
                <w:sz w:val="15"/>
              </w:rPr>
              <w:t>RPO/RTO TBD.</w:t>
            </w:r>
          </w:p>
        </w:tc>
      </w:tr>
      <w:tr w:rsidR="00114289" w14:paraId="5793B1B5" w14:textId="77777777">
        <w:trPr>
          <w:jc w:val="center"/>
        </w:trPr>
        <w:tc>
          <w:tcPr>
            <w:tcW w:w="3408" w:type="dxa"/>
          </w:tcPr>
          <w:p w14:paraId="05F9F01A" w14:textId="77777777" w:rsidR="00114289" w:rsidRDefault="00000000">
            <w:pPr>
              <w:spacing w:after="0"/>
            </w:pPr>
            <w:r>
              <w:rPr>
                <w:sz w:val="15"/>
              </w:rPr>
              <w:t>AI monitoring</w:t>
            </w:r>
          </w:p>
        </w:tc>
        <w:tc>
          <w:tcPr>
            <w:tcW w:w="3408" w:type="dxa"/>
          </w:tcPr>
          <w:p w14:paraId="607CD176" w14:textId="77777777" w:rsidR="00114289" w:rsidRDefault="00000000">
            <w:pPr>
              <w:spacing w:after="0"/>
            </w:pPr>
            <w:r>
              <w:rPr>
                <w:sz w:val="15"/>
              </w:rPr>
              <w:t>Recommendation latency/failure and reason presence; quality thresholds not set.</w:t>
            </w:r>
          </w:p>
        </w:tc>
        <w:tc>
          <w:tcPr>
            <w:tcW w:w="3408" w:type="dxa"/>
          </w:tcPr>
          <w:p w14:paraId="2F7C88AA" w14:textId="77777777" w:rsidR="00114289" w:rsidRDefault="00000000">
            <w:pPr>
              <w:spacing w:after="0"/>
            </w:pPr>
            <w:r>
              <w:rPr>
                <w:sz w:val="15"/>
              </w:rPr>
              <w:t>Trace FR-09/10 and NFR-03; safe metadata only (Proposed).</w:t>
            </w:r>
          </w:p>
        </w:tc>
      </w:tr>
      <w:tr w:rsidR="00114289" w14:paraId="3D1BF8E7" w14:textId="77777777">
        <w:trPr>
          <w:jc w:val="center"/>
        </w:trPr>
        <w:tc>
          <w:tcPr>
            <w:tcW w:w="3408" w:type="dxa"/>
          </w:tcPr>
          <w:p w14:paraId="58153F53" w14:textId="77777777" w:rsidR="00114289" w:rsidRDefault="00000000">
            <w:pPr>
              <w:spacing w:after="0"/>
            </w:pPr>
            <w:r>
              <w:rPr>
                <w:sz w:val="15"/>
              </w:rPr>
              <w:t>External service monitoring</w:t>
            </w:r>
          </w:p>
        </w:tc>
        <w:tc>
          <w:tcPr>
            <w:tcW w:w="3408" w:type="dxa"/>
          </w:tcPr>
          <w:p w14:paraId="422B336F" w14:textId="77777777" w:rsidR="00114289" w:rsidRDefault="00000000">
            <w:pPr>
              <w:spacing w:after="0"/>
            </w:pPr>
            <w:r>
              <w:rPr>
                <w:sz w:val="15"/>
              </w:rPr>
              <w:t>Payment/translation error, timeout, and status; distinguish unavailable/incomplete from success.</w:t>
            </w:r>
          </w:p>
        </w:tc>
        <w:tc>
          <w:tcPr>
            <w:tcW w:w="3408" w:type="dxa"/>
          </w:tcPr>
          <w:p w14:paraId="0E6112D4" w14:textId="77777777" w:rsidR="00114289" w:rsidRDefault="00000000">
            <w:pPr>
              <w:spacing w:after="0"/>
            </w:pPr>
            <w:r>
              <w:rPr>
                <w:sz w:val="15"/>
              </w:rPr>
              <w:t>NFR-20 validated; timeout/retry thresholds TBD.</w:t>
            </w:r>
          </w:p>
        </w:tc>
      </w:tr>
      <w:tr w:rsidR="00114289" w14:paraId="578A3A34" w14:textId="77777777">
        <w:trPr>
          <w:jc w:val="center"/>
        </w:trPr>
        <w:tc>
          <w:tcPr>
            <w:tcW w:w="3408" w:type="dxa"/>
          </w:tcPr>
          <w:p w14:paraId="75287DFF" w14:textId="77777777" w:rsidR="00114289" w:rsidRDefault="00000000">
            <w:pPr>
              <w:spacing w:after="0"/>
            </w:pPr>
            <w:r>
              <w:rPr>
                <w:sz w:val="15"/>
              </w:rPr>
              <w:t>Cost and traces</w:t>
            </w:r>
          </w:p>
        </w:tc>
        <w:tc>
          <w:tcPr>
            <w:tcW w:w="3408" w:type="dxa"/>
          </w:tcPr>
          <w:p w14:paraId="2D7695CD" w14:textId="77777777" w:rsidR="00114289" w:rsidRDefault="00000000">
            <w:pPr>
              <w:spacing w:after="0"/>
            </w:pPr>
            <w:r>
              <w:rPr>
                <w:sz w:val="15"/>
              </w:rPr>
              <w:t>No cost threshold or trace requirement is specified. Proposed to monitor provider usage and correlate cross-service operations without logging sensitive payloads.</w:t>
            </w:r>
          </w:p>
        </w:tc>
        <w:tc>
          <w:tcPr>
            <w:tcW w:w="3408" w:type="dxa"/>
          </w:tcPr>
          <w:p w14:paraId="395D9E2F" w14:textId="77777777" w:rsidR="00114289" w:rsidRDefault="00000000">
            <w:pPr>
              <w:spacing w:after="0"/>
            </w:pPr>
            <w:r>
              <w:rPr>
                <w:sz w:val="15"/>
              </w:rPr>
              <w:t>Proposed; privacy and retention approval needed.</w:t>
            </w:r>
          </w:p>
        </w:tc>
      </w:tr>
    </w:tbl>
    <w:p w14:paraId="6CE7C184" w14:textId="77777777" w:rsidR="00E1539A" w:rsidRDefault="0073253D">
      <w:pPr>
        <w:pStyle w:val="Heading1"/>
      </w:pPr>
      <w:r>
        <w:t>16. Testing and Verification Requirements</w:t>
      </w:r>
    </w:p>
    <w:tbl>
      <w:tblPr>
        <w:tblStyle w:val="TableGrid"/>
        <w:tblW w:w="0" w:type="auto"/>
        <w:jc w:val="center"/>
        <w:tblLook w:val="04A0" w:firstRow="1" w:lastRow="0" w:firstColumn="1" w:lastColumn="0" w:noHBand="0" w:noVBand="1"/>
      </w:tblPr>
      <w:tblGrid>
        <w:gridCol w:w="5112"/>
        <w:gridCol w:w="5112"/>
      </w:tblGrid>
      <w:tr w:rsidR="00114289" w14:paraId="3889C231" w14:textId="77777777">
        <w:trPr>
          <w:tblHeader/>
          <w:jc w:val="center"/>
        </w:trPr>
        <w:tc>
          <w:tcPr>
            <w:tcW w:w="5112" w:type="dxa"/>
          </w:tcPr>
          <w:p w14:paraId="11F7E2FC" w14:textId="77777777" w:rsidR="00114289" w:rsidRDefault="00000000">
            <w:pPr>
              <w:spacing w:after="0"/>
            </w:pPr>
            <w:r>
              <w:rPr>
                <w:b/>
                <w:sz w:val="15"/>
              </w:rPr>
              <w:t>Test level</w:t>
            </w:r>
          </w:p>
        </w:tc>
        <w:tc>
          <w:tcPr>
            <w:tcW w:w="5112" w:type="dxa"/>
          </w:tcPr>
          <w:p w14:paraId="6DCBA51A" w14:textId="77777777" w:rsidR="00114289" w:rsidRDefault="00000000">
            <w:pPr>
              <w:spacing w:after="0"/>
            </w:pPr>
            <w:r>
              <w:rPr>
                <w:b/>
                <w:sz w:val="15"/>
              </w:rPr>
              <w:t>Verification requirements</w:t>
            </w:r>
          </w:p>
        </w:tc>
      </w:tr>
      <w:tr w:rsidR="00114289" w14:paraId="2B8D6945" w14:textId="77777777">
        <w:trPr>
          <w:jc w:val="center"/>
        </w:trPr>
        <w:tc>
          <w:tcPr>
            <w:tcW w:w="5112" w:type="dxa"/>
          </w:tcPr>
          <w:p w14:paraId="17EBB36F" w14:textId="77777777" w:rsidR="00114289" w:rsidRDefault="00000000">
            <w:pPr>
              <w:spacing w:after="0"/>
            </w:pPr>
            <w:r>
              <w:rPr>
                <w:sz w:val="15"/>
              </w:rPr>
              <w:t>Unit</w:t>
            </w:r>
          </w:p>
        </w:tc>
        <w:tc>
          <w:tcPr>
            <w:tcW w:w="5112" w:type="dxa"/>
          </w:tcPr>
          <w:p w14:paraId="484F76CD" w14:textId="77777777" w:rsidR="00114289" w:rsidRDefault="00000000">
            <w:pPr>
              <w:spacing w:after="0"/>
            </w:pPr>
            <w:r>
              <w:rPr>
                <w:sz w:val="15"/>
              </w:rPr>
              <w:t>Account validation, password-reset logic and role access; profile visibility; verification state; search filters; recommendation output/reasons; booking limits/overlap; payment status; message eligibility; translation original retention; notifications and candidates behind flags.</w:t>
            </w:r>
          </w:p>
        </w:tc>
      </w:tr>
      <w:tr w:rsidR="00114289" w14:paraId="4B997A2D" w14:textId="77777777">
        <w:trPr>
          <w:jc w:val="center"/>
        </w:trPr>
        <w:tc>
          <w:tcPr>
            <w:tcW w:w="5112" w:type="dxa"/>
          </w:tcPr>
          <w:p w14:paraId="6B0C4AE3" w14:textId="77777777" w:rsidR="00114289" w:rsidRDefault="00000000">
            <w:pPr>
              <w:spacing w:after="0"/>
            </w:pPr>
            <w:r>
              <w:rPr>
                <w:sz w:val="15"/>
              </w:rPr>
              <w:t>Integration</w:t>
            </w:r>
          </w:p>
        </w:tc>
        <w:tc>
          <w:tcPr>
            <w:tcW w:w="5112" w:type="dxa"/>
          </w:tcPr>
          <w:p w14:paraId="51A1E9F7" w14:textId="77777777" w:rsidR="00114289" w:rsidRDefault="00000000">
            <w:pPr>
              <w:spacing w:after="0"/>
            </w:pPr>
            <w:r>
              <w:rPr>
                <w:sz w:val="15"/>
              </w:rPr>
              <w:t>Payment and translation adapters; identity provider only if FR-25 approved; account email/reset integration; callback/status reconciliation; messaging/notification providers once selected.</w:t>
            </w:r>
          </w:p>
        </w:tc>
      </w:tr>
      <w:tr w:rsidR="00114289" w14:paraId="4321C1BE" w14:textId="77777777">
        <w:trPr>
          <w:jc w:val="center"/>
        </w:trPr>
        <w:tc>
          <w:tcPr>
            <w:tcW w:w="5112" w:type="dxa"/>
          </w:tcPr>
          <w:p w14:paraId="59F0FB32" w14:textId="77777777" w:rsidR="00114289" w:rsidRDefault="00000000">
            <w:pPr>
              <w:spacing w:after="0"/>
            </w:pPr>
            <w:r>
              <w:rPr>
                <w:sz w:val="15"/>
              </w:rPr>
              <w:t>System / acceptance</w:t>
            </w:r>
          </w:p>
        </w:tc>
        <w:tc>
          <w:tcPr>
            <w:tcW w:w="5112" w:type="dxa"/>
          </w:tcPr>
          <w:p w14:paraId="0CE187C1" w14:textId="77777777" w:rsidR="00114289" w:rsidRDefault="00000000">
            <w:pPr>
              <w:spacing w:after="0"/>
            </w:pPr>
            <w:r>
              <w:rPr>
                <w:sz w:val="15"/>
              </w:rPr>
              <w:t>End-to-end registered tourist and host flows; admin verification; discovery/search; booking/payment; message/translation; events in notification scope. Test all source acceptance criteria. Candidate flows only after launch approval.</w:t>
            </w:r>
          </w:p>
        </w:tc>
      </w:tr>
      <w:tr w:rsidR="00114289" w14:paraId="1CAD5735" w14:textId="77777777">
        <w:trPr>
          <w:jc w:val="center"/>
        </w:trPr>
        <w:tc>
          <w:tcPr>
            <w:tcW w:w="5112" w:type="dxa"/>
          </w:tcPr>
          <w:p w14:paraId="01126C92" w14:textId="77777777" w:rsidR="00114289" w:rsidRDefault="00000000">
            <w:pPr>
              <w:spacing w:after="0"/>
            </w:pPr>
            <w:r>
              <w:rPr>
                <w:sz w:val="15"/>
              </w:rPr>
              <w:t>Security/privacy</w:t>
            </w:r>
          </w:p>
        </w:tc>
        <w:tc>
          <w:tcPr>
            <w:tcW w:w="5112" w:type="dxa"/>
          </w:tcPr>
          <w:p w14:paraId="3ADBC8A6" w14:textId="77777777" w:rsidR="00114289" w:rsidRDefault="00000000">
            <w:pPr>
              <w:spacing w:after="0"/>
            </w:pPr>
            <w:r>
              <w:rPr>
                <w:sz w:val="15"/>
              </w:rPr>
              <w:t>Password hashing; authenticated sessions; role/object access; profile visibility; transport encryption; card-data non-retention; data-minimization checks; candidate social-account-linking security if enabled.</w:t>
            </w:r>
          </w:p>
        </w:tc>
      </w:tr>
      <w:tr w:rsidR="00114289" w14:paraId="014B99FF" w14:textId="77777777">
        <w:trPr>
          <w:jc w:val="center"/>
        </w:trPr>
        <w:tc>
          <w:tcPr>
            <w:tcW w:w="5112" w:type="dxa"/>
          </w:tcPr>
          <w:p w14:paraId="40F75576" w14:textId="77777777" w:rsidR="00114289" w:rsidRDefault="00000000">
            <w:pPr>
              <w:spacing w:after="0"/>
            </w:pPr>
            <w:r>
              <w:rPr>
                <w:sz w:val="15"/>
              </w:rPr>
              <w:t>Performance/scalability</w:t>
            </w:r>
          </w:p>
        </w:tc>
        <w:tc>
          <w:tcPr>
            <w:tcW w:w="5112" w:type="dxa"/>
          </w:tcPr>
          <w:p w14:paraId="6B965519" w14:textId="77777777" w:rsidR="00114289" w:rsidRDefault="00000000">
            <w:pPr>
              <w:spacing w:after="0"/>
            </w:pPr>
            <w:r>
              <w:rPr>
                <w:sz w:val="15"/>
              </w:rPr>
              <w:t>Measure NFR-01 to NFR-04 under agreed load; quantify NFR-06 thousands of concurrent users and workload mix before acceptance.</w:t>
            </w:r>
          </w:p>
        </w:tc>
      </w:tr>
      <w:tr w:rsidR="00114289" w14:paraId="53478959" w14:textId="77777777">
        <w:trPr>
          <w:jc w:val="center"/>
        </w:trPr>
        <w:tc>
          <w:tcPr>
            <w:tcW w:w="5112" w:type="dxa"/>
          </w:tcPr>
          <w:p w14:paraId="4C5F6D21" w14:textId="77777777" w:rsidR="00114289" w:rsidRDefault="00000000">
            <w:pPr>
              <w:spacing w:after="0"/>
            </w:pPr>
            <w:r>
              <w:rPr>
                <w:sz w:val="15"/>
              </w:rPr>
              <w:t>Reliability/recovery</w:t>
            </w:r>
          </w:p>
        </w:tc>
        <w:tc>
          <w:tcPr>
            <w:tcW w:w="5112" w:type="dxa"/>
          </w:tcPr>
          <w:p w14:paraId="03EA6C40" w14:textId="77777777" w:rsidR="00114289" w:rsidRDefault="00000000">
            <w:pPr>
              <w:spacing w:after="0"/>
            </w:pPr>
            <w:r>
              <w:rPr>
                <w:sz w:val="15"/>
              </w:rPr>
              <w:t xml:space="preserve">Inject payment/translation outages; verify no false success; preserve </w:t>
            </w:r>
            <w:r>
              <w:rPr>
                <w:sz w:val="15"/>
              </w:rPr>
              <w:lastRenderedPageBreak/>
              <w:t>booking/payment records; verify status consistency; concurrency race tests; daily backup and restore test against approved RPO/RTO.</w:t>
            </w:r>
          </w:p>
        </w:tc>
      </w:tr>
      <w:tr w:rsidR="00114289" w14:paraId="0E912455" w14:textId="77777777">
        <w:trPr>
          <w:jc w:val="center"/>
        </w:trPr>
        <w:tc>
          <w:tcPr>
            <w:tcW w:w="5112" w:type="dxa"/>
          </w:tcPr>
          <w:p w14:paraId="7A6CFAB6" w14:textId="77777777" w:rsidR="00114289" w:rsidRDefault="00000000">
            <w:pPr>
              <w:spacing w:after="0"/>
            </w:pPr>
            <w:r>
              <w:rPr>
                <w:sz w:val="15"/>
              </w:rPr>
              <w:lastRenderedPageBreak/>
              <w:t>Accessibility/compatibility</w:t>
            </w:r>
          </w:p>
        </w:tc>
        <w:tc>
          <w:tcPr>
            <w:tcW w:w="5112" w:type="dxa"/>
          </w:tcPr>
          <w:p w14:paraId="41DB2116" w14:textId="77777777" w:rsidR="00114289" w:rsidRDefault="00000000">
            <w:pPr>
              <w:spacing w:after="0"/>
            </w:pPr>
            <w:r>
              <w:rPr>
                <w:sz w:val="15"/>
              </w:rPr>
              <w:t>WCAG 2.2 AA assessment for web/mobile; Android, iOS and modern browsers; Arabic RTL; minimum OS/browser versions TBD.</w:t>
            </w:r>
          </w:p>
        </w:tc>
      </w:tr>
      <w:tr w:rsidR="00114289" w14:paraId="75BE95E3" w14:textId="77777777">
        <w:trPr>
          <w:jc w:val="center"/>
        </w:trPr>
        <w:tc>
          <w:tcPr>
            <w:tcW w:w="5112" w:type="dxa"/>
          </w:tcPr>
          <w:p w14:paraId="712B9476" w14:textId="77777777" w:rsidR="00114289" w:rsidRDefault="00000000">
            <w:pPr>
              <w:spacing w:after="0"/>
            </w:pPr>
            <w:r>
              <w:rPr>
                <w:sz w:val="15"/>
              </w:rPr>
              <w:t>Usability</w:t>
            </w:r>
          </w:p>
        </w:tc>
        <w:tc>
          <w:tcPr>
            <w:tcW w:w="5112" w:type="dxa"/>
          </w:tcPr>
          <w:p w14:paraId="2FEB6CED" w14:textId="77777777" w:rsidR="00114289" w:rsidRDefault="00000000">
            <w:pPr>
              <w:spacing w:after="0"/>
            </w:pPr>
            <w:r>
              <w:rPr>
                <w:sz w:val="15"/>
              </w:rPr>
              <w:t>Moderated test with six first-time tourists; at least five find a host and submit a booking request without assistance (NFR-07).</w:t>
            </w:r>
          </w:p>
        </w:tc>
      </w:tr>
      <w:tr w:rsidR="00114289" w14:paraId="79E0D256" w14:textId="77777777">
        <w:trPr>
          <w:jc w:val="center"/>
        </w:trPr>
        <w:tc>
          <w:tcPr>
            <w:tcW w:w="5112" w:type="dxa"/>
          </w:tcPr>
          <w:p w14:paraId="2B8924D8" w14:textId="77777777" w:rsidR="00114289" w:rsidRDefault="00000000">
            <w:pPr>
              <w:spacing w:after="0"/>
            </w:pPr>
            <w:r>
              <w:rPr>
                <w:sz w:val="15"/>
              </w:rPr>
              <w:t>AI evaluation</w:t>
            </w:r>
          </w:p>
        </w:tc>
        <w:tc>
          <w:tcPr>
            <w:tcW w:w="5112" w:type="dxa"/>
          </w:tcPr>
          <w:p w14:paraId="47574437" w14:textId="77777777" w:rsidR="00114289" w:rsidRDefault="00000000">
            <w:pPr>
              <w:spacing w:after="0"/>
            </w:pPr>
            <w:r>
              <w:rPr>
                <w:sz w:val="15"/>
              </w:rPr>
              <w:t>Verify recommendation inputs/profile grounding, ordered results, one reason each, no unsupported host claims, no private-data leakage, and NFR-03 latency. Relevance/precision/recall/groundedness/hallucination/robustness/bias thresholds TBD.</w:t>
            </w:r>
          </w:p>
        </w:tc>
      </w:tr>
      <w:tr w:rsidR="00114289" w14:paraId="4BD56836" w14:textId="77777777">
        <w:trPr>
          <w:jc w:val="center"/>
        </w:trPr>
        <w:tc>
          <w:tcPr>
            <w:tcW w:w="5112" w:type="dxa"/>
          </w:tcPr>
          <w:p w14:paraId="40F21DB6" w14:textId="77777777" w:rsidR="00114289" w:rsidRDefault="00000000">
            <w:pPr>
              <w:spacing w:after="0"/>
            </w:pPr>
            <w:r>
              <w:rPr>
                <w:sz w:val="15"/>
              </w:rPr>
              <w:t>Regression/adversarial</w:t>
            </w:r>
          </w:p>
        </w:tc>
        <w:tc>
          <w:tcPr>
            <w:tcW w:w="5112" w:type="dxa"/>
          </w:tcPr>
          <w:p w14:paraId="236A9B52" w14:textId="77777777" w:rsidR="00114289" w:rsidRDefault="00000000">
            <w:pPr>
              <w:spacing w:after="0"/>
            </w:pPr>
            <w:r>
              <w:rPr>
                <w:sz w:val="15"/>
              </w:rPr>
              <w:t>Run traceable FR/NFR tests on changes; test concurrent bookings, malformed inputs, unauthorized profile access, prompt-injection-like profile text, forged provider events, reset abuse and feature-flag bypass.</w:t>
            </w:r>
          </w:p>
        </w:tc>
      </w:tr>
      <w:tr w:rsidR="00114289" w14:paraId="4F29B48F" w14:textId="77777777">
        <w:trPr>
          <w:jc w:val="center"/>
        </w:trPr>
        <w:tc>
          <w:tcPr>
            <w:tcW w:w="5112" w:type="dxa"/>
          </w:tcPr>
          <w:p w14:paraId="550BCE23" w14:textId="77777777" w:rsidR="00114289" w:rsidRDefault="00000000">
            <w:pPr>
              <w:spacing w:after="0"/>
            </w:pPr>
            <w:r>
              <w:rPr>
                <w:sz w:val="15"/>
              </w:rPr>
              <w:t>Compliance</w:t>
            </w:r>
          </w:p>
        </w:tc>
        <w:tc>
          <w:tcPr>
            <w:tcW w:w="5112" w:type="dxa"/>
          </w:tcPr>
          <w:p w14:paraId="40EFEB7B" w14:textId="77777777" w:rsidR="00114289" w:rsidRDefault="00000000">
            <w:pPr>
              <w:spacing w:after="0"/>
            </w:pPr>
            <w:r>
              <w:rPr>
                <w:sz w:val="15"/>
              </w:rPr>
              <w:t>Legal review identifies applicable jurisdictions and tests obligations for privacy, consumer, payment, accessibility and tourism requirements (NFR-21).</w:t>
            </w:r>
          </w:p>
        </w:tc>
      </w:tr>
    </w:tbl>
    <w:p w14:paraId="0E00BADA" w14:textId="77777777" w:rsidR="00E1539A" w:rsidRDefault="0073253D">
      <w:pPr>
        <w:pStyle w:val="Heading1"/>
      </w:pPr>
      <w:r>
        <w:t>17. Acceptance Criteria</w:t>
      </w:r>
    </w:p>
    <w:p w14:paraId="4D0CFC0F" w14:textId="77777777" w:rsidR="00114289" w:rsidRDefault="00000000">
      <w:pPr>
        <w:spacing w:after="40"/>
      </w:pPr>
      <w:r>
        <w:rPr>
          <w:sz w:val="17"/>
        </w:rPr>
        <w:t>The criteria below are reproduced from the current requirements elicitation baseline. Candidate rows remain conditional on approval; TBD measurement details must be resolved before acceptance testing.</w:t>
      </w:r>
    </w:p>
    <w:tbl>
      <w:tblPr>
        <w:tblStyle w:val="TableGrid"/>
        <w:tblW w:w="0" w:type="auto"/>
        <w:jc w:val="center"/>
        <w:tblLook w:val="04A0" w:firstRow="1" w:lastRow="0" w:firstColumn="1" w:lastColumn="0" w:noHBand="0" w:noVBand="1"/>
      </w:tblPr>
      <w:tblGrid>
        <w:gridCol w:w="3408"/>
        <w:gridCol w:w="3408"/>
        <w:gridCol w:w="3408"/>
      </w:tblGrid>
      <w:tr w:rsidR="00114289" w14:paraId="37B9DF35" w14:textId="77777777">
        <w:trPr>
          <w:tblHeader/>
          <w:jc w:val="center"/>
        </w:trPr>
        <w:tc>
          <w:tcPr>
            <w:tcW w:w="3408" w:type="dxa"/>
          </w:tcPr>
          <w:p w14:paraId="062EB481" w14:textId="77777777" w:rsidR="00114289" w:rsidRDefault="00000000">
            <w:pPr>
              <w:spacing w:after="0"/>
            </w:pPr>
            <w:r>
              <w:rPr>
                <w:b/>
                <w:sz w:val="14"/>
              </w:rPr>
              <w:t>ID / priority</w:t>
            </w:r>
          </w:p>
        </w:tc>
        <w:tc>
          <w:tcPr>
            <w:tcW w:w="3408" w:type="dxa"/>
          </w:tcPr>
          <w:p w14:paraId="48CF5F4D" w14:textId="77777777" w:rsidR="00114289" w:rsidRDefault="00000000">
            <w:pPr>
              <w:spacing w:after="0"/>
            </w:pPr>
            <w:r>
              <w:rPr>
                <w:b/>
                <w:sz w:val="14"/>
              </w:rPr>
              <w:t>Requirement</w:t>
            </w:r>
          </w:p>
        </w:tc>
        <w:tc>
          <w:tcPr>
            <w:tcW w:w="3408" w:type="dxa"/>
          </w:tcPr>
          <w:p w14:paraId="5687EDC7" w14:textId="77777777" w:rsidR="00114289" w:rsidRDefault="00000000">
            <w:pPr>
              <w:spacing w:after="0"/>
            </w:pPr>
            <w:r>
              <w:rPr>
                <w:b/>
                <w:sz w:val="14"/>
              </w:rPr>
              <w:t>Acceptance criterion</w:t>
            </w:r>
          </w:p>
        </w:tc>
      </w:tr>
      <w:tr w:rsidR="00114289" w14:paraId="453691BD" w14:textId="77777777">
        <w:trPr>
          <w:jc w:val="center"/>
        </w:trPr>
        <w:tc>
          <w:tcPr>
            <w:tcW w:w="3408" w:type="dxa"/>
          </w:tcPr>
          <w:p w14:paraId="70B4CE04" w14:textId="77777777" w:rsidR="00114289" w:rsidRDefault="00000000">
            <w:pPr>
              <w:spacing w:after="0"/>
            </w:pPr>
            <w:r>
              <w:rPr>
                <w:sz w:val="14"/>
              </w:rPr>
              <w:t>FR-01 (Must)</w:t>
            </w:r>
          </w:p>
        </w:tc>
        <w:tc>
          <w:tcPr>
            <w:tcW w:w="3408" w:type="dxa"/>
          </w:tcPr>
          <w:p w14:paraId="63506085" w14:textId="77777777" w:rsidR="00114289" w:rsidRDefault="00000000">
            <w:pPr>
              <w:spacing w:after="0"/>
            </w:pPr>
            <w:r>
              <w:rPr>
                <w:sz w:val="14"/>
              </w:rPr>
              <w:t>The system shall allow a tourist or host to register an account using an email address and password.</w:t>
            </w:r>
          </w:p>
        </w:tc>
        <w:tc>
          <w:tcPr>
            <w:tcW w:w="3408" w:type="dxa"/>
          </w:tcPr>
          <w:p w14:paraId="1D93ABE7" w14:textId="77777777" w:rsidR="00114289" w:rsidRDefault="00000000">
            <w:pPr>
              <w:spacing w:after="0"/>
            </w:pPr>
            <w:r>
              <w:rPr>
                <w:sz w:val="14"/>
              </w:rPr>
              <w:t>A new account is created only when required fields are valid and the email is not already registered.</w:t>
            </w:r>
          </w:p>
        </w:tc>
      </w:tr>
      <w:tr w:rsidR="00114289" w14:paraId="45B5135C" w14:textId="77777777">
        <w:trPr>
          <w:jc w:val="center"/>
        </w:trPr>
        <w:tc>
          <w:tcPr>
            <w:tcW w:w="3408" w:type="dxa"/>
          </w:tcPr>
          <w:p w14:paraId="5981CAD0" w14:textId="77777777" w:rsidR="00114289" w:rsidRDefault="00000000">
            <w:pPr>
              <w:spacing w:after="0"/>
            </w:pPr>
            <w:r>
              <w:rPr>
                <w:sz w:val="14"/>
              </w:rPr>
              <w:t>FR-02 (Must)</w:t>
            </w:r>
          </w:p>
        </w:tc>
        <w:tc>
          <w:tcPr>
            <w:tcW w:w="3408" w:type="dxa"/>
          </w:tcPr>
          <w:p w14:paraId="634E6E85" w14:textId="77777777" w:rsidR="00114289" w:rsidRDefault="00000000">
            <w:pPr>
              <w:spacing w:after="0"/>
            </w:pPr>
            <w:r>
              <w:rPr>
                <w:sz w:val="14"/>
              </w:rPr>
              <w:t>The system shall authenticate registered users and provide logout and password-reset functions.</w:t>
            </w:r>
          </w:p>
        </w:tc>
        <w:tc>
          <w:tcPr>
            <w:tcW w:w="3408" w:type="dxa"/>
          </w:tcPr>
          <w:p w14:paraId="52F2BFCE" w14:textId="77777777" w:rsidR="00114289" w:rsidRDefault="00000000">
            <w:pPr>
              <w:spacing w:after="0"/>
            </w:pPr>
            <w:r>
              <w:rPr>
                <w:sz w:val="14"/>
              </w:rPr>
              <w:t>Valid credentials start an authenticated session; logout ends it; password reset requires a verified reset flow.</w:t>
            </w:r>
          </w:p>
        </w:tc>
      </w:tr>
      <w:tr w:rsidR="00114289" w14:paraId="0BB5200E" w14:textId="77777777">
        <w:trPr>
          <w:jc w:val="center"/>
        </w:trPr>
        <w:tc>
          <w:tcPr>
            <w:tcW w:w="3408" w:type="dxa"/>
          </w:tcPr>
          <w:p w14:paraId="4EB47BE0" w14:textId="77777777" w:rsidR="00114289" w:rsidRDefault="00000000">
            <w:pPr>
              <w:spacing w:after="0"/>
            </w:pPr>
            <w:r>
              <w:rPr>
                <w:sz w:val="14"/>
              </w:rPr>
              <w:t>FR-03 (Must)</w:t>
            </w:r>
          </w:p>
        </w:tc>
        <w:tc>
          <w:tcPr>
            <w:tcW w:w="3408" w:type="dxa"/>
          </w:tcPr>
          <w:p w14:paraId="7D0116D7" w14:textId="77777777" w:rsidR="00114289" w:rsidRDefault="00000000">
            <w:pPr>
              <w:spacing w:after="0"/>
            </w:pPr>
            <w:r>
              <w:rPr>
                <w:sz w:val="14"/>
              </w:rPr>
              <w:t>The system shall allow tourists and hosts to create and update profiles containing the information required for their role.</w:t>
            </w:r>
          </w:p>
        </w:tc>
        <w:tc>
          <w:tcPr>
            <w:tcW w:w="3408" w:type="dxa"/>
          </w:tcPr>
          <w:p w14:paraId="2DD62779" w14:textId="77777777" w:rsidR="00114289" w:rsidRDefault="00000000">
            <w:pPr>
              <w:spacing w:after="0"/>
            </w:pPr>
            <w:r>
              <w:rPr>
                <w:sz w:val="14"/>
              </w:rPr>
              <w:t>Users can view and edit their own permitted fields; role-specific fields are validated.</w:t>
            </w:r>
          </w:p>
        </w:tc>
      </w:tr>
      <w:tr w:rsidR="00114289" w14:paraId="1CC95830" w14:textId="77777777">
        <w:trPr>
          <w:jc w:val="center"/>
        </w:trPr>
        <w:tc>
          <w:tcPr>
            <w:tcW w:w="3408" w:type="dxa"/>
          </w:tcPr>
          <w:p w14:paraId="3E9B7D6C" w14:textId="77777777" w:rsidR="00114289" w:rsidRDefault="00000000">
            <w:pPr>
              <w:spacing w:after="0"/>
            </w:pPr>
            <w:r>
              <w:rPr>
                <w:sz w:val="14"/>
              </w:rPr>
              <w:t>FR-04 (Should)</w:t>
            </w:r>
          </w:p>
        </w:tc>
        <w:tc>
          <w:tcPr>
            <w:tcW w:w="3408" w:type="dxa"/>
          </w:tcPr>
          <w:p w14:paraId="6E2764E2" w14:textId="77777777" w:rsidR="00114289" w:rsidRDefault="00000000">
            <w:pPr>
              <w:spacing w:after="0"/>
            </w:pPr>
            <w:r>
              <w:rPr>
                <w:sz w:val="14"/>
              </w:rPr>
              <w:t>The system shall allow users to control the visibility of profile information identified as private.</w:t>
            </w:r>
          </w:p>
        </w:tc>
        <w:tc>
          <w:tcPr>
            <w:tcW w:w="3408" w:type="dxa"/>
          </w:tcPr>
          <w:p w14:paraId="78562B55" w14:textId="77777777" w:rsidR="00114289" w:rsidRDefault="00000000">
            <w:pPr>
              <w:spacing w:after="0"/>
            </w:pPr>
            <w:r>
              <w:rPr>
                <w:sz w:val="14"/>
              </w:rPr>
              <w:t>A user-selected visibility setting is applied to the corresponding profile data; exact fields TBD.</w:t>
            </w:r>
          </w:p>
        </w:tc>
      </w:tr>
      <w:tr w:rsidR="00114289" w14:paraId="548B3F99" w14:textId="77777777">
        <w:trPr>
          <w:jc w:val="center"/>
        </w:trPr>
        <w:tc>
          <w:tcPr>
            <w:tcW w:w="3408" w:type="dxa"/>
          </w:tcPr>
          <w:p w14:paraId="7348EA19" w14:textId="77777777" w:rsidR="00114289" w:rsidRDefault="00000000">
            <w:pPr>
              <w:spacing w:after="0"/>
            </w:pPr>
            <w:r>
              <w:rPr>
                <w:sz w:val="14"/>
              </w:rPr>
              <w:t>FR-05 (Must)</w:t>
            </w:r>
          </w:p>
        </w:tc>
        <w:tc>
          <w:tcPr>
            <w:tcW w:w="3408" w:type="dxa"/>
          </w:tcPr>
          <w:p w14:paraId="4F49B7EB" w14:textId="77777777" w:rsidR="00114289" w:rsidRDefault="00000000">
            <w:pPr>
              <w:spacing w:after="0"/>
            </w:pPr>
            <w:r>
              <w:rPr>
                <w:sz w:val="14"/>
              </w:rPr>
              <w:t>The system shall allow a host to submit identity evidence and complete a video-call verification step.</w:t>
            </w:r>
          </w:p>
        </w:tc>
        <w:tc>
          <w:tcPr>
            <w:tcW w:w="3408" w:type="dxa"/>
          </w:tcPr>
          <w:p w14:paraId="5A218F81" w14:textId="77777777" w:rsidR="00114289" w:rsidRDefault="00000000">
            <w:pPr>
              <w:spacing w:after="0"/>
            </w:pPr>
            <w:r>
              <w:rPr>
                <w:sz w:val="14"/>
              </w:rPr>
              <w:t>Verification cannot be completed without recorded identity-review and video-call outcomes.</w:t>
            </w:r>
          </w:p>
        </w:tc>
      </w:tr>
      <w:tr w:rsidR="00114289" w14:paraId="65A9EAF4" w14:textId="77777777">
        <w:trPr>
          <w:jc w:val="center"/>
        </w:trPr>
        <w:tc>
          <w:tcPr>
            <w:tcW w:w="3408" w:type="dxa"/>
          </w:tcPr>
          <w:p w14:paraId="7D13B475" w14:textId="77777777" w:rsidR="00114289" w:rsidRDefault="00000000">
            <w:pPr>
              <w:spacing w:after="0"/>
            </w:pPr>
            <w:r>
              <w:rPr>
                <w:sz w:val="14"/>
              </w:rPr>
              <w:t>FR-06 (Must)</w:t>
            </w:r>
          </w:p>
        </w:tc>
        <w:tc>
          <w:tcPr>
            <w:tcW w:w="3408" w:type="dxa"/>
          </w:tcPr>
          <w:p w14:paraId="77FEF193" w14:textId="77777777" w:rsidR="00114289" w:rsidRDefault="00000000">
            <w:pPr>
              <w:spacing w:after="0"/>
            </w:pPr>
            <w:r>
              <w:rPr>
                <w:sz w:val="14"/>
              </w:rPr>
              <w:t>The system shall record each host verification status as Pending, Verified, Rejected, or Suspended.</w:t>
            </w:r>
          </w:p>
        </w:tc>
        <w:tc>
          <w:tcPr>
            <w:tcW w:w="3408" w:type="dxa"/>
          </w:tcPr>
          <w:p w14:paraId="0A868506" w14:textId="77777777" w:rsidR="00114289" w:rsidRDefault="00000000">
            <w:pPr>
              <w:spacing w:after="0"/>
            </w:pPr>
            <w:r>
              <w:rPr>
                <w:sz w:val="14"/>
              </w:rPr>
              <w:t>An administrator can set a permitted status and the system records the status change and actor.</w:t>
            </w:r>
          </w:p>
        </w:tc>
      </w:tr>
      <w:tr w:rsidR="00114289" w14:paraId="00F9D756" w14:textId="77777777">
        <w:trPr>
          <w:jc w:val="center"/>
        </w:trPr>
        <w:tc>
          <w:tcPr>
            <w:tcW w:w="3408" w:type="dxa"/>
          </w:tcPr>
          <w:p w14:paraId="42A78030" w14:textId="77777777" w:rsidR="00114289" w:rsidRDefault="00000000">
            <w:pPr>
              <w:spacing w:after="0"/>
            </w:pPr>
            <w:r>
              <w:rPr>
                <w:sz w:val="14"/>
              </w:rPr>
              <w:t>FR-07 (Must)</w:t>
            </w:r>
          </w:p>
        </w:tc>
        <w:tc>
          <w:tcPr>
            <w:tcW w:w="3408" w:type="dxa"/>
          </w:tcPr>
          <w:p w14:paraId="2EED7A58" w14:textId="77777777" w:rsidR="00114289" w:rsidRDefault="00000000">
            <w:pPr>
              <w:spacing w:after="0"/>
            </w:pPr>
            <w:r>
              <w:rPr>
                <w:sz w:val="14"/>
              </w:rPr>
              <w:t>The system shall prevent tourists from booking a host unless that host has Verified status.</w:t>
            </w:r>
          </w:p>
        </w:tc>
        <w:tc>
          <w:tcPr>
            <w:tcW w:w="3408" w:type="dxa"/>
          </w:tcPr>
          <w:p w14:paraId="677B51B1" w14:textId="77777777" w:rsidR="00114289" w:rsidRDefault="00000000">
            <w:pPr>
              <w:spacing w:after="0"/>
            </w:pPr>
            <w:r>
              <w:rPr>
                <w:sz w:val="14"/>
              </w:rPr>
              <w:t>A booking attempt for any other status is blocked with a clear explanation.</w:t>
            </w:r>
          </w:p>
        </w:tc>
      </w:tr>
      <w:tr w:rsidR="00114289" w14:paraId="0B79EB63" w14:textId="77777777">
        <w:trPr>
          <w:jc w:val="center"/>
        </w:trPr>
        <w:tc>
          <w:tcPr>
            <w:tcW w:w="3408" w:type="dxa"/>
          </w:tcPr>
          <w:p w14:paraId="0BC69E2A" w14:textId="77777777" w:rsidR="00114289" w:rsidRDefault="00000000">
            <w:pPr>
              <w:spacing w:after="0"/>
            </w:pPr>
            <w:r>
              <w:rPr>
                <w:sz w:val="14"/>
              </w:rPr>
              <w:t>FR-08 (Must)</w:t>
            </w:r>
          </w:p>
        </w:tc>
        <w:tc>
          <w:tcPr>
            <w:tcW w:w="3408" w:type="dxa"/>
          </w:tcPr>
          <w:p w14:paraId="5DAE7345" w14:textId="77777777" w:rsidR="00114289" w:rsidRDefault="00000000">
            <w:pPr>
              <w:spacing w:after="0"/>
            </w:pPr>
            <w:r>
              <w:rPr>
                <w:sz w:val="14"/>
              </w:rPr>
              <w:t>The system shall allow tourists to search and filter hosts by city, language, interests, rating, and price.</w:t>
            </w:r>
          </w:p>
        </w:tc>
        <w:tc>
          <w:tcPr>
            <w:tcW w:w="3408" w:type="dxa"/>
          </w:tcPr>
          <w:p w14:paraId="08890462" w14:textId="77777777" w:rsidR="00114289" w:rsidRDefault="00000000">
            <w:pPr>
              <w:spacing w:after="0"/>
            </w:pPr>
            <w:r>
              <w:rPr>
                <w:sz w:val="14"/>
              </w:rPr>
              <w:t>Each selected filter affects results; clearing filters restores the unfiltered result set.</w:t>
            </w:r>
          </w:p>
        </w:tc>
      </w:tr>
      <w:tr w:rsidR="00114289" w14:paraId="5519EF06" w14:textId="77777777">
        <w:trPr>
          <w:jc w:val="center"/>
        </w:trPr>
        <w:tc>
          <w:tcPr>
            <w:tcW w:w="3408" w:type="dxa"/>
          </w:tcPr>
          <w:p w14:paraId="5F47E8E3" w14:textId="77777777" w:rsidR="00114289" w:rsidRDefault="00000000">
            <w:pPr>
              <w:spacing w:after="0"/>
            </w:pPr>
            <w:r>
              <w:rPr>
                <w:sz w:val="14"/>
              </w:rPr>
              <w:t>FR-09 (Must)</w:t>
            </w:r>
          </w:p>
        </w:tc>
        <w:tc>
          <w:tcPr>
            <w:tcW w:w="3408" w:type="dxa"/>
          </w:tcPr>
          <w:p w14:paraId="64BE47F2" w14:textId="77777777" w:rsidR="00114289" w:rsidRDefault="00000000">
            <w:pPr>
              <w:spacing w:after="0"/>
            </w:pPr>
            <w:r>
              <w:rPr>
                <w:sz w:val="14"/>
              </w:rPr>
              <w:t>The system shall generate host recommendations using tourist-provided preferences and available host profile data.</w:t>
            </w:r>
          </w:p>
        </w:tc>
        <w:tc>
          <w:tcPr>
            <w:tcW w:w="3408" w:type="dxa"/>
          </w:tcPr>
          <w:p w14:paraId="72DAF5F0" w14:textId="77777777" w:rsidR="00114289" w:rsidRDefault="00000000">
            <w:pPr>
              <w:spacing w:after="0"/>
            </w:pPr>
            <w:r>
              <w:rPr>
                <w:sz w:val="14"/>
              </w:rPr>
              <w:t>For a defined input set, the system returns an ordered list of eligible hosts or states that none are available.</w:t>
            </w:r>
          </w:p>
        </w:tc>
      </w:tr>
      <w:tr w:rsidR="00114289" w14:paraId="7607CB9E" w14:textId="77777777">
        <w:trPr>
          <w:jc w:val="center"/>
        </w:trPr>
        <w:tc>
          <w:tcPr>
            <w:tcW w:w="3408" w:type="dxa"/>
          </w:tcPr>
          <w:p w14:paraId="5EF39650" w14:textId="77777777" w:rsidR="00114289" w:rsidRDefault="00000000">
            <w:pPr>
              <w:spacing w:after="0"/>
            </w:pPr>
            <w:r>
              <w:rPr>
                <w:sz w:val="14"/>
              </w:rPr>
              <w:t>FR-10 (Must)</w:t>
            </w:r>
          </w:p>
        </w:tc>
        <w:tc>
          <w:tcPr>
            <w:tcW w:w="3408" w:type="dxa"/>
          </w:tcPr>
          <w:p w14:paraId="41DA72CC" w14:textId="77777777" w:rsidR="00114289" w:rsidRDefault="00000000">
            <w:pPr>
              <w:spacing w:after="0"/>
            </w:pPr>
            <w:r>
              <w:rPr>
                <w:sz w:val="14"/>
              </w:rPr>
              <w:t>The system shall show a human-readable reason for each AI-generated host recommendation.</w:t>
            </w:r>
          </w:p>
        </w:tc>
        <w:tc>
          <w:tcPr>
            <w:tcW w:w="3408" w:type="dxa"/>
          </w:tcPr>
          <w:p w14:paraId="7472DFFC" w14:textId="77777777" w:rsidR="00114289" w:rsidRDefault="00000000">
            <w:pPr>
              <w:spacing w:after="0"/>
            </w:pPr>
            <w:r>
              <w:rPr>
                <w:sz w:val="14"/>
              </w:rPr>
              <w:t>Each recommendation includes at least one reason tied to an input preference or host attribute.</w:t>
            </w:r>
          </w:p>
        </w:tc>
      </w:tr>
      <w:tr w:rsidR="00114289" w14:paraId="72C1EA52" w14:textId="77777777">
        <w:trPr>
          <w:jc w:val="center"/>
        </w:trPr>
        <w:tc>
          <w:tcPr>
            <w:tcW w:w="3408" w:type="dxa"/>
          </w:tcPr>
          <w:p w14:paraId="241B5D05" w14:textId="77777777" w:rsidR="00114289" w:rsidRDefault="00000000">
            <w:pPr>
              <w:spacing w:after="0"/>
            </w:pPr>
            <w:r>
              <w:rPr>
                <w:sz w:val="14"/>
              </w:rPr>
              <w:t>FR-11 (Must)</w:t>
            </w:r>
          </w:p>
        </w:tc>
        <w:tc>
          <w:tcPr>
            <w:tcW w:w="3408" w:type="dxa"/>
          </w:tcPr>
          <w:p w14:paraId="48CC3C97" w14:textId="77777777" w:rsidR="00114289" w:rsidRDefault="00000000">
            <w:pPr>
              <w:spacing w:after="0"/>
            </w:pPr>
            <w:r>
              <w:rPr>
                <w:sz w:val="14"/>
              </w:rPr>
              <w:t>The system shall allow hosts to publish and update their available dates and time slots.</w:t>
            </w:r>
          </w:p>
        </w:tc>
        <w:tc>
          <w:tcPr>
            <w:tcW w:w="3408" w:type="dxa"/>
          </w:tcPr>
          <w:p w14:paraId="5E3D5A66" w14:textId="77777777" w:rsidR="00114289" w:rsidRDefault="00000000">
            <w:pPr>
              <w:spacing w:after="0"/>
            </w:pPr>
            <w:r>
              <w:rPr>
                <w:sz w:val="14"/>
              </w:rPr>
              <w:t>A host can add, change, or remove future availability; invalid or past slots are rejected.</w:t>
            </w:r>
          </w:p>
        </w:tc>
      </w:tr>
      <w:tr w:rsidR="00114289" w14:paraId="3C0BDC30" w14:textId="77777777">
        <w:trPr>
          <w:jc w:val="center"/>
        </w:trPr>
        <w:tc>
          <w:tcPr>
            <w:tcW w:w="3408" w:type="dxa"/>
          </w:tcPr>
          <w:p w14:paraId="144741E1" w14:textId="77777777" w:rsidR="00114289" w:rsidRDefault="00000000">
            <w:pPr>
              <w:spacing w:after="0"/>
            </w:pPr>
            <w:r>
              <w:rPr>
                <w:sz w:val="14"/>
              </w:rPr>
              <w:t>FR-12 (Must)</w:t>
            </w:r>
          </w:p>
        </w:tc>
        <w:tc>
          <w:tcPr>
            <w:tcW w:w="3408" w:type="dxa"/>
          </w:tcPr>
          <w:p w14:paraId="0CB71268" w14:textId="77777777" w:rsidR="00114289" w:rsidRDefault="00000000">
            <w:pPr>
              <w:spacing w:after="0"/>
            </w:pPr>
            <w:r>
              <w:rPr>
                <w:sz w:val="14"/>
              </w:rPr>
              <w:t>The system shall prevent a host from having overlapping confirmed bookings.</w:t>
            </w:r>
          </w:p>
        </w:tc>
        <w:tc>
          <w:tcPr>
            <w:tcW w:w="3408" w:type="dxa"/>
          </w:tcPr>
          <w:p w14:paraId="6649E610" w14:textId="77777777" w:rsidR="00114289" w:rsidRDefault="00000000">
            <w:pPr>
              <w:spacing w:after="0"/>
            </w:pPr>
            <w:r>
              <w:rPr>
                <w:sz w:val="14"/>
              </w:rPr>
              <w:t>Concurrent requests for overlapping times cannot both become confirmed.</w:t>
            </w:r>
          </w:p>
        </w:tc>
      </w:tr>
      <w:tr w:rsidR="00114289" w14:paraId="1BF89AC6" w14:textId="77777777">
        <w:trPr>
          <w:jc w:val="center"/>
        </w:trPr>
        <w:tc>
          <w:tcPr>
            <w:tcW w:w="3408" w:type="dxa"/>
          </w:tcPr>
          <w:p w14:paraId="2E0AF841" w14:textId="77777777" w:rsidR="00114289" w:rsidRDefault="00000000">
            <w:pPr>
              <w:spacing w:after="0"/>
            </w:pPr>
            <w:r>
              <w:rPr>
                <w:sz w:val="14"/>
              </w:rPr>
              <w:t>FR-13 (Must)</w:t>
            </w:r>
          </w:p>
        </w:tc>
        <w:tc>
          <w:tcPr>
            <w:tcW w:w="3408" w:type="dxa"/>
          </w:tcPr>
          <w:p w14:paraId="75E28EC8" w14:textId="77777777" w:rsidR="00114289" w:rsidRDefault="00000000">
            <w:pPr>
              <w:spacing w:after="0"/>
            </w:pPr>
            <w:r>
              <w:rPr>
                <w:sz w:val="14"/>
              </w:rPr>
              <w:t>The system shall prevent a host from having more than two confirmed bookings on the same calendar day.</w:t>
            </w:r>
          </w:p>
        </w:tc>
        <w:tc>
          <w:tcPr>
            <w:tcW w:w="3408" w:type="dxa"/>
          </w:tcPr>
          <w:p w14:paraId="0F8C7F34" w14:textId="77777777" w:rsidR="00114289" w:rsidRDefault="00000000">
            <w:pPr>
              <w:spacing w:after="0"/>
            </w:pPr>
            <w:r>
              <w:rPr>
                <w:sz w:val="14"/>
              </w:rPr>
              <w:t>A third booking on that host’s calendar date cannot be confirmed.</w:t>
            </w:r>
          </w:p>
        </w:tc>
      </w:tr>
      <w:tr w:rsidR="00114289" w14:paraId="62B2D5F7" w14:textId="77777777">
        <w:trPr>
          <w:jc w:val="center"/>
        </w:trPr>
        <w:tc>
          <w:tcPr>
            <w:tcW w:w="3408" w:type="dxa"/>
          </w:tcPr>
          <w:p w14:paraId="2B567034" w14:textId="77777777" w:rsidR="00114289" w:rsidRDefault="00000000">
            <w:pPr>
              <w:spacing w:after="0"/>
            </w:pPr>
            <w:r>
              <w:rPr>
                <w:sz w:val="14"/>
              </w:rPr>
              <w:t>FR-14 (Must)</w:t>
            </w:r>
          </w:p>
        </w:tc>
        <w:tc>
          <w:tcPr>
            <w:tcW w:w="3408" w:type="dxa"/>
          </w:tcPr>
          <w:p w14:paraId="2E1B3F4D" w14:textId="77777777" w:rsidR="00114289" w:rsidRDefault="00000000">
            <w:pPr>
              <w:spacing w:after="0"/>
            </w:pPr>
            <w:r>
              <w:rPr>
                <w:sz w:val="14"/>
              </w:rPr>
              <w:t>The system shall allow a tourist to submit a booking request containing the selected host, date, time, location, and displayed price.</w:t>
            </w:r>
          </w:p>
        </w:tc>
        <w:tc>
          <w:tcPr>
            <w:tcW w:w="3408" w:type="dxa"/>
          </w:tcPr>
          <w:p w14:paraId="66584097" w14:textId="77777777" w:rsidR="00114289" w:rsidRDefault="00000000">
            <w:pPr>
              <w:spacing w:after="0"/>
            </w:pPr>
            <w:r>
              <w:rPr>
                <w:sz w:val="14"/>
              </w:rPr>
              <w:t>The request record contains the chosen experience details and price before payment begins.</w:t>
            </w:r>
          </w:p>
        </w:tc>
      </w:tr>
      <w:tr w:rsidR="00114289" w14:paraId="694EA955" w14:textId="77777777">
        <w:trPr>
          <w:jc w:val="center"/>
        </w:trPr>
        <w:tc>
          <w:tcPr>
            <w:tcW w:w="3408" w:type="dxa"/>
          </w:tcPr>
          <w:p w14:paraId="01C76144" w14:textId="77777777" w:rsidR="00114289" w:rsidRDefault="00000000">
            <w:pPr>
              <w:spacing w:after="0"/>
            </w:pPr>
            <w:r>
              <w:rPr>
                <w:sz w:val="14"/>
              </w:rPr>
              <w:t>FR-15 (Must)</w:t>
            </w:r>
          </w:p>
        </w:tc>
        <w:tc>
          <w:tcPr>
            <w:tcW w:w="3408" w:type="dxa"/>
          </w:tcPr>
          <w:p w14:paraId="58EB1CD5" w14:textId="77777777" w:rsidR="00114289" w:rsidRDefault="00000000">
            <w:pPr>
              <w:spacing w:after="0"/>
            </w:pPr>
            <w:r>
              <w:rPr>
                <w:sz w:val="14"/>
              </w:rPr>
              <w:t>The system shall confirm a booking only after the payment gateway reports successful payment.</w:t>
            </w:r>
          </w:p>
        </w:tc>
        <w:tc>
          <w:tcPr>
            <w:tcW w:w="3408" w:type="dxa"/>
          </w:tcPr>
          <w:p w14:paraId="4EBDFAE3" w14:textId="77777777" w:rsidR="00114289" w:rsidRDefault="00000000">
            <w:pPr>
              <w:spacing w:after="0"/>
            </w:pPr>
            <w:r>
              <w:rPr>
                <w:sz w:val="14"/>
              </w:rPr>
              <w:t>A failed, pending, or unavailable payment does not produce a confirmed booking.</w:t>
            </w:r>
          </w:p>
        </w:tc>
      </w:tr>
      <w:tr w:rsidR="00114289" w14:paraId="5AD3630F" w14:textId="77777777">
        <w:trPr>
          <w:jc w:val="center"/>
        </w:trPr>
        <w:tc>
          <w:tcPr>
            <w:tcW w:w="3408" w:type="dxa"/>
          </w:tcPr>
          <w:p w14:paraId="09C31E0A" w14:textId="77777777" w:rsidR="00114289" w:rsidRDefault="00000000">
            <w:pPr>
              <w:spacing w:after="0"/>
            </w:pPr>
            <w:r>
              <w:rPr>
                <w:sz w:val="14"/>
              </w:rPr>
              <w:t>FR-16 (Must)</w:t>
            </w:r>
          </w:p>
        </w:tc>
        <w:tc>
          <w:tcPr>
            <w:tcW w:w="3408" w:type="dxa"/>
          </w:tcPr>
          <w:p w14:paraId="1D641849" w14:textId="77777777" w:rsidR="00114289" w:rsidRDefault="00000000">
            <w:pPr>
              <w:spacing w:after="0"/>
            </w:pPr>
            <w:r>
              <w:rPr>
                <w:sz w:val="14"/>
              </w:rPr>
              <w:t>The system shall record booking and payment statuses and make them available to the relevant tourist, host, and authorized administrator.</w:t>
            </w:r>
          </w:p>
        </w:tc>
        <w:tc>
          <w:tcPr>
            <w:tcW w:w="3408" w:type="dxa"/>
          </w:tcPr>
          <w:p w14:paraId="24047A45" w14:textId="77777777" w:rsidR="00114289" w:rsidRDefault="00000000">
            <w:pPr>
              <w:spacing w:after="0"/>
            </w:pPr>
            <w:r>
              <w:rPr>
                <w:sz w:val="14"/>
              </w:rPr>
              <w:t>Each authorized role sees current status; unauthorized roles cannot access the record.</w:t>
            </w:r>
          </w:p>
        </w:tc>
      </w:tr>
      <w:tr w:rsidR="00114289" w14:paraId="70A7FA5A" w14:textId="77777777">
        <w:trPr>
          <w:jc w:val="center"/>
        </w:trPr>
        <w:tc>
          <w:tcPr>
            <w:tcW w:w="3408" w:type="dxa"/>
          </w:tcPr>
          <w:p w14:paraId="7A8C26EA" w14:textId="77777777" w:rsidR="00114289" w:rsidRDefault="00000000">
            <w:pPr>
              <w:spacing w:after="0"/>
            </w:pPr>
            <w:r>
              <w:rPr>
                <w:sz w:val="14"/>
              </w:rPr>
              <w:t>FR-17 (Must)</w:t>
            </w:r>
          </w:p>
        </w:tc>
        <w:tc>
          <w:tcPr>
            <w:tcW w:w="3408" w:type="dxa"/>
          </w:tcPr>
          <w:p w14:paraId="6DBDD17F" w14:textId="77777777" w:rsidR="00114289" w:rsidRDefault="00000000">
            <w:pPr>
              <w:spacing w:after="0"/>
            </w:pPr>
            <w:r>
              <w:rPr>
                <w:sz w:val="14"/>
              </w:rPr>
              <w:t>The system shall initiate a full-refund request and suggest an available host in the same city when a host cancels within 24 hours before the experience.</w:t>
            </w:r>
          </w:p>
        </w:tc>
        <w:tc>
          <w:tcPr>
            <w:tcW w:w="3408" w:type="dxa"/>
          </w:tcPr>
          <w:p w14:paraId="261AE3F5" w14:textId="77777777" w:rsidR="00114289" w:rsidRDefault="00000000">
            <w:pPr>
              <w:spacing w:after="0"/>
            </w:pPr>
            <w:r>
              <w:rPr>
                <w:sz w:val="14"/>
              </w:rPr>
              <w:t>For a qualifying cancellation, a refund request is created and at least one eligible same-city alternative is shown when available.</w:t>
            </w:r>
          </w:p>
        </w:tc>
      </w:tr>
      <w:tr w:rsidR="00114289" w14:paraId="0F22E347" w14:textId="77777777">
        <w:trPr>
          <w:jc w:val="center"/>
        </w:trPr>
        <w:tc>
          <w:tcPr>
            <w:tcW w:w="3408" w:type="dxa"/>
          </w:tcPr>
          <w:p w14:paraId="773C526B" w14:textId="77777777" w:rsidR="00114289" w:rsidRDefault="00000000">
            <w:pPr>
              <w:spacing w:after="0"/>
            </w:pPr>
            <w:r>
              <w:rPr>
                <w:sz w:val="14"/>
              </w:rPr>
              <w:t>FR-18 (Must)</w:t>
            </w:r>
          </w:p>
        </w:tc>
        <w:tc>
          <w:tcPr>
            <w:tcW w:w="3408" w:type="dxa"/>
          </w:tcPr>
          <w:p w14:paraId="6032B94C" w14:textId="77777777" w:rsidR="00114289" w:rsidRDefault="00000000">
            <w:pPr>
              <w:spacing w:after="0"/>
            </w:pPr>
            <w:r>
              <w:rPr>
                <w:sz w:val="14"/>
              </w:rPr>
              <w:t>The system shall allow a tourist and host to exchange in-app messages when the applicable communication eligibility rule is satisfied.</w:t>
            </w:r>
          </w:p>
        </w:tc>
        <w:tc>
          <w:tcPr>
            <w:tcW w:w="3408" w:type="dxa"/>
          </w:tcPr>
          <w:p w14:paraId="14FB7E24" w14:textId="77777777" w:rsidR="00114289" w:rsidRDefault="00000000">
            <w:pPr>
              <w:spacing w:after="0"/>
            </w:pPr>
            <w:r>
              <w:rPr>
                <w:sz w:val="14"/>
              </w:rPr>
              <w:t>Eligible users can send and receive messages; unauthorized users cannot initiate or view the conversation.</w:t>
            </w:r>
          </w:p>
        </w:tc>
      </w:tr>
      <w:tr w:rsidR="00114289" w14:paraId="0DAC22F4" w14:textId="77777777">
        <w:trPr>
          <w:jc w:val="center"/>
        </w:trPr>
        <w:tc>
          <w:tcPr>
            <w:tcW w:w="3408" w:type="dxa"/>
          </w:tcPr>
          <w:p w14:paraId="4875D71C" w14:textId="77777777" w:rsidR="00114289" w:rsidRDefault="00000000">
            <w:pPr>
              <w:spacing w:after="0"/>
            </w:pPr>
            <w:r>
              <w:rPr>
                <w:sz w:val="14"/>
              </w:rPr>
              <w:t>FR-19 (Must)</w:t>
            </w:r>
          </w:p>
        </w:tc>
        <w:tc>
          <w:tcPr>
            <w:tcW w:w="3408" w:type="dxa"/>
          </w:tcPr>
          <w:p w14:paraId="6BCA2F7A" w14:textId="77777777" w:rsidR="00114289" w:rsidRDefault="00000000">
            <w:pPr>
              <w:spacing w:after="0"/>
            </w:pPr>
            <w:r>
              <w:rPr>
                <w:sz w:val="14"/>
              </w:rPr>
              <w:t>The system shall provide translated message text between English, Arabic, and French while retaining access to the original message.</w:t>
            </w:r>
          </w:p>
        </w:tc>
        <w:tc>
          <w:tcPr>
            <w:tcW w:w="3408" w:type="dxa"/>
          </w:tcPr>
          <w:p w14:paraId="468C4126" w14:textId="77777777" w:rsidR="00114289" w:rsidRDefault="00000000">
            <w:pPr>
              <w:spacing w:after="0"/>
            </w:pPr>
            <w:r>
              <w:rPr>
                <w:sz w:val="14"/>
              </w:rPr>
              <w:t>For supported language pairs, the interface shows translated text and allows the original text to be viewed.</w:t>
            </w:r>
          </w:p>
        </w:tc>
      </w:tr>
      <w:tr w:rsidR="00114289" w14:paraId="759BF05C" w14:textId="77777777">
        <w:trPr>
          <w:jc w:val="center"/>
        </w:trPr>
        <w:tc>
          <w:tcPr>
            <w:tcW w:w="3408" w:type="dxa"/>
          </w:tcPr>
          <w:p w14:paraId="1FC59D72" w14:textId="77777777" w:rsidR="00114289" w:rsidRDefault="00000000">
            <w:pPr>
              <w:spacing w:after="0"/>
            </w:pPr>
            <w:r>
              <w:rPr>
                <w:sz w:val="14"/>
              </w:rPr>
              <w:t>FR-20 (Should)</w:t>
            </w:r>
          </w:p>
        </w:tc>
        <w:tc>
          <w:tcPr>
            <w:tcW w:w="3408" w:type="dxa"/>
          </w:tcPr>
          <w:p w14:paraId="7B35D7BB" w14:textId="77777777" w:rsidR="00114289" w:rsidRDefault="00000000">
            <w:pPr>
              <w:spacing w:after="0"/>
            </w:pPr>
            <w:r>
              <w:rPr>
                <w:sz w:val="14"/>
              </w:rPr>
              <w:t>The system shall notify relevant users of booking, cancellation, refund, payment, match, and message events that are in the approved notification scope.</w:t>
            </w:r>
          </w:p>
        </w:tc>
        <w:tc>
          <w:tcPr>
            <w:tcW w:w="3408" w:type="dxa"/>
          </w:tcPr>
          <w:p w14:paraId="5BA21F69" w14:textId="77777777" w:rsidR="00114289" w:rsidRDefault="00000000">
            <w:pPr>
              <w:spacing w:after="0"/>
            </w:pPr>
            <w:r>
              <w:rPr>
                <w:sz w:val="14"/>
              </w:rPr>
              <w:t>A notification is created for each configured event and delivered through the chosen channel when available.</w:t>
            </w:r>
          </w:p>
        </w:tc>
      </w:tr>
      <w:tr w:rsidR="00114289" w14:paraId="06F4074A" w14:textId="77777777">
        <w:trPr>
          <w:jc w:val="center"/>
        </w:trPr>
        <w:tc>
          <w:tcPr>
            <w:tcW w:w="3408" w:type="dxa"/>
          </w:tcPr>
          <w:p w14:paraId="7A60E4DE" w14:textId="77777777" w:rsidR="00114289" w:rsidRDefault="00000000">
            <w:pPr>
              <w:spacing w:after="0"/>
            </w:pPr>
            <w:r>
              <w:rPr>
                <w:sz w:val="14"/>
              </w:rPr>
              <w:t>FR-21 (Candidate)</w:t>
            </w:r>
          </w:p>
        </w:tc>
        <w:tc>
          <w:tcPr>
            <w:tcW w:w="3408" w:type="dxa"/>
          </w:tcPr>
          <w:p w14:paraId="723904C4" w14:textId="77777777" w:rsidR="00114289" w:rsidRDefault="00000000">
            <w:pPr>
              <w:spacing w:after="0"/>
            </w:pPr>
            <w:r>
              <w:rPr>
                <w:sz w:val="14"/>
              </w:rPr>
              <w:t>The system shall allow users to like or pass on another user profile and create a match only when both users like one another.</w:t>
            </w:r>
          </w:p>
        </w:tc>
        <w:tc>
          <w:tcPr>
            <w:tcW w:w="3408" w:type="dxa"/>
          </w:tcPr>
          <w:p w14:paraId="1078D79B" w14:textId="77777777" w:rsidR="00114289" w:rsidRDefault="00000000">
            <w:pPr>
              <w:spacing w:after="0"/>
            </w:pPr>
            <w:r>
              <w:rPr>
                <w:sz w:val="14"/>
              </w:rPr>
              <w:t>Mutual likes create one match; one-sided likes do not.</w:t>
            </w:r>
          </w:p>
        </w:tc>
      </w:tr>
      <w:tr w:rsidR="00114289" w14:paraId="4E27866A" w14:textId="77777777">
        <w:trPr>
          <w:jc w:val="center"/>
        </w:trPr>
        <w:tc>
          <w:tcPr>
            <w:tcW w:w="3408" w:type="dxa"/>
          </w:tcPr>
          <w:p w14:paraId="5AC85B47" w14:textId="77777777" w:rsidR="00114289" w:rsidRDefault="00000000">
            <w:pPr>
              <w:spacing w:after="0"/>
            </w:pPr>
            <w:r>
              <w:rPr>
                <w:sz w:val="14"/>
              </w:rPr>
              <w:lastRenderedPageBreak/>
              <w:t>FR-22 (Candidate)</w:t>
            </w:r>
          </w:p>
        </w:tc>
        <w:tc>
          <w:tcPr>
            <w:tcW w:w="3408" w:type="dxa"/>
          </w:tcPr>
          <w:p w14:paraId="536291E0" w14:textId="77777777" w:rsidR="00114289" w:rsidRDefault="00000000">
            <w:pPr>
              <w:spacing w:after="0"/>
            </w:pPr>
            <w:r>
              <w:rPr>
                <w:sz w:val="14"/>
              </w:rPr>
              <w:t>The system shall allow a user to add or remove another profile from a favorites list.</w:t>
            </w:r>
          </w:p>
        </w:tc>
        <w:tc>
          <w:tcPr>
            <w:tcW w:w="3408" w:type="dxa"/>
          </w:tcPr>
          <w:p w14:paraId="07832B79" w14:textId="77777777" w:rsidR="00114289" w:rsidRDefault="00000000">
            <w:pPr>
              <w:spacing w:after="0"/>
            </w:pPr>
            <w:r>
              <w:rPr>
                <w:sz w:val="14"/>
              </w:rPr>
              <w:t>The saved profile appears in the user’s favorites and can be removed.</w:t>
            </w:r>
          </w:p>
        </w:tc>
      </w:tr>
      <w:tr w:rsidR="00114289" w14:paraId="328CEEE1" w14:textId="77777777">
        <w:trPr>
          <w:jc w:val="center"/>
        </w:trPr>
        <w:tc>
          <w:tcPr>
            <w:tcW w:w="3408" w:type="dxa"/>
          </w:tcPr>
          <w:p w14:paraId="5D5C78F5" w14:textId="77777777" w:rsidR="00114289" w:rsidRDefault="00000000">
            <w:pPr>
              <w:spacing w:after="0"/>
            </w:pPr>
            <w:r>
              <w:rPr>
                <w:sz w:val="14"/>
              </w:rPr>
              <w:t>FR-23 (Candidate)</w:t>
            </w:r>
          </w:p>
        </w:tc>
        <w:tc>
          <w:tcPr>
            <w:tcW w:w="3408" w:type="dxa"/>
          </w:tcPr>
          <w:p w14:paraId="3F9930C9" w14:textId="77777777" w:rsidR="00114289" w:rsidRDefault="00000000">
            <w:pPr>
              <w:spacing w:after="0"/>
            </w:pPr>
            <w:r>
              <w:rPr>
                <w:sz w:val="14"/>
              </w:rPr>
              <w:t>The system shall allow a tourist to submit a rating and review after a booking is marked completed.</w:t>
            </w:r>
          </w:p>
        </w:tc>
        <w:tc>
          <w:tcPr>
            <w:tcW w:w="3408" w:type="dxa"/>
          </w:tcPr>
          <w:p w14:paraId="72F16A6E" w14:textId="77777777" w:rsidR="00114289" w:rsidRDefault="00000000">
            <w:pPr>
              <w:spacing w:after="0"/>
            </w:pPr>
            <w:r>
              <w:rPr>
                <w:sz w:val="14"/>
              </w:rPr>
              <w:t>Only a tourist with a completed booking can submit one review for that booking; review moderation policy TBD.</w:t>
            </w:r>
          </w:p>
        </w:tc>
      </w:tr>
      <w:tr w:rsidR="00114289" w14:paraId="251365EB" w14:textId="77777777">
        <w:trPr>
          <w:jc w:val="center"/>
        </w:trPr>
        <w:tc>
          <w:tcPr>
            <w:tcW w:w="3408" w:type="dxa"/>
          </w:tcPr>
          <w:p w14:paraId="63B4FD63" w14:textId="77777777" w:rsidR="00114289" w:rsidRDefault="00000000">
            <w:pPr>
              <w:spacing w:after="0"/>
            </w:pPr>
            <w:r>
              <w:rPr>
                <w:sz w:val="14"/>
              </w:rPr>
              <w:t>FR-24 (Candidate)</w:t>
            </w:r>
          </w:p>
        </w:tc>
        <w:tc>
          <w:tcPr>
            <w:tcW w:w="3408" w:type="dxa"/>
          </w:tcPr>
          <w:p w14:paraId="31699C07" w14:textId="77777777" w:rsidR="00114289" w:rsidRDefault="00000000">
            <w:pPr>
              <w:spacing w:after="0"/>
            </w:pPr>
            <w:r>
              <w:rPr>
                <w:sz w:val="14"/>
              </w:rPr>
              <w:t>The system shall allow an authorized administrator to manage users, content, reports, and platform statistics.</w:t>
            </w:r>
          </w:p>
        </w:tc>
        <w:tc>
          <w:tcPr>
            <w:tcW w:w="3408" w:type="dxa"/>
          </w:tcPr>
          <w:p w14:paraId="3B9382F3" w14:textId="77777777" w:rsidR="00114289" w:rsidRDefault="00000000">
            <w:pPr>
              <w:spacing w:after="0"/>
            </w:pPr>
            <w:r>
              <w:rPr>
                <w:sz w:val="14"/>
              </w:rPr>
              <w:t>Access is role-restricted and administrator actions are recorded; exact functions and metrics TBD.</w:t>
            </w:r>
          </w:p>
        </w:tc>
      </w:tr>
      <w:tr w:rsidR="00114289" w14:paraId="02D25AC0" w14:textId="77777777">
        <w:trPr>
          <w:jc w:val="center"/>
        </w:trPr>
        <w:tc>
          <w:tcPr>
            <w:tcW w:w="3408" w:type="dxa"/>
          </w:tcPr>
          <w:p w14:paraId="7439A057" w14:textId="77777777" w:rsidR="00114289" w:rsidRDefault="00000000">
            <w:pPr>
              <w:spacing w:after="0"/>
            </w:pPr>
            <w:r>
              <w:rPr>
                <w:sz w:val="14"/>
              </w:rPr>
              <w:t>FR-25 (Candidate)</w:t>
            </w:r>
          </w:p>
        </w:tc>
        <w:tc>
          <w:tcPr>
            <w:tcW w:w="3408" w:type="dxa"/>
          </w:tcPr>
          <w:p w14:paraId="61C91DBE" w14:textId="77777777" w:rsidR="00114289" w:rsidRDefault="00000000">
            <w:pPr>
              <w:spacing w:after="0"/>
            </w:pPr>
            <w:r>
              <w:rPr>
                <w:sz w:val="14"/>
              </w:rPr>
              <w:t>The system shall allow account registration using a supported social identity provider if this feature is approved for launch.</w:t>
            </w:r>
          </w:p>
        </w:tc>
        <w:tc>
          <w:tcPr>
            <w:tcW w:w="3408" w:type="dxa"/>
          </w:tcPr>
          <w:p w14:paraId="7B86F0D7" w14:textId="77777777" w:rsidR="00114289" w:rsidRDefault="00000000">
            <w:pPr>
              <w:spacing w:after="0"/>
            </w:pPr>
            <w:r>
              <w:rPr>
                <w:sz w:val="14"/>
              </w:rPr>
              <w:t>When enabled, successful provider authentication creates or links an account under the approved account-linking rules.</w:t>
            </w:r>
          </w:p>
        </w:tc>
      </w:tr>
    </w:tbl>
    <w:p w14:paraId="5AF027ED" w14:textId="77777777" w:rsidR="00114289" w:rsidRDefault="00000000">
      <w:pPr>
        <w:pStyle w:val="Heading2"/>
      </w:pPr>
      <w:r>
        <w:t>Non-functional acceptance criteria</w:t>
      </w:r>
    </w:p>
    <w:tbl>
      <w:tblPr>
        <w:tblStyle w:val="TableGrid"/>
        <w:tblW w:w="0" w:type="auto"/>
        <w:jc w:val="center"/>
        <w:tblLook w:val="04A0" w:firstRow="1" w:lastRow="0" w:firstColumn="1" w:lastColumn="0" w:noHBand="0" w:noVBand="1"/>
      </w:tblPr>
      <w:tblGrid>
        <w:gridCol w:w="3408"/>
        <w:gridCol w:w="3408"/>
        <w:gridCol w:w="3408"/>
      </w:tblGrid>
      <w:tr w:rsidR="00114289" w14:paraId="0ED7E753" w14:textId="77777777">
        <w:trPr>
          <w:tblHeader/>
          <w:jc w:val="center"/>
        </w:trPr>
        <w:tc>
          <w:tcPr>
            <w:tcW w:w="3408" w:type="dxa"/>
          </w:tcPr>
          <w:p w14:paraId="4A38A76F" w14:textId="77777777" w:rsidR="00114289" w:rsidRDefault="00000000">
            <w:pPr>
              <w:spacing w:after="0"/>
            </w:pPr>
            <w:r>
              <w:rPr>
                <w:b/>
                <w:sz w:val="14"/>
              </w:rPr>
              <w:t>ID</w:t>
            </w:r>
          </w:p>
        </w:tc>
        <w:tc>
          <w:tcPr>
            <w:tcW w:w="3408" w:type="dxa"/>
          </w:tcPr>
          <w:p w14:paraId="7A7C3339" w14:textId="77777777" w:rsidR="00114289" w:rsidRDefault="00000000">
            <w:pPr>
              <w:spacing w:after="0"/>
            </w:pPr>
            <w:r>
              <w:rPr>
                <w:b/>
                <w:sz w:val="14"/>
              </w:rPr>
              <w:t>Requirement</w:t>
            </w:r>
          </w:p>
        </w:tc>
        <w:tc>
          <w:tcPr>
            <w:tcW w:w="3408" w:type="dxa"/>
          </w:tcPr>
          <w:p w14:paraId="09C6131D" w14:textId="77777777" w:rsidR="00114289" w:rsidRDefault="00000000">
            <w:pPr>
              <w:spacing w:after="0"/>
            </w:pPr>
            <w:r>
              <w:rPr>
                <w:b/>
                <w:sz w:val="14"/>
              </w:rPr>
              <w:t>Acceptance / open point</w:t>
            </w:r>
          </w:p>
        </w:tc>
      </w:tr>
      <w:tr w:rsidR="00114289" w14:paraId="4144AB95" w14:textId="77777777">
        <w:trPr>
          <w:jc w:val="center"/>
        </w:trPr>
        <w:tc>
          <w:tcPr>
            <w:tcW w:w="3408" w:type="dxa"/>
          </w:tcPr>
          <w:p w14:paraId="0BD21FF1" w14:textId="77777777" w:rsidR="00114289" w:rsidRDefault="00000000">
            <w:pPr>
              <w:spacing w:after="0"/>
            </w:pPr>
            <w:r>
              <w:rPr>
                <w:sz w:val="14"/>
              </w:rPr>
              <w:t>NFR-01</w:t>
            </w:r>
          </w:p>
        </w:tc>
        <w:tc>
          <w:tcPr>
            <w:tcW w:w="3408" w:type="dxa"/>
          </w:tcPr>
          <w:p w14:paraId="17200A4A" w14:textId="77777777" w:rsidR="00114289" w:rsidRDefault="00000000">
            <w:pPr>
              <w:spacing w:after="0"/>
            </w:pPr>
            <w:r>
              <w:rPr>
                <w:sz w:val="14"/>
              </w:rPr>
              <w:t>The system shall load general pages and profiles within 3 seconds for at least 95% of measured requests under the agreed test load.</w:t>
            </w:r>
          </w:p>
        </w:tc>
        <w:tc>
          <w:tcPr>
            <w:tcW w:w="3408" w:type="dxa"/>
          </w:tcPr>
          <w:p w14:paraId="43377307" w14:textId="77777777" w:rsidR="00114289" w:rsidRDefault="00000000">
            <w:pPr>
              <w:spacing w:after="0"/>
            </w:pPr>
            <w:r>
              <w:rPr>
                <w:sz w:val="14"/>
              </w:rPr>
              <w:t>Threshold set; test load TBD.</w:t>
            </w:r>
          </w:p>
        </w:tc>
      </w:tr>
      <w:tr w:rsidR="00114289" w14:paraId="79542FD9" w14:textId="77777777">
        <w:trPr>
          <w:jc w:val="center"/>
        </w:trPr>
        <w:tc>
          <w:tcPr>
            <w:tcW w:w="3408" w:type="dxa"/>
          </w:tcPr>
          <w:p w14:paraId="02775D62" w14:textId="77777777" w:rsidR="00114289" w:rsidRDefault="00000000">
            <w:pPr>
              <w:spacing w:after="0"/>
            </w:pPr>
            <w:r>
              <w:rPr>
                <w:sz w:val="14"/>
              </w:rPr>
              <w:t>NFR-02</w:t>
            </w:r>
          </w:p>
        </w:tc>
        <w:tc>
          <w:tcPr>
            <w:tcW w:w="3408" w:type="dxa"/>
          </w:tcPr>
          <w:p w14:paraId="38461B72" w14:textId="77777777" w:rsidR="00114289" w:rsidRDefault="00000000">
            <w:pPr>
              <w:spacing w:after="0"/>
            </w:pPr>
            <w:r>
              <w:rPr>
                <w:sz w:val="14"/>
              </w:rPr>
              <w:t>The system shall return filtered search results within 2 seconds under the agreed test load.</w:t>
            </w:r>
          </w:p>
        </w:tc>
        <w:tc>
          <w:tcPr>
            <w:tcW w:w="3408" w:type="dxa"/>
          </w:tcPr>
          <w:p w14:paraId="7497A9A6" w14:textId="77777777" w:rsidR="00114289" w:rsidRDefault="00000000">
            <w:pPr>
              <w:spacing w:after="0"/>
            </w:pPr>
            <w:r>
              <w:rPr>
                <w:sz w:val="14"/>
              </w:rPr>
              <w:t>Test load and percentile TBD.</w:t>
            </w:r>
          </w:p>
        </w:tc>
      </w:tr>
      <w:tr w:rsidR="00114289" w14:paraId="30A4447D" w14:textId="77777777">
        <w:trPr>
          <w:jc w:val="center"/>
        </w:trPr>
        <w:tc>
          <w:tcPr>
            <w:tcW w:w="3408" w:type="dxa"/>
          </w:tcPr>
          <w:p w14:paraId="2DBCA36D" w14:textId="77777777" w:rsidR="00114289" w:rsidRDefault="00000000">
            <w:pPr>
              <w:spacing w:after="0"/>
            </w:pPr>
            <w:r>
              <w:rPr>
                <w:sz w:val="14"/>
              </w:rPr>
              <w:t>NFR-03</w:t>
            </w:r>
          </w:p>
        </w:tc>
        <w:tc>
          <w:tcPr>
            <w:tcW w:w="3408" w:type="dxa"/>
          </w:tcPr>
          <w:p w14:paraId="38D64F5C" w14:textId="77777777" w:rsidR="00114289" w:rsidRDefault="00000000">
            <w:pPr>
              <w:spacing w:after="0"/>
            </w:pPr>
            <w:r>
              <w:rPr>
                <w:sz w:val="14"/>
              </w:rPr>
              <w:t>The system shall return AI host recommendations within 5 seconds for at least 95% of requests under the agreed test load.</w:t>
            </w:r>
          </w:p>
        </w:tc>
        <w:tc>
          <w:tcPr>
            <w:tcW w:w="3408" w:type="dxa"/>
          </w:tcPr>
          <w:p w14:paraId="10AF5032" w14:textId="77777777" w:rsidR="00114289" w:rsidRDefault="00000000">
            <w:pPr>
              <w:spacing w:after="0"/>
            </w:pPr>
            <w:r>
              <w:rPr>
                <w:sz w:val="14"/>
              </w:rPr>
              <w:t>Test load and measurement boundary TBD.</w:t>
            </w:r>
          </w:p>
        </w:tc>
      </w:tr>
      <w:tr w:rsidR="00114289" w14:paraId="4F36D99C" w14:textId="77777777">
        <w:trPr>
          <w:jc w:val="center"/>
        </w:trPr>
        <w:tc>
          <w:tcPr>
            <w:tcW w:w="3408" w:type="dxa"/>
          </w:tcPr>
          <w:p w14:paraId="28E43D56" w14:textId="77777777" w:rsidR="00114289" w:rsidRDefault="00000000">
            <w:pPr>
              <w:spacing w:after="0"/>
            </w:pPr>
            <w:r>
              <w:rPr>
                <w:sz w:val="14"/>
              </w:rPr>
              <w:t>NFR-04</w:t>
            </w:r>
          </w:p>
        </w:tc>
        <w:tc>
          <w:tcPr>
            <w:tcW w:w="3408" w:type="dxa"/>
          </w:tcPr>
          <w:p w14:paraId="5711E27C" w14:textId="77777777" w:rsidR="00114289" w:rsidRDefault="00000000">
            <w:pPr>
              <w:spacing w:after="0"/>
            </w:pPr>
            <w:r>
              <w:rPr>
                <w:sz w:val="14"/>
              </w:rPr>
              <w:t>The system shall return translation for messages shorter than 500 characters within 5 seconds for at least 95% of requests.</w:t>
            </w:r>
          </w:p>
        </w:tc>
        <w:tc>
          <w:tcPr>
            <w:tcW w:w="3408" w:type="dxa"/>
          </w:tcPr>
          <w:p w14:paraId="642A8B82" w14:textId="77777777" w:rsidR="00114289" w:rsidRDefault="00000000">
            <w:pPr>
              <w:spacing w:after="0"/>
            </w:pPr>
            <w:r>
              <w:rPr>
                <w:sz w:val="14"/>
              </w:rPr>
              <w:t>Language pairs, load, and external-service delay treatment TBD.</w:t>
            </w:r>
          </w:p>
        </w:tc>
      </w:tr>
      <w:tr w:rsidR="00114289" w14:paraId="68888908" w14:textId="77777777">
        <w:trPr>
          <w:jc w:val="center"/>
        </w:trPr>
        <w:tc>
          <w:tcPr>
            <w:tcW w:w="3408" w:type="dxa"/>
          </w:tcPr>
          <w:p w14:paraId="06471848" w14:textId="77777777" w:rsidR="00114289" w:rsidRDefault="00000000">
            <w:pPr>
              <w:spacing w:after="0"/>
            </w:pPr>
            <w:r>
              <w:rPr>
                <w:sz w:val="14"/>
              </w:rPr>
              <w:t>NFR-05</w:t>
            </w:r>
          </w:p>
        </w:tc>
        <w:tc>
          <w:tcPr>
            <w:tcW w:w="3408" w:type="dxa"/>
          </w:tcPr>
          <w:p w14:paraId="707B3721" w14:textId="77777777" w:rsidR="00114289" w:rsidRDefault="00000000">
            <w:pPr>
              <w:spacing w:after="0"/>
            </w:pPr>
            <w:r>
              <w:rPr>
                <w:sz w:val="14"/>
              </w:rPr>
              <w:t>The system shall achieve at least 99% monthly availability, excluding agreed maintenance windows.</w:t>
            </w:r>
          </w:p>
        </w:tc>
        <w:tc>
          <w:tcPr>
            <w:tcW w:w="3408" w:type="dxa"/>
          </w:tcPr>
          <w:p w14:paraId="41FED6F0" w14:textId="77777777" w:rsidR="00114289" w:rsidRDefault="00000000">
            <w:pPr>
              <w:spacing w:after="0"/>
            </w:pPr>
            <w:r>
              <w:rPr>
                <w:sz w:val="14"/>
              </w:rPr>
              <w:t>Measurement method and maintenance window TBD.</w:t>
            </w:r>
          </w:p>
        </w:tc>
      </w:tr>
      <w:tr w:rsidR="00114289" w14:paraId="637996E4" w14:textId="77777777">
        <w:trPr>
          <w:jc w:val="center"/>
        </w:trPr>
        <w:tc>
          <w:tcPr>
            <w:tcW w:w="3408" w:type="dxa"/>
          </w:tcPr>
          <w:p w14:paraId="58FDDB8F" w14:textId="77777777" w:rsidR="00114289" w:rsidRDefault="00000000">
            <w:pPr>
              <w:spacing w:after="0"/>
            </w:pPr>
            <w:r>
              <w:rPr>
                <w:sz w:val="14"/>
              </w:rPr>
              <w:t>NFR-06</w:t>
            </w:r>
          </w:p>
        </w:tc>
        <w:tc>
          <w:tcPr>
            <w:tcW w:w="3408" w:type="dxa"/>
          </w:tcPr>
          <w:p w14:paraId="1DDCED1F" w14:textId="77777777" w:rsidR="00114289" w:rsidRDefault="00000000">
            <w:pPr>
              <w:spacing w:after="0"/>
            </w:pPr>
            <w:r>
              <w:rPr>
                <w:sz w:val="14"/>
              </w:rPr>
              <w:t>The system shall support thousands of concurrent users without violating the agreed performance thresholds.</w:t>
            </w:r>
          </w:p>
        </w:tc>
        <w:tc>
          <w:tcPr>
            <w:tcW w:w="3408" w:type="dxa"/>
          </w:tcPr>
          <w:p w14:paraId="3F816E84" w14:textId="77777777" w:rsidR="00114289" w:rsidRDefault="00000000">
            <w:pPr>
              <w:spacing w:after="0"/>
            </w:pPr>
            <w:r>
              <w:rPr>
                <w:sz w:val="14"/>
              </w:rPr>
              <w:t>“Thousands” and workload mix must be quantified before acceptance.</w:t>
            </w:r>
          </w:p>
        </w:tc>
      </w:tr>
      <w:tr w:rsidR="00114289" w14:paraId="5A01D000" w14:textId="77777777">
        <w:trPr>
          <w:jc w:val="center"/>
        </w:trPr>
        <w:tc>
          <w:tcPr>
            <w:tcW w:w="3408" w:type="dxa"/>
          </w:tcPr>
          <w:p w14:paraId="4A9E99F8" w14:textId="77777777" w:rsidR="00114289" w:rsidRDefault="00000000">
            <w:pPr>
              <w:spacing w:after="0"/>
            </w:pPr>
            <w:r>
              <w:rPr>
                <w:sz w:val="14"/>
              </w:rPr>
              <w:t>NFR-07</w:t>
            </w:r>
          </w:p>
        </w:tc>
        <w:tc>
          <w:tcPr>
            <w:tcW w:w="3408" w:type="dxa"/>
          </w:tcPr>
          <w:p w14:paraId="4185A393" w14:textId="77777777" w:rsidR="00114289" w:rsidRDefault="00000000">
            <w:pPr>
              <w:spacing w:after="0"/>
            </w:pPr>
            <w:r>
              <w:rPr>
                <w:sz w:val="14"/>
              </w:rPr>
              <w:t>In a moderated usability test with six first-time tourists, at least five shall find a host and submit a booking request without assistance.</w:t>
            </w:r>
          </w:p>
        </w:tc>
        <w:tc>
          <w:tcPr>
            <w:tcW w:w="3408" w:type="dxa"/>
          </w:tcPr>
          <w:p w14:paraId="3EE10822" w14:textId="77777777" w:rsidR="00114289" w:rsidRDefault="00000000">
            <w:pPr>
              <w:spacing w:after="0"/>
            </w:pPr>
            <w:r>
              <w:rPr>
                <w:sz w:val="14"/>
              </w:rPr>
              <w:t>Test script, locale, and whether payment is included must be agreed.</w:t>
            </w:r>
          </w:p>
        </w:tc>
      </w:tr>
      <w:tr w:rsidR="00114289" w14:paraId="4BCEBD85" w14:textId="77777777">
        <w:trPr>
          <w:jc w:val="center"/>
        </w:trPr>
        <w:tc>
          <w:tcPr>
            <w:tcW w:w="3408" w:type="dxa"/>
          </w:tcPr>
          <w:p w14:paraId="12956D10" w14:textId="77777777" w:rsidR="00114289" w:rsidRDefault="00000000">
            <w:pPr>
              <w:spacing w:after="0"/>
            </w:pPr>
            <w:r>
              <w:rPr>
                <w:sz w:val="14"/>
              </w:rPr>
              <w:t>NFR-08</w:t>
            </w:r>
          </w:p>
        </w:tc>
        <w:tc>
          <w:tcPr>
            <w:tcW w:w="3408" w:type="dxa"/>
          </w:tcPr>
          <w:p w14:paraId="0985C938" w14:textId="77777777" w:rsidR="00114289" w:rsidRDefault="00000000">
            <w:pPr>
              <w:spacing w:after="0"/>
            </w:pPr>
            <w:r>
              <w:rPr>
                <w:sz w:val="14"/>
              </w:rPr>
              <w:t>The user-facing web and mobile experiences shall conform to WCAG 2.2 Level AA for applicable content and interaction flows.</w:t>
            </w:r>
          </w:p>
        </w:tc>
        <w:tc>
          <w:tcPr>
            <w:tcW w:w="3408" w:type="dxa"/>
          </w:tcPr>
          <w:p w14:paraId="6C852AFB" w14:textId="77777777" w:rsidR="00114289" w:rsidRDefault="00000000">
            <w:pPr>
              <w:spacing w:after="0"/>
            </w:pPr>
            <w:r>
              <w:rPr>
                <w:sz w:val="14"/>
              </w:rPr>
              <w:t>Conformance assessment method and native-mobile mapping TBD.</w:t>
            </w:r>
          </w:p>
        </w:tc>
      </w:tr>
      <w:tr w:rsidR="00114289" w14:paraId="75499103" w14:textId="77777777">
        <w:trPr>
          <w:jc w:val="center"/>
        </w:trPr>
        <w:tc>
          <w:tcPr>
            <w:tcW w:w="3408" w:type="dxa"/>
          </w:tcPr>
          <w:p w14:paraId="5549652A" w14:textId="77777777" w:rsidR="00114289" w:rsidRDefault="00000000">
            <w:pPr>
              <w:spacing w:after="0"/>
            </w:pPr>
            <w:r>
              <w:rPr>
                <w:sz w:val="14"/>
              </w:rPr>
              <w:t>NFR-09</w:t>
            </w:r>
          </w:p>
        </w:tc>
        <w:tc>
          <w:tcPr>
            <w:tcW w:w="3408" w:type="dxa"/>
          </w:tcPr>
          <w:p w14:paraId="7BBAF1E4" w14:textId="77777777" w:rsidR="00114289" w:rsidRDefault="00000000">
            <w:pPr>
              <w:spacing w:after="0"/>
            </w:pPr>
            <w:r>
              <w:rPr>
                <w:sz w:val="14"/>
              </w:rPr>
              <w:t>The system shall protect data in transit using current secure transport and shall store passwords using a salted, adaptive one-way password hash.</w:t>
            </w:r>
          </w:p>
        </w:tc>
        <w:tc>
          <w:tcPr>
            <w:tcW w:w="3408" w:type="dxa"/>
          </w:tcPr>
          <w:p w14:paraId="4DDEBEC6" w14:textId="77777777" w:rsidR="00114289" w:rsidRDefault="00000000">
            <w:pPr>
              <w:spacing w:after="0"/>
            </w:pPr>
            <w:r>
              <w:rPr>
                <w:sz w:val="14"/>
              </w:rPr>
              <w:t>Confirm accepted protocol and password-hashing policy with security owner.</w:t>
            </w:r>
          </w:p>
        </w:tc>
      </w:tr>
      <w:tr w:rsidR="00114289" w14:paraId="1BB6915D" w14:textId="77777777">
        <w:trPr>
          <w:jc w:val="center"/>
        </w:trPr>
        <w:tc>
          <w:tcPr>
            <w:tcW w:w="3408" w:type="dxa"/>
          </w:tcPr>
          <w:p w14:paraId="224D0D30" w14:textId="77777777" w:rsidR="00114289" w:rsidRDefault="00000000">
            <w:pPr>
              <w:spacing w:after="0"/>
            </w:pPr>
            <w:r>
              <w:rPr>
                <w:sz w:val="14"/>
              </w:rPr>
              <w:t>NFR-10</w:t>
            </w:r>
          </w:p>
        </w:tc>
        <w:tc>
          <w:tcPr>
            <w:tcW w:w="3408" w:type="dxa"/>
          </w:tcPr>
          <w:p w14:paraId="00FFAFE6" w14:textId="77777777" w:rsidR="00114289" w:rsidRDefault="00000000">
            <w:pPr>
              <w:spacing w:after="0"/>
            </w:pPr>
            <w:r>
              <w:rPr>
                <w:sz w:val="14"/>
              </w:rPr>
              <w:t>The system shall enforce role-based access so users can access only data and actions authorized for their role.</w:t>
            </w:r>
          </w:p>
        </w:tc>
        <w:tc>
          <w:tcPr>
            <w:tcW w:w="3408" w:type="dxa"/>
          </w:tcPr>
          <w:p w14:paraId="6C0BCCA4" w14:textId="77777777" w:rsidR="00114289" w:rsidRDefault="00000000">
            <w:pPr>
              <w:spacing w:after="0"/>
            </w:pPr>
            <w:r>
              <w:rPr>
                <w:sz w:val="14"/>
              </w:rPr>
              <w:t>Role/action matrix required.</w:t>
            </w:r>
          </w:p>
        </w:tc>
      </w:tr>
      <w:tr w:rsidR="00114289" w14:paraId="5A524898" w14:textId="77777777">
        <w:trPr>
          <w:jc w:val="center"/>
        </w:trPr>
        <w:tc>
          <w:tcPr>
            <w:tcW w:w="3408" w:type="dxa"/>
          </w:tcPr>
          <w:p w14:paraId="45F35D73" w14:textId="77777777" w:rsidR="00114289" w:rsidRDefault="00000000">
            <w:pPr>
              <w:spacing w:after="0"/>
            </w:pPr>
            <w:r>
              <w:rPr>
                <w:sz w:val="14"/>
              </w:rPr>
              <w:t>NFR-11</w:t>
            </w:r>
          </w:p>
        </w:tc>
        <w:tc>
          <w:tcPr>
            <w:tcW w:w="3408" w:type="dxa"/>
          </w:tcPr>
          <w:p w14:paraId="2454D541" w14:textId="77777777" w:rsidR="00114289" w:rsidRDefault="00000000">
            <w:pPr>
              <w:spacing w:after="0"/>
            </w:pPr>
            <w:r>
              <w:rPr>
                <w:sz w:val="14"/>
              </w:rPr>
              <w:t>The system shall not store payment card numbers or card security codes.</w:t>
            </w:r>
          </w:p>
        </w:tc>
        <w:tc>
          <w:tcPr>
            <w:tcW w:w="3408" w:type="dxa"/>
          </w:tcPr>
          <w:p w14:paraId="6585D53C" w14:textId="77777777" w:rsidR="00114289" w:rsidRDefault="00000000">
            <w:pPr>
              <w:spacing w:after="0"/>
            </w:pPr>
            <w:r>
              <w:rPr>
                <w:sz w:val="14"/>
              </w:rPr>
              <w:t>Payment provider token/reference handling must be specified.</w:t>
            </w:r>
          </w:p>
        </w:tc>
      </w:tr>
      <w:tr w:rsidR="00114289" w14:paraId="23F1525F" w14:textId="77777777">
        <w:trPr>
          <w:jc w:val="center"/>
        </w:trPr>
        <w:tc>
          <w:tcPr>
            <w:tcW w:w="3408" w:type="dxa"/>
          </w:tcPr>
          <w:p w14:paraId="21B7DB58" w14:textId="77777777" w:rsidR="00114289" w:rsidRDefault="00000000">
            <w:pPr>
              <w:spacing w:after="0"/>
            </w:pPr>
            <w:r>
              <w:rPr>
                <w:sz w:val="14"/>
              </w:rPr>
              <w:t>NFR-12</w:t>
            </w:r>
          </w:p>
        </w:tc>
        <w:tc>
          <w:tcPr>
            <w:tcW w:w="3408" w:type="dxa"/>
          </w:tcPr>
          <w:p w14:paraId="25667691" w14:textId="77777777" w:rsidR="00114289" w:rsidRDefault="00000000">
            <w:pPr>
              <w:spacing w:after="0"/>
            </w:pPr>
            <w:r>
              <w:rPr>
                <w:sz w:val="14"/>
              </w:rPr>
              <w:t>The system shall collect and expose only the personal data needed for the approved user journeys and apply the approved profile visibility settings.</w:t>
            </w:r>
          </w:p>
        </w:tc>
        <w:tc>
          <w:tcPr>
            <w:tcW w:w="3408" w:type="dxa"/>
          </w:tcPr>
          <w:p w14:paraId="66DF69F9" w14:textId="77777777" w:rsidR="00114289" w:rsidRDefault="00000000">
            <w:pPr>
              <w:spacing w:after="0"/>
            </w:pPr>
            <w:r>
              <w:rPr>
                <w:sz w:val="14"/>
              </w:rPr>
              <w:t>Data inventory, retention, deletion, and legal basis TBD.</w:t>
            </w:r>
          </w:p>
        </w:tc>
      </w:tr>
      <w:tr w:rsidR="00114289" w14:paraId="4E85DD9D" w14:textId="77777777">
        <w:trPr>
          <w:jc w:val="center"/>
        </w:trPr>
        <w:tc>
          <w:tcPr>
            <w:tcW w:w="3408" w:type="dxa"/>
          </w:tcPr>
          <w:p w14:paraId="7BF1C2FA" w14:textId="77777777" w:rsidR="00114289" w:rsidRDefault="00000000">
            <w:pPr>
              <w:spacing w:after="0"/>
            </w:pPr>
            <w:r>
              <w:rPr>
                <w:sz w:val="14"/>
              </w:rPr>
              <w:t>NFR-13</w:t>
            </w:r>
          </w:p>
        </w:tc>
        <w:tc>
          <w:tcPr>
            <w:tcW w:w="3408" w:type="dxa"/>
          </w:tcPr>
          <w:p w14:paraId="04D1E111" w14:textId="77777777" w:rsidR="00114289" w:rsidRDefault="00000000">
            <w:pPr>
              <w:spacing w:after="0"/>
            </w:pPr>
            <w:r>
              <w:rPr>
                <w:sz w:val="14"/>
              </w:rPr>
              <w:t>The system shall preserve booking and payment records through service failures and prevent booking/payment status inconsistencies.</w:t>
            </w:r>
          </w:p>
        </w:tc>
        <w:tc>
          <w:tcPr>
            <w:tcW w:w="3408" w:type="dxa"/>
          </w:tcPr>
          <w:p w14:paraId="02B4008D" w14:textId="77777777" w:rsidR="00114289" w:rsidRDefault="00000000">
            <w:pPr>
              <w:spacing w:after="0"/>
            </w:pPr>
            <w:r>
              <w:rPr>
                <w:sz w:val="14"/>
              </w:rPr>
              <w:t>Recovery behavior and consistency rules need detailed acceptance tests.</w:t>
            </w:r>
          </w:p>
        </w:tc>
      </w:tr>
      <w:tr w:rsidR="00114289" w14:paraId="1F401EA5" w14:textId="77777777">
        <w:trPr>
          <w:jc w:val="center"/>
        </w:trPr>
        <w:tc>
          <w:tcPr>
            <w:tcW w:w="3408" w:type="dxa"/>
          </w:tcPr>
          <w:p w14:paraId="0093B951" w14:textId="77777777" w:rsidR="00114289" w:rsidRDefault="00000000">
            <w:pPr>
              <w:spacing w:after="0"/>
            </w:pPr>
            <w:r>
              <w:rPr>
                <w:sz w:val="14"/>
              </w:rPr>
              <w:t>NFR-14</w:t>
            </w:r>
          </w:p>
        </w:tc>
        <w:tc>
          <w:tcPr>
            <w:tcW w:w="3408" w:type="dxa"/>
          </w:tcPr>
          <w:p w14:paraId="3E390469" w14:textId="77777777" w:rsidR="00114289" w:rsidRDefault="00000000">
            <w:pPr>
              <w:spacing w:after="0"/>
            </w:pPr>
            <w:r>
              <w:rPr>
                <w:sz w:val="14"/>
              </w:rPr>
              <w:t>The system shall prevent concurrent booking requests from creating duplicate or overlapping confirmed reservations.</w:t>
            </w:r>
          </w:p>
        </w:tc>
        <w:tc>
          <w:tcPr>
            <w:tcW w:w="3408" w:type="dxa"/>
          </w:tcPr>
          <w:p w14:paraId="2C6AFB86" w14:textId="77777777" w:rsidR="00114289" w:rsidRDefault="00000000">
            <w:pPr>
              <w:spacing w:after="0"/>
            </w:pPr>
            <w:r>
              <w:rPr>
                <w:sz w:val="14"/>
              </w:rPr>
              <w:t>Concurrency test conditions and time-zone rule TBD.</w:t>
            </w:r>
          </w:p>
        </w:tc>
      </w:tr>
      <w:tr w:rsidR="00114289" w14:paraId="3E1989D1" w14:textId="77777777">
        <w:trPr>
          <w:jc w:val="center"/>
        </w:trPr>
        <w:tc>
          <w:tcPr>
            <w:tcW w:w="3408" w:type="dxa"/>
          </w:tcPr>
          <w:p w14:paraId="79E4670C" w14:textId="77777777" w:rsidR="00114289" w:rsidRDefault="00000000">
            <w:pPr>
              <w:spacing w:after="0"/>
            </w:pPr>
            <w:r>
              <w:rPr>
                <w:sz w:val="14"/>
              </w:rPr>
              <w:t>NFR-15</w:t>
            </w:r>
          </w:p>
        </w:tc>
        <w:tc>
          <w:tcPr>
            <w:tcW w:w="3408" w:type="dxa"/>
          </w:tcPr>
          <w:p w14:paraId="4A521FA9" w14:textId="77777777" w:rsidR="00114289" w:rsidRDefault="00000000">
            <w:pPr>
              <w:spacing w:after="0"/>
            </w:pPr>
            <w:r>
              <w:rPr>
                <w:sz w:val="14"/>
              </w:rPr>
              <w:t>The system shall create daily backups and support recovery to agreed recovery point and recovery time objectives.</w:t>
            </w:r>
          </w:p>
        </w:tc>
        <w:tc>
          <w:tcPr>
            <w:tcW w:w="3408" w:type="dxa"/>
          </w:tcPr>
          <w:p w14:paraId="4B956A3D" w14:textId="77777777" w:rsidR="00114289" w:rsidRDefault="00000000">
            <w:pPr>
              <w:spacing w:after="0"/>
            </w:pPr>
            <w:r>
              <w:rPr>
                <w:sz w:val="14"/>
              </w:rPr>
              <w:t>RPO and RTO are not specified.</w:t>
            </w:r>
          </w:p>
        </w:tc>
      </w:tr>
      <w:tr w:rsidR="00114289" w14:paraId="79F40408" w14:textId="77777777">
        <w:trPr>
          <w:jc w:val="center"/>
        </w:trPr>
        <w:tc>
          <w:tcPr>
            <w:tcW w:w="3408" w:type="dxa"/>
          </w:tcPr>
          <w:p w14:paraId="74C8E0BA" w14:textId="77777777" w:rsidR="00114289" w:rsidRDefault="00000000">
            <w:pPr>
              <w:spacing w:after="0"/>
            </w:pPr>
            <w:r>
              <w:rPr>
                <w:sz w:val="14"/>
              </w:rPr>
              <w:t>NFR-16</w:t>
            </w:r>
          </w:p>
        </w:tc>
        <w:tc>
          <w:tcPr>
            <w:tcW w:w="3408" w:type="dxa"/>
          </w:tcPr>
          <w:p w14:paraId="59623C8D" w14:textId="77777777" w:rsidR="00114289" w:rsidRDefault="00000000">
            <w:pPr>
              <w:spacing w:after="0"/>
            </w:pPr>
            <w:r>
              <w:rPr>
                <w:sz w:val="14"/>
              </w:rPr>
              <w:t>The system shall support Android, iOS, and modern web browsers.</w:t>
            </w:r>
          </w:p>
        </w:tc>
        <w:tc>
          <w:tcPr>
            <w:tcW w:w="3408" w:type="dxa"/>
          </w:tcPr>
          <w:p w14:paraId="28B9C62A" w14:textId="77777777" w:rsidR="00114289" w:rsidRDefault="00000000">
            <w:pPr>
              <w:spacing w:after="0"/>
            </w:pPr>
            <w:r>
              <w:rPr>
                <w:sz w:val="14"/>
              </w:rPr>
              <w:t>Minimum operating-system and browser versions TBD.</w:t>
            </w:r>
          </w:p>
        </w:tc>
      </w:tr>
      <w:tr w:rsidR="00114289" w14:paraId="65E445D4" w14:textId="77777777">
        <w:trPr>
          <w:jc w:val="center"/>
        </w:trPr>
        <w:tc>
          <w:tcPr>
            <w:tcW w:w="3408" w:type="dxa"/>
          </w:tcPr>
          <w:p w14:paraId="214BB1C0" w14:textId="77777777" w:rsidR="00114289" w:rsidRDefault="00000000">
            <w:pPr>
              <w:spacing w:after="0"/>
            </w:pPr>
            <w:r>
              <w:rPr>
                <w:sz w:val="14"/>
              </w:rPr>
              <w:t>NFR-17</w:t>
            </w:r>
          </w:p>
        </w:tc>
        <w:tc>
          <w:tcPr>
            <w:tcW w:w="3408" w:type="dxa"/>
          </w:tcPr>
          <w:p w14:paraId="6FEEDC8D" w14:textId="77777777" w:rsidR="00114289" w:rsidRDefault="00000000">
            <w:pPr>
              <w:spacing w:after="0"/>
            </w:pPr>
            <w:r>
              <w:rPr>
                <w:sz w:val="14"/>
              </w:rPr>
              <w:t>The system shall be organized so that user management, booking, payments, messaging, and recommendation capabilities can be maintained independently.</w:t>
            </w:r>
          </w:p>
        </w:tc>
        <w:tc>
          <w:tcPr>
            <w:tcW w:w="3408" w:type="dxa"/>
          </w:tcPr>
          <w:p w14:paraId="39900A34" w14:textId="77777777" w:rsidR="00114289" w:rsidRDefault="00000000">
            <w:pPr>
              <w:spacing w:after="0"/>
            </w:pPr>
            <w:r>
              <w:rPr>
                <w:sz w:val="14"/>
              </w:rPr>
              <w:t>This is a quality goal; measurable maintainability thresholds TBD.</w:t>
            </w:r>
          </w:p>
        </w:tc>
      </w:tr>
      <w:tr w:rsidR="00114289" w14:paraId="157D3D71" w14:textId="77777777">
        <w:trPr>
          <w:jc w:val="center"/>
        </w:trPr>
        <w:tc>
          <w:tcPr>
            <w:tcW w:w="3408" w:type="dxa"/>
          </w:tcPr>
          <w:p w14:paraId="0157C729" w14:textId="77777777" w:rsidR="00114289" w:rsidRDefault="00000000">
            <w:pPr>
              <w:spacing w:after="0"/>
            </w:pPr>
            <w:r>
              <w:rPr>
                <w:sz w:val="14"/>
              </w:rPr>
              <w:t>NFR-18</w:t>
            </w:r>
          </w:p>
        </w:tc>
        <w:tc>
          <w:tcPr>
            <w:tcW w:w="3408" w:type="dxa"/>
          </w:tcPr>
          <w:p w14:paraId="1F802E03" w14:textId="77777777" w:rsidR="00114289" w:rsidRDefault="00000000">
            <w:pPr>
              <w:spacing w:after="0"/>
            </w:pPr>
            <w:r>
              <w:rPr>
                <w:sz w:val="14"/>
              </w:rPr>
              <w:t>The system shall provide user-facing content in English, Arabic, and French at initial launch, including appropriate right-to-left presentation for Arabic.</w:t>
            </w:r>
          </w:p>
        </w:tc>
        <w:tc>
          <w:tcPr>
            <w:tcW w:w="3408" w:type="dxa"/>
          </w:tcPr>
          <w:p w14:paraId="1371F2D3" w14:textId="77777777" w:rsidR="00114289" w:rsidRDefault="00000000">
            <w:pPr>
              <w:spacing w:after="0"/>
            </w:pPr>
            <w:r>
              <w:rPr>
                <w:sz w:val="14"/>
              </w:rPr>
              <w:t>Translation ownership, coverage, and locale formats TBD.</w:t>
            </w:r>
          </w:p>
        </w:tc>
      </w:tr>
      <w:tr w:rsidR="00114289" w14:paraId="2F627119" w14:textId="77777777">
        <w:trPr>
          <w:jc w:val="center"/>
        </w:trPr>
        <w:tc>
          <w:tcPr>
            <w:tcW w:w="3408" w:type="dxa"/>
          </w:tcPr>
          <w:p w14:paraId="00AADD67" w14:textId="77777777" w:rsidR="00114289" w:rsidRDefault="00000000">
            <w:pPr>
              <w:spacing w:after="0"/>
            </w:pPr>
            <w:r>
              <w:rPr>
                <w:sz w:val="14"/>
              </w:rPr>
              <w:t>NFR-19</w:t>
            </w:r>
          </w:p>
        </w:tc>
        <w:tc>
          <w:tcPr>
            <w:tcW w:w="3408" w:type="dxa"/>
          </w:tcPr>
          <w:p w14:paraId="35FC5CDF" w14:textId="77777777" w:rsidR="00114289" w:rsidRDefault="00000000">
            <w:pPr>
              <w:spacing w:after="0"/>
            </w:pPr>
            <w:r>
              <w:rPr>
                <w:sz w:val="14"/>
              </w:rPr>
              <w:t>The system shall record administrator verification decisions and material account, booking, and payment-status changes with actor and timestamp.</w:t>
            </w:r>
          </w:p>
        </w:tc>
        <w:tc>
          <w:tcPr>
            <w:tcW w:w="3408" w:type="dxa"/>
          </w:tcPr>
          <w:p w14:paraId="2D83ABCC" w14:textId="77777777" w:rsidR="00114289" w:rsidRDefault="00000000">
            <w:pPr>
              <w:spacing w:after="0"/>
            </w:pPr>
            <w:r>
              <w:rPr>
                <w:sz w:val="14"/>
              </w:rPr>
              <w:t>Retention and access policy TBD.</w:t>
            </w:r>
          </w:p>
        </w:tc>
      </w:tr>
      <w:tr w:rsidR="00114289" w14:paraId="26CD45C8" w14:textId="77777777">
        <w:trPr>
          <w:jc w:val="center"/>
        </w:trPr>
        <w:tc>
          <w:tcPr>
            <w:tcW w:w="3408" w:type="dxa"/>
          </w:tcPr>
          <w:p w14:paraId="6E99AA90" w14:textId="77777777" w:rsidR="00114289" w:rsidRDefault="00000000">
            <w:pPr>
              <w:spacing w:after="0"/>
            </w:pPr>
            <w:r>
              <w:rPr>
                <w:sz w:val="14"/>
              </w:rPr>
              <w:t>NFR-20</w:t>
            </w:r>
          </w:p>
        </w:tc>
        <w:tc>
          <w:tcPr>
            <w:tcW w:w="3408" w:type="dxa"/>
          </w:tcPr>
          <w:p w14:paraId="18315864" w14:textId="77777777" w:rsidR="00114289" w:rsidRDefault="00000000">
            <w:pPr>
              <w:spacing w:after="0"/>
            </w:pPr>
            <w:r>
              <w:rPr>
                <w:sz w:val="14"/>
              </w:rPr>
              <w:t>If payment or translation services are unavailable or return an error, the system shall present a clear status and avoid treating an incomplete operation as successful.</w:t>
            </w:r>
          </w:p>
        </w:tc>
        <w:tc>
          <w:tcPr>
            <w:tcW w:w="3408" w:type="dxa"/>
          </w:tcPr>
          <w:p w14:paraId="3818B465" w14:textId="77777777" w:rsidR="00114289" w:rsidRDefault="00000000">
            <w:pPr>
              <w:spacing w:after="0"/>
            </w:pPr>
            <w:r>
              <w:rPr>
                <w:sz w:val="14"/>
              </w:rPr>
              <w:t>Retry, timeout, and user recovery behavior TBD.</w:t>
            </w:r>
          </w:p>
        </w:tc>
      </w:tr>
      <w:tr w:rsidR="00114289" w14:paraId="468A7EFF" w14:textId="77777777">
        <w:trPr>
          <w:jc w:val="center"/>
        </w:trPr>
        <w:tc>
          <w:tcPr>
            <w:tcW w:w="3408" w:type="dxa"/>
          </w:tcPr>
          <w:p w14:paraId="2BFAE140" w14:textId="77777777" w:rsidR="00114289" w:rsidRDefault="00000000">
            <w:pPr>
              <w:spacing w:after="0"/>
            </w:pPr>
            <w:r>
              <w:rPr>
                <w:sz w:val="14"/>
              </w:rPr>
              <w:t>NFR-21</w:t>
            </w:r>
          </w:p>
        </w:tc>
        <w:tc>
          <w:tcPr>
            <w:tcW w:w="3408" w:type="dxa"/>
          </w:tcPr>
          <w:p w14:paraId="52A014B0" w14:textId="77777777" w:rsidR="00114289" w:rsidRDefault="00000000">
            <w:pPr>
              <w:spacing w:after="0"/>
            </w:pPr>
            <w:r>
              <w:rPr>
                <w:sz w:val="14"/>
              </w:rPr>
              <w:t>The system shall meet applicable privacy, consumer protection, payment, accessibility, and tourism-related obligations in the jurisdictions where it operates.</w:t>
            </w:r>
          </w:p>
        </w:tc>
        <w:tc>
          <w:tcPr>
            <w:tcW w:w="3408" w:type="dxa"/>
          </w:tcPr>
          <w:p w14:paraId="624685DE" w14:textId="77777777" w:rsidR="00114289" w:rsidRDefault="00000000">
            <w:pPr>
              <w:spacing w:after="0"/>
            </w:pPr>
            <w:r>
              <w:rPr>
                <w:sz w:val="14"/>
              </w:rPr>
              <w:t>Jurisdictions and named obligations require legal review.</w:t>
            </w:r>
          </w:p>
        </w:tc>
      </w:tr>
    </w:tbl>
    <w:p w14:paraId="4A36E550" w14:textId="77777777" w:rsidR="00E1539A" w:rsidRDefault="0073253D">
      <w:pPr>
        <w:pStyle w:val="Heading1"/>
      </w:pPr>
      <w:r>
        <w:lastRenderedPageBreak/>
        <w:t>18. Requirements Traceability Matrix</w:t>
      </w:r>
    </w:p>
    <w:p w14:paraId="3707FE63" w14:textId="77777777" w:rsidR="00114289" w:rsidRDefault="00000000">
      <w:pPr>
        <w:spacing w:after="40"/>
      </w:pPr>
      <w:r>
        <w:rPr>
          <w:sz w:val="17"/>
        </w:rPr>
        <w:t>Requirement IDs and acceptance criteria are sourced from Ahla Fr and NFR.docx. Proposed component/API/UI/test mappings below are implementation aids; they do not change requirement priority.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14289" w14:paraId="0DC25320" w14:textId="77777777">
        <w:trPr>
          <w:tblHeader/>
          <w:jc w:val="center"/>
        </w:trPr>
        <w:tc>
          <w:tcPr>
            <w:tcW w:w="1704" w:type="dxa"/>
          </w:tcPr>
          <w:p w14:paraId="48B6EB04" w14:textId="77777777" w:rsidR="00114289" w:rsidRDefault="00000000">
            <w:pPr>
              <w:spacing w:after="0"/>
            </w:pPr>
            <w:r>
              <w:rPr>
                <w:b/>
                <w:sz w:val="13"/>
              </w:rPr>
              <w:t>Requirement</w:t>
            </w:r>
          </w:p>
        </w:tc>
        <w:tc>
          <w:tcPr>
            <w:tcW w:w="1704" w:type="dxa"/>
          </w:tcPr>
          <w:p w14:paraId="2C62C422" w14:textId="77777777" w:rsidR="00114289" w:rsidRDefault="00000000">
            <w:pPr>
              <w:spacing w:after="0"/>
            </w:pPr>
            <w:r>
              <w:rPr>
                <w:b/>
                <w:sz w:val="13"/>
              </w:rPr>
              <w:t>Specification</w:t>
            </w:r>
          </w:p>
        </w:tc>
        <w:tc>
          <w:tcPr>
            <w:tcW w:w="1704" w:type="dxa"/>
          </w:tcPr>
          <w:p w14:paraId="640B115C" w14:textId="77777777" w:rsidR="00114289" w:rsidRDefault="00000000">
            <w:pPr>
              <w:spacing w:after="0"/>
            </w:pPr>
            <w:r>
              <w:rPr>
                <w:b/>
                <w:sz w:val="13"/>
              </w:rPr>
              <w:t>Component</w:t>
            </w:r>
          </w:p>
        </w:tc>
        <w:tc>
          <w:tcPr>
            <w:tcW w:w="1704" w:type="dxa"/>
          </w:tcPr>
          <w:p w14:paraId="17A5DB6E" w14:textId="77777777" w:rsidR="00114289" w:rsidRDefault="00000000">
            <w:pPr>
              <w:spacing w:after="0"/>
            </w:pPr>
            <w:r>
              <w:rPr>
                <w:b/>
                <w:sz w:val="13"/>
              </w:rPr>
              <w:t>API/UI</w:t>
            </w:r>
          </w:p>
        </w:tc>
        <w:tc>
          <w:tcPr>
            <w:tcW w:w="1704" w:type="dxa"/>
          </w:tcPr>
          <w:p w14:paraId="50DFB8BE" w14:textId="77777777" w:rsidR="00114289" w:rsidRDefault="00000000">
            <w:pPr>
              <w:spacing w:after="0"/>
            </w:pPr>
            <w:r>
              <w:rPr>
                <w:b/>
                <w:sz w:val="13"/>
              </w:rPr>
              <w:t>Test case</w:t>
            </w:r>
          </w:p>
        </w:tc>
        <w:tc>
          <w:tcPr>
            <w:tcW w:w="1704" w:type="dxa"/>
          </w:tcPr>
          <w:p w14:paraId="31BF2A30" w14:textId="77777777" w:rsidR="00114289" w:rsidRDefault="00000000">
            <w:pPr>
              <w:spacing w:after="0"/>
            </w:pPr>
            <w:r>
              <w:rPr>
                <w:b/>
                <w:sz w:val="13"/>
              </w:rPr>
              <w:t>Acceptance criterion</w:t>
            </w:r>
          </w:p>
        </w:tc>
      </w:tr>
      <w:tr w:rsidR="00114289" w14:paraId="352DDF63" w14:textId="77777777">
        <w:trPr>
          <w:jc w:val="center"/>
        </w:trPr>
        <w:tc>
          <w:tcPr>
            <w:tcW w:w="1704" w:type="dxa"/>
          </w:tcPr>
          <w:p w14:paraId="72FBA460" w14:textId="77777777" w:rsidR="00114289" w:rsidRDefault="00000000">
            <w:pPr>
              <w:spacing w:after="0"/>
            </w:pPr>
            <w:r>
              <w:rPr>
                <w:sz w:val="13"/>
              </w:rPr>
              <w:t>FR-01 Must</w:t>
            </w:r>
          </w:p>
        </w:tc>
        <w:tc>
          <w:tcPr>
            <w:tcW w:w="1704" w:type="dxa"/>
          </w:tcPr>
          <w:p w14:paraId="3ADDE818" w14:textId="77777777" w:rsidR="00114289" w:rsidRDefault="00000000">
            <w:pPr>
              <w:spacing w:after="0"/>
            </w:pPr>
            <w:r>
              <w:rPr>
                <w:sz w:val="13"/>
              </w:rPr>
              <w:t>The system shall allow a tourist or host to register an account using an email address and password.</w:t>
            </w:r>
          </w:p>
        </w:tc>
        <w:tc>
          <w:tcPr>
            <w:tcW w:w="1704" w:type="dxa"/>
          </w:tcPr>
          <w:p w14:paraId="6E1DA5E0" w14:textId="77777777" w:rsidR="00114289" w:rsidRDefault="00000000">
            <w:pPr>
              <w:spacing w:after="0"/>
            </w:pPr>
            <w:r>
              <w:rPr>
                <w:sz w:val="13"/>
              </w:rPr>
              <w:t>Account service</w:t>
            </w:r>
          </w:p>
        </w:tc>
        <w:tc>
          <w:tcPr>
            <w:tcW w:w="1704" w:type="dxa"/>
          </w:tcPr>
          <w:p w14:paraId="02717552" w14:textId="77777777" w:rsidR="00114289" w:rsidRDefault="00000000">
            <w:pPr>
              <w:spacing w:after="0"/>
            </w:pPr>
            <w:r>
              <w:rPr>
                <w:sz w:val="13"/>
              </w:rPr>
              <w:t>Register UI/API</w:t>
            </w:r>
          </w:p>
        </w:tc>
        <w:tc>
          <w:tcPr>
            <w:tcW w:w="1704" w:type="dxa"/>
          </w:tcPr>
          <w:p w14:paraId="55AE707A" w14:textId="77777777" w:rsidR="00114289" w:rsidRDefault="00000000">
            <w:pPr>
              <w:spacing w:after="0"/>
            </w:pPr>
            <w:r>
              <w:rPr>
                <w:sz w:val="13"/>
              </w:rPr>
              <w:t>T-FR-01</w:t>
            </w:r>
          </w:p>
        </w:tc>
        <w:tc>
          <w:tcPr>
            <w:tcW w:w="1704" w:type="dxa"/>
          </w:tcPr>
          <w:p w14:paraId="201DE02D" w14:textId="77777777" w:rsidR="00114289" w:rsidRDefault="00000000">
            <w:pPr>
              <w:spacing w:after="0"/>
            </w:pPr>
            <w:r>
              <w:rPr>
                <w:sz w:val="13"/>
              </w:rPr>
              <w:t>A new account is created only when required fields are valid and the email is not already registered.</w:t>
            </w:r>
          </w:p>
        </w:tc>
      </w:tr>
      <w:tr w:rsidR="00114289" w14:paraId="2107C3CC" w14:textId="77777777">
        <w:trPr>
          <w:jc w:val="center"/>
        </w:trPr>
        <w:tc>
          <w:tcPr>
            <w:tcW w:w="1704" w:type="dxa"/>
          </w:tcPr>
          <w:p w14:paraId="3BDFA5EB" w14:textId="77777777" w:rsidR="00114289" w:rsidRDefault="00000000">
            <w:pPr>
              <w:spacing w:after="0"/>
            </w:pPr>
            <w:r>
              <w:rPr>
                <w:sz w:val="13"/>
              </w:rPr>
              <w:t>FR-02 Must</w:t>
            </w:r>
          </w:p>
        </w:tc>
        <w:tc>
          <w:tcPr>
            <w:tcW w:w="1704" w:type="dxa"/>
          </w:tcPr>
          <w:p w14:paraId="0DECF0C1" w14:textId="77777777" w:rsidR="00114289" w:rsidRDefault="00000000">
            <w:pPr>
              <w:spacing w:after="0"/>
            </w:pPr>
            <w:r>
              <w:rPr>
                <w:sz w:val="13"/>
              </w:rPr>
              <w:t>The system shall authenticate registered users and provide logout and password-reset functions.</w:t>
            </w:r>
          </w:p>
        </w:tc>
        <w:tc>
          <w:tcPr>
            <w:tcW w:w="1704" w:type="dxa"/>
          </w:tcPr>
          <w:p w14:paraId="55DCE16C" w14:textId="77777777" w:rsidR="00114289" w:rsidRDefault="00000000">
            <w:pPr>
              <w:spacing w:after="0"/>
            </w:pPr>
            <w:r>
              <w:rPr>
                <w:sz w:val="13"/>
              </w:rPr>
              <w:t>Auth/session</w:t>
            </w:r>
          </w:p>
        </w:tc>
        <w:tc>
          <w:tcPr>
            <w:tcW w:w="1704" w:type="dxa"/>
          </w:tcPr>
          <w:p w14:paraId="15C0C6C0" w14:textId="77777777" w:rsidR="00114289" w:rsidRDefault="00000000">
            <w:pPr>
              <w:spacing w:after="0"/>
            </w:pPr>
            <w:r>
              <w:rPr>
                <w:sz w:val="13"/>
              </w:rPr>
              <w:t>Login/reset UI/API</w:t>
            </w:r>
          </w:p>
        </w:tc>
        <w:tc>
          <w:tcPr>
            <w:tcW w:w="1704" w:type="dxa"/>
          </w:tcPr>
          <w:p w14:paraId="1F95776A" w14:textId="77777777" w:rsidR="00114289" w:rsidRDefault="00000000">
            <w:pPr>
              <w:spacing w:after="0"/>
            </w:pPr>
            <w:r>
              <w:rPr>
                <w:sz w:val="13"/>
              </w:rPr>
              <w:t>T-FR-02</w:t>
            </w:r>
          </w:p>
        </w:tc>
        <w:tc>
          <w:tcPr>
            <w:tcW w:w="1704" w:type="dxa"/>
          </w:tcPr>
          <w:p w14:paraId="4412D1CF" w14:textId="77777777" w:rsidR="00114289" w:rsidRDefault="00000000">
            <w:pPr>
              <w:spacing w:after="0"/>
            </w:pPr>
            <w:r>
              <w:rPr>
                <w:sz w:val="13"/>
              </w:rPr>
              <w:t>Valid credentials start an authenticated session; logout ends it; password reset requires a verified reset flow.</w:t>
            </w:r>
          </w:p>
        </w:tc>
      </w:tr>
      <w:tr w:rsidR="00114289" w14:paraId="55CEB2AF" w14:textId="77777777">
        <w:trPr>
          <w:jc w:val="center"/>
        </w:trPr>
        <w:tc>
          <w:tcPr>
            <w:tcW w:w="1704" w:type="dxa"/>
          </w:tcPr>
          <w:p w14:paraId="41EF3B88" w14:textId="77777777" w:rsidR="00114289" w:rsidRDefault="00000000">
            <w:pPr>
              <w:spacing w:after="0"/>
            </w:pPr>
            <w:r>
              <w:rPr>
                <w:sz w:val="13"/>
              </w:rPr>
              <w:t>FR-03 Must</w:t>
            </w:r>
          </w:p>
        </w:tc>
        <w:tc>
          <w:tcPr>
            <w:tcW w:w="1704" w:type="dxa"/>
          </w:tcPr>
          <w:p w14:paraId="11CBA2C1" w14:textId="77777777" w:rsidR="00114289" w:rsidRDefault="00000000">
            <w:pPr>
              <w:spacing w:after="0"/>
            </w:pPr>
            <w:r>
              <w:rPr>
                <w:sz w:val="13"/>
              </w:rPr>
              <w:t>The system shall allow tourists and hosts to create and update profiles containing the information required for their role.</w:t>
            </w:r>
          </w:p>
        </w:tc>
        <w:tc>
          <w:tcPr>
            <w:tcW w:w="1704" w:type="dxa"/>
          </w:tcPr>
          <w:p w14:paraId="4C2F917E" w14:textId="77777777" w:rsidR="00114289" w:rsidRDefault="00000000">
            <w:pPr>
              <w:spacing w:after="0"/>
            </w:pPr>
            <w:r>
              <w:rPr>
                <w:sz w:val="13"/>
              </w:rPr>
              <w:t>Profile service</w:t>
            </w:r>
          </w:p>
        </w:tc>
        <w:tc>
          <w:tcPr>
            <w:tcW w:w="1704" w:type="dxa"/>
          </w:tcPr>
          <w:p w14:paraId="57ED5E45" w14:textId="77777777" w:rsidR="00114289" w:rsidRDefault="00000000">
            <w:pPr>
              <w:spacing w:after="0"/>
            </w:pPr>
            <w:r>
              <w:rPr>
                <w:sz w:val="13"/>
              </w:rPr>
              <w:t>Profile UI/API</w:t>
            </w:r>
          </w:p>
        </w:tc>
        <w:tc>
          <w:tcPr>
            <w:tcW w:w="1704" w:type="dxa"/>
          </w:tcPr>
          <w:p w14:paraId="4846728E" w14:textId="77777777" w:rsidR="00114289" w:rsidRDefault="00000000">
            <w:pPr>
              <w:spacing w:after="0"/>
            </w:pPr>
            <w:r>
              <w:rPr>
                <w:sz w:val="13"/>
              </w:rPr>
              <w:t>T-FR-03</w:t>
            </w:r>
          </w:p>
        </w:tc>
        <w:tc>
          <w:tcPr>
            <w:tcW w:w="1704" w:type="dxa"/>
          </w:tcPr>
          <w:p w14:paraId="51A5843B" w14:textId="77777777" w:rsidR="00114289" w:rsidRDefault="00000000">
            <w:pPr>
              <w:spacing w:after="0"/>
            </w:pPr>
            <w:r>
              <w:rPr>
                <w:sz w:val="13"/>
              </w:rPr>
              <w:t>Users can view and edit their own permitted fields; role-specific fields are validated.</w:t>
            </w:r>
          </w:p>
        </w:tc>
      </w:tr>
      <w:tr w:rsidR="00114289" w14:paraId="7DDA3F61" w14:textId="77777777">
        <w:trPr>
          <w:jc w:val="center"/>
        </w:trPr>
        <w:tc>
          <w:tcPr>
            <w:tcW w:w="1704" w:type="dxa"/>
          </w:tcPr>
          <w:p w14:paraId="75A9C8F3" w14:textId="77777777" w:rsidR="00114289" w:rsidRDefault="00000000">
            <w:pPr>
              <w:spacing w:after="0"/>
            </w:pPr>
            <w:r>
              <w:rPr>
                <w:sz w:val="13"/>
              </w:rPr>
              <w:t>FR-04 Should</w:t>
            </w:r>
          </w:p>
        </w:tc>
        <w:tc>
          <w:tcPr>
            <w:tcW w:w="1704" w:type="dxa"/>
          </w:tcPr>
          <w:p w14:paraId="0D8F0944" w14:textId="77777777" w:rsidR="00114289" w:rsidRDefault="00000000">
            <w:pPr>
              <w:spacing w:after="0"/>
            </w:pPr>
            <w:r>
              <w:rPr>
                <w:sz w:val="13"/>
              </w:rPr>
              <w:t>The system shall allow users to control the visibility of profile information identified as private.</w:t>
            </w:r>
          </w:p>
        </w:tc>
        <w:tc>
          <w:tcPr>
            <w:tcW w:w="1704" w:type="dxa"/>
          </w:tcPr>
          <w:p w14:paraId="43633A43" w14:textId="77777777" w:rsidR="00114289" w:rsidRDefault="00000000">
            <w:pPr>
              <w:spacing w:after="0"/>
            </w:pPr>
            <w:r>
              <w:rPr>
                <w:sz w:val="13"/>
              </w:rPr>
              <w:t>Privacy controls</w:t>
            </w:r>
          </w:p>
        </w:tc>
        <w:tc>
          <w:tcPr>
            <w:tcW w:w="1704" w:type="dxa"/>
          </w:tcPr>
          <w:p w14:paraId="50BEFDE5" w14:textId="77777777" w:rsidR="00114289" w:rsidRDefault="00000000">
            <w:pPr>
              <w:spacing w:after="0"/>
            </w:pPr>
            <w:r>
              <w:rPr>
                <w:sz w:val="13"/>
              </w:rPr>
              <w:t>Profile settings UI</w:t>
            </w:r>
          </w:p>
        </w:tc>
        <w:tc>
          <w:tcPr>
            <w:tcW w:w="1704" w:type="dxa"/>
          </w:tcPr>
          <w:p w14:paraId="4A1F2710" w14:textId="77777777" w:rsidR="00114289" w:rsidRDefault="00000000">
            <w:pPr>
              <w:spacing w:after="0"/>
            </w:pPr>
            <w:r>
              <w:rPr>
                <w:sz w:val="13"/>
              </w:rPr>
              <w:t>T-FR-04</w:t>
            </w:r>
          </w:p>
        </w:tc>
        <w:tc>
          <w:tcPr>
            <w:tcW w:w="1704" w:type="dxa"/>
          </w:tcPr>
          <w:p w14:paraId="282A67BB" w14:textId="77777777" w:rsidR="00114289" w:rsidRDefault="00000000">
            <w:pPr>
              <w:spacing w:after="0"/>
            </w:pPr>
            <w:r>
              <w:rPr>
                <w:sz w:val="13"/>
              </w:rPr>
              <w:t>A user-selected visibility setting is applied to the corresponding profile data; exact fields TBD.</w:t>
            </w:r>
          </w:p>
        </w:tc>
      </w:tr>
      <w:tr w:rsidR="00114289" w14:paraId="2907A34C" w14:textId="77777777">
        <w:trPr>
          <w:jc w:val="center"/>
        </w:trPr>
        <w:tc>
          <w:tcPr>
            <w:tcW w:w="1704" w:type="dxa"/>
          </w:tcPr>
          <w:p w14:paraId="38BE7343" w14:textId="77777777" w:rsidR="00114289" w:rsidRDefault="00000000">
            <w:pPr>
              <w:spacing w:after="0"/>
            </w:pPr>
            <w:r>
              <w:rPr>
                <w:sz w:val="13"/>
              </w:rPr>
              <w:t>FR-05 Must</w:t>
            </w:r>
          </w:p>
        </w:tc>
        <w:tc>
          <w:tcPr>
            <w:tcW w:w="1704" w:type="dxa"/>
          </w:tcPr>
          <w:p w14:paraId="7D58911A" w14:textId="77777777" w:rsidR="00114289" w:rsidRDefault="00000000">
            <w:pPr>
              <w:spacing w:after="0"/>
            </w:pPr>
            <w:r>
              <w:rPr>
                <w:sz w:val="13"/>
              </w:rPr>
              <w:t>The system shall allow a host to submit identity evidence and complete a video-call verification step.</w:t>
            </w:r>
          </w:p>
        </w:tc>
        <w:tc>
          <w:tcPr>
            <w:tcW w:w="1704" w:type="dxa"/>
          </w:tcPr>
          <w:p w14:paraId="49C38263" w14:textId="77777777" w:rsidR="00114289" w:rsidRDefault="00000000">
            <w:pPr>
              <w:spacing w:after="0"/>
            </w:pPr>
            <w:r>
              <w:rPr>
                <w:sz w:val="13"/>
              </w:rPr>
              <w:t>Verification</w:t>
            </w:r>
          </w:p>
        </w:tc>
        <w:tc>
          <w:tcPr>
            <w:tcW w:w="1704" w:type="dxa"/>
          </w:tcPr>
          <w:p w14:paraId="6C6DF830" w14:textId="77777777" w:rsidR="00114289" w:rsidRDefault="00000000">
            <w:pPr>
              <w:spacing w:after="0"/>
            </w:pPr>
            <w:r>
              <w:rPr>
                <w:sz w:val="13"/>
              </w:rPr>
              <w:t>Host verification UI/API</w:t>
            </w:r>
          </w:p>
        </w:tc>
        <w:tc>
          <w:tcPr>
            <w:tcW w:w="1704" w:type="dxa"/>
          </w:tcPr>
          <w:p w14:paraId="51D73CAD" w14:textId="77777777" w:rsidR="00114289" w:rsidRDefault="00000000">
            <w:pPr>
              <w:spacing w:after="0"/>
            </w:pPr>
            <w:r>
              <w:rPr>
                <w:sz w:val="13"/>
              </w:rPr>
              <w:t>T-FR-05</w:t>
            </w:r>
          </w:p>
        </w:tc>
        <w:tc>
          <w:tcPr>
            <w:tcW w:w="1704" w:type="dxa"/>
          </w:tcPr>
          <w:p w14:paraId="493FA0C6" w14:textId="77777777" w:rsidR="00114289" w:rsidRDefault="00000000">
            <w:pPr>
              <w:spacing w:after="0"/>
            </w:pPr>
            <w:r>
              <w:rPr>
                <w:sz w:val="13"/>
              </w:rPr>
              <w:t>Verification cannot be completed without recorded identity-review and video-call outcomes.</w:t>
            </w:r>
          </w:p>
        </w:tc>
      </w:tr>
      <w:tr w:rsidR="00114289" w14:paraId="14A4438A" w14:textId="77777777">
        <w:trPr>
          <w:jc w:val="center"/>
        </w:trPr>
        <w:tc>
          <w:tcPr>
            <w:tcW w:w="1704" w:type="dxa"/>
          </w:tcPr>
          <w:p w14:paraId="25106C82" w14:textId="77777777" w:rsidR="00114289" w:rsidRDefault="00000000">
            <w:pPr>
              <w:spacing w:after="0"/>
            </w:pPr>
            <w:r>
              <w:rPr>
                <w:sz w:val="13"/>
              </w:rPr>
              <w:t>FR-06 Must</w:t>
            </w:r>
          </w:p>
        </w:tc>
        <w:tc>
          <w:tcPr>
            <w:tcW w:w="1704" w:type="dxa"/>
          </w:tcPr>
          <w:p w14:paraId="021F7F29" w14:textId="77777777" w:rsidR="00114289" w:rsidRDefault="00000000">
            <w:pPr>
              <w:spacing w:after="0"/>
            </w:pPr>
            <w:r>
              <w:rPr>
                <w:sz w:val="13"/>
              </w:rPr>
              <w:t>The system shall record each host verification status as Pending, Verified, Rejected, or Suspended.</w:t>
            </w:r>
          </w:p>
        </w:tc>
        <w:tc>
          <w:tcPr>
            <w:tcW w:w="1704" w:type="dxa"/>
          </w:tcPr>
          <w:p w14:paraId="0D5E09C3" w14:textId="77777777" w:rsidR="00114289" w:rsidRDefault="00000000">
            <w:pPr>
              <w:spacing w:after="0"/>
            </w:pPr>
            <w:r>
              <w:rPr>
                <w:sz w:val="13"/>
              </w:rPr>
              <w:t>Admin verification</w:t>
            </w:r>
          </w:p>
        </w:tc>
        <w:tc>
          <w:tcPr>
            <w:tcW w:w="1704" w:type="dxa"/>
          </w:tcPr>
          <w:p w14:paraId="6BA9245A" w14:textId="77777777" w:rsidR="00114289" w:rsidRDefault="00000000">
            <w:pPr>
              <w:spacing w:after="0"/>
            </w:pPr>
            <w:r>
              <w:rPr>
                <w:sz w:val="13"/>
              </w:rPr>
              <w:t>Admin UI/API</w:t>
            </w:r>
          </w:p>
        </w:tc>
        <w:tc>
          <w:tcPr>
            <w:tcW w:w="1704" w:type="dxa"/>
          </w:tcPr>
          <w:p w14:paraId="52E48F79" w14:textId="77777777" w:rsidR="00114289" w:rsidRDefault="00000000">
            <w:pPr>
              <w:spacing w:after="0"/>
            </w:pPr>
            <w:r>
              <w:rPr>
                <w:sz w:val="13"/>
              </w:rPr>
              <w:t>T-FR-06</w:t>
            </w:r>
          </w:p>
        </w:tc>
        <w:tc>
          <w:tcPr>
            <w:tcW w:w="1704" w:type="dxa"/>
          </w:tcPr>
          <w:p w14:paraId="2560FBB0" w14:textId="77777777" w:rsidR="00114289" w:rsidRDefault="00000000">
            <w:pPr>
              <w:spacing w:after="0"/>
            </w:pPr>
            <w:r>
              <w:rPr>
                <w:sz w:val="13"/>
              </w:rPr>
              <w:t>An administrator can set a permitted status and the system records the status change and actor.</w:t>
            </w:r>
          </w:p>
        </w:tc>
      </w:tr>
      <w:tr w:rsidR="00114289" w14:paraId="2D604BBB" w14:textId="77777777">
        <w:trPr>
          <w:jc w:val="center"/>
        </w:trPr>
        <w:tc>
          <w:tcPr>
            <w:tcW w:w="1704" w:type="dxa"/>
          </w:tcPr>
          <w:p w14:paraId="7CBFCC3D" w14:textId="77777777" w:rsidR="00114289" w:rsidRDefault="00000000">
            <w:pPr>
              <w:spacing w:after="0"/>
            </w:pPr>
            <w:r>
              <w:rPr>
                <w:sz w:val="13"/>
              </w:rPr>
              <w:t>FR-07 Must</w:t>
            </w:r>
          </w:p>
        </w:tc>
        <w:tc>
          <w:tcPr>
            <w:tcW w:w="1704" w:type="dxa"/>
          </w:tcPr>
          <w:p w14:paraId="650B2875" w14:textId="77777777" w:rsidR="00114289" w:rsidRDefault="00000000">
            <w:pPr>
              <w:spacing w:after="0"/>
            </w:pPr>
            <w:r>
              <w:rPr>
                <w:sz w:val="13"/>
              </w:rPr>
              <w:t>The system shall prevent tourists from booking a host unless that host has Verified status.</w:t>
            </w:r>
          </w:p>
        </w:tc>
        <w:tc>
          <w:tcPr>
            <w:tcW w:w="1704" w:type="dxa"/>
          </w:tcPr>
          <w:p w14:paraId="781C0AB5" w14:textId="77777777" w:rsidR="00114289" w:rsidRDefault="00000000">
            <w:pPr>
              <w:spacing w:after="0"/>
            </w:pPr>
            <w:r>
              <w:rPr>
                <w:sz w:val="13"/>
              </w:rPr>
              <w:t>Booking guard</w:t>
            </w:r>
          </w:p>
        </w:tc>
        <w:tc>
          <w:tcPr>
            <w:tcW w:w="1704" w:type="dxa"/>
          </w:tcPr>
          <w:p w14:paraId="66D3CBC5" w14:textId="77777777" w:rsidR="00114289" w:rsidRDefault="00000000">
            <w:pPr>
              <w:spacing w:after="0"/>
            </w:pPr>
            <w:r>
              <w:rPr>
                <w:sz w:val="13"/>
              </w:rPr>
              <w:t>Booking API</w:t>
            </w:r>
          </w:p>
        </w:tc>
        <w:tc>
          <w:tcPr>
            <w:tcW w:w="1704" w:type="dxa"/>
          </w:tcPr>
          <w:p w14:paraId="663D34E2" w14:textId="77777777" w:rsidR="00114289" w:rsidRDefault="00000000">
            <w:pPr>
              <w:spacing w:after="0"/>
            </w:pPr>
            <w:r>
              <w:rPr>
                <w:sz w:val="13"/>
              </w:rPr>
              <w:t>T-FR-07</w:t>
            </w:r>
          </w:p>
        </w:tc>
        <w:tc>
          <w:tcPr>
            <w:tcW w:w="1704" w:type="dxa"/>
          </w:tcPr>
          <w:p w14:paraId="5522A6A8" w14:textId="77777777" w:rsidR="00114289" w:rsidRDefault="00000000">
            <w:pPr>
              <w:spacing w:after="0"/>
            </w:pPr>
            <w:r>
              <w:rPr>
                <w:sz w:val="13"/>
              </w:rPr>
              <w:t>A booking attempt for any other status is blocked with a clear explanation.</w:t>
            </w:r>
          </w:p>
        </w:tc>
      </w:tr>
      <w:tr w:rsidR="00114289" w14:paraId="2E0F8C28" w14:textId="77777777">
        <w:trPr>
          <w:tblHeader/>
          <w:jc w:val="center"/>
        </w:trPr>
        <w:tc>
          <w:tcPr>
            <w:tcW w:w="1704" w:type="dxa"/>
          </w:tcPr>
          <w:p w14:paraId="62461076" w14:textId="77777777" w:rsidR="00114289" w:rsidRDefault="00000000">
            <w:pPr>
              <w:spacing w:after="0"/>
            </w:pPr>
            <w:r>
              <w:rPr>
                <w:b/>
                <w:sz w:val="13"/>
              </w:rPr>
              <w:t>Requirement</w:t>
            </w:r>
          </w:p>
        </w:tc>
        <w:tc>
          <w:tcPr>
            <w:tcW w:w="1704" w:type="dxa"/>
          </w:tcPr>
          <w:p w14:paraId="34F25C4E" w14:textId="77777777" w:rsidR="00114289" w:rsidRDefault="00000000">
            <w:pPr>
              <w:spacing w:after="0"/>
            </w:pPr>
            <w:r>
              <w:rPr>
                <w:b/>
                <w:sz w:val="13"/>
              </w:rPr>
              <w:t>Specification</w:t>
            </w:r>
          </w:p>
        </w:tc>
        <w:tc>
          <w:tcPr>
            <w:tcW w:w="1704" w:type="dxa"/>
          </w:tcPr>
          <w:p w14:paraId="50CBE338" w14:textId="77777777" w:rsidR="00114289" w:rsidRDefault="00000000">
            <w:pPr>
              <w:spacing w:after="0"/>
            </w:pPr>
            <w:r>
              <w:rPr>
                <w:b/>
                <w:sz w:val="13"/>
              </w:rPr>
              <w:t>Component</w:t>
            </w:r>
          </w:p>
        </w:tc>
        <w:tc>
          <w:tcPr>
            <w:tcW w:w="1704" w:type="dxa"/>
          </w:tcPr>
          <w:p w14:paraId="38D8AEBD" w14:textId="77777777" w:rsidR="00114289" w:rsidRDefault="00000000">
            <w:pPr>
              <w:spacing w:after="0"/>
            </w:pPr>
            <w:r>
              <w:rPr>
                <w:b/>
                <w:sz w:val="13"/>
              </w:rPr>
              <w:t>API/UI</w:t>
            </w:r>
          </w:p>
        </w:tc>
        <w:tc>
          <w:tcPr>
            <w:tcW w:w="1704" w:type="dxa"/>
          </w:tcPr>
          <w:p w14:paraId="6BB468DE" w14:textId="77777777" w:rsidR="00114289" w:rsidRDefault="00000000">
            <w:pPr>
              <w:spacing w:after="0"/>
            </w:pPr>
            <w:r>
              <w:rPr>
                <w:b/>
                <w:sz w:val="13"/>
              </w:rPr>
              <w:t>Test case</w:t>
            </w:r>
          </w:p>
        </w:tc>
        <w:tc>
          <w:tcPr>
            <w:tcW w:w="1704" w:type="dxa"/>
          </w:tcPr>
          <w:p w14:paraId="0327EF2F" w14:textId="77777777" w:rsidR="00114289" w:rsidRDefault="00000000">
            <w:pPr>
              <w:spacing w:after="0"/>
            </w:pPr>
            <w:r>
              <w:rPr>
                <w:b/>
                <w:sz w:val="13"/>
              </w:rPr>
              <w:t>Acceptance criterion</w:t>
            </w:r>
          </w:p>
        </w:tc>
      </w:tr>
      <w:tr w:rsidR="00114289" w14:paraId="00DB3ACA" w14:textId="77777777">
        <w:trPr>
          <w:jc w:val="center"/>
        </w:trPr>
        <w:tc>
          <w:tcPr>
            <w:tcW w:w="1704" w:type="dxa"/>
          </w:tcPr>
          <w:p w14:paraId="2580A936" w14:textId="77777777" w:rsidR="00114289" w:rsidRDefault="00000000">
            <w:pPr>
              <w:spacing w:after="0"/>
            </w:pPr>
            <w:r>
              <w:rPr>
                <w:sz w:val="13"/>
              </w:rPr>
              <w:t>FR-08 Must</w:t>
            </w:r>
          </w:p>
        </w:tc>
        <w:tc>
          <w:tcPr>
            <w:tcW w:w="1704" w:type="dxa"/>
          </w:tcPr>
          <w:p w14:paraId="53E83C75" w14:textId="77777777" w:rsidR="00114289" w:rsidRDefault="00000000">
            <w:pPr>
              <w:spacing w:after="0"/>
            </w:pPr>
            <w:r>
              <w:rPr>
                <w:sz w:val="13"/>
              </w:rPr>
              <w:t>The system shall allow tourists to search and filter hosts by city, language, interests, rating, and price.</w:t>
            </w:r>
          </w:p>
        </w:tc>
        <w:tc>
          <w:tcPr>
            <w:tcW w:w="1704" w:type="dxa"/>
          </w:tcPr>
          <w:p w14:paraId="0F64250E" w14:textId="77777777" w:rsidR="00114289" w:rsidRDefault="00000000">
            <w:pPr>
              <w:spacing w:after="0"/>
            </w:pPr>
            <w:r>
              <w:rPr>
                <w:sz w:val="13"/>
              </w:rPr>
              <w:t>Search service</w:t>
            </w:r>
          </w:p>
        </w:tc>
        <w:tc>
          <w:tcPr>
            <w:tcW w:w="1704" w:type="dxa"/>
          </w:tcPr>
          <w:p w14:paraId="0FEE47AE" w14:textId="77777777" w:rsidR="00114289" w:rsidRDefault="00000000">
            <w:pPr>
              <w:spacing w:after="0"/>
            </w:pPr>
            <w:r>
              <w:rPr>
                <w:sz w:val="13"/>
              </w:rPr>
              <w:t>Search UI/API</w:t>
            </w:r>
          </w:p>
        </w:tc>
        <w:tc>
          <w:tcPr>
            <w:tcW w:w="1704" w:type="dxa"/>
          </w:tcPr>
          <w:p w14:paraId="43409D87" w14:textId="77777777" w:rsidR="00114289" w:rsidRDefault="00000000">
            <w:pPr>
              <w:spacing w:after="0"/>
            </w:pPr>
            <w:r>
              <w:rPr>
                <w:sz w:val="13"/>
              </w:rPr>
              <w:t>T-FR-08</w:t>
            </w:r>
          </w:p>
        </w:tc>
        <w:tc>
          <w:tcPr>
            <w:tcW w:w="1704" w:type="dxa"/>
          </w:tcPr>
          <w:p w14:paraId="20E80A2E" w14:textId="77777777" w:rsidR="00114289" w:rsidRDefault="00000000">
            <w:pPr>
              <w:spacing w:after="0"/>
            </w:pPr>
            <w:r>
              <w:rPr>
                <w:sz w:val="13"/>
              </w:rPr>
              <w:t>Each selected filter affects results; clearing filters restores the unfiltered result set.</w:t>
            </w:r>
          </w:p>
        </w:tc>
      </w:tr>
      <w:tr w:rsidR="00114289" w14:paraId="134D64DB" w14:textId="77777777">
        <w:trPr>
          <w:jc w:val="center"/>
        </w:trPr>
        <w:tc>
          <w:tcPr>
            <w:tcW w:w="1704" w:type="dxa"/>
          </w:tcPr>
          <w:p w14:paraId="756B1412" w14:textId="77777777" w:rsidR="00114289" w:rsidRDefault="00000000">
            <w:pPr>
              <w:spacing w:after="0"/>
            </w:pPr>
            <w:r>
              <w:rPr>
                <w:sz w:val="13"/>
              </w:rPr>
              <w:t>FR-09 Must</w:t>
            </w:r>
          </w:p>
        </w:tc>
        <w:tc>
          <w:tcPr>
            <w:tcW w:w="1704" w:type="dxa"/>
          </w:tcPr>
          <w:p w14:paraId="27EDFBB1" w14:textId="77777777" w:rsidR="00114289" w:rsidRDefault="00000000">
            <w:pPr>
              <w:spacing w:after="0"/>
            </w:pPr>
            <w:r>
              <w:rPr>
                <w:sz w:val="13"/>
              </w:rPr>
              <w:t>The system shall generate host recommendations using tourist-provided preferences and available host profile data.</w:t>
            </w:r>
          </w:p>
        </w:tc>
        <w:tc>
          <w:tcPr>
            <w:tcW w:w="1704" w:type="dxa"/>
          </w:tcPr>
          <w:p w14:paraId="6FDD6BC5" w14:textId="77777777" w:rsidR="00114289" w:rsidRDefault="00000000">
            <w:pPr>
              <w:spacing w:after="0"/>
            </w:pPr>
            <w:r>
              <w:rPr>
                <w:sz w:val="13"/>
              </w:rPr>
              <w:t>Recommendation service</w:t>
            </w:r>
          </w:p>
        </w:tc>
        <w:tc>
          <w:tcPr>
            <w:tcW w:w="1704" w:type="dxa"/>
          </w:tcPr>
          <w:p w14:paraId="1C7C66CB" w14:textId="77777777" w:rsidR="00114289" w:rsidRDefault="00000000">
            <w:pPr>
              <w:spacing w:after="0"/>
            </w:pPr>
            <w:r>
              <w:rPr>
                <w:sz w:val="13"/>
              </w:rPr>
              <w:t>Recommendation API</w:t>
            </w:r>
          </w:p>
        </w:tc>
        <w:tc>
          <w:tcPr>
            <w:tcW w:w="1704" w:type="dxa"/>
          </w:tcPr>
          <w:p w14:paraId="6B8047E5" w14:textId="77777777" w:rsidR="00114289" w:rsidRDefault="00000000">
            <w:pPr>
              <w:spacing w:after="0"/>
            </w:pPr>
            <w:r>
              <w:rPr>
                <w:sz w:val="13"/>
              </w:rPr>
              <w:t>T-FR-09</w:t>
            </w:r>
          </w:p>
        </w:tc>
        <w:tc>
          <w:tcPr>
            <w:tcW w:w="1704" w:type="dxa"/>
          </w:tcPr>
          <w:p w14:paraId="33530757" w14:textId="77777777" w:rsidR="00114289" w:rsidRDefault="00000000">
            <w:pPr>
              <w:spacing w:after="0"/>
            </w:pPr>
            <w:r>
              <w:rPr>
                <w:sz w:val="13"/>
              </w:rPr>
              <w:t>For a defined input set, the system returns an ordered list of eligible hosts or states that none are available.</w:t>
            </w:r>
          </w:p>
        </w:tc>
      </w:tr>
      <w:tr w:rsidR="00114289" w14:paraId="35D23E5D" w14:textId="77777777">
        <w:trPr>
          <w:jc w:val="center"/>
        </w:trPr>
        <w:tc>
          <w:tcPr>
            <w:tcW w:w="1704" w:type="dxa"/>
          </w:tcPr>
          <w:p w14:paraId="1B22EDA4" w14:textId="77777777" w:rsidR="00114289" w:rsidRDefault="00000000">
            <w:pPr>
              <w:spacing w:after="0"/>
            </w:pPr>
            <w:r>
              <w:rPr>
                <w:sz w:val="13"/>
              </w:rPr>
              <w:t>FR-10 Must</w:t>
            </w:r>
          </w:p>
        </w:tc>
        <w:tc>
          <w:tcPr>
            <w:tcW w:w="1704" w:type="dxa"/>
          </w:tcPr>
          <w:p w14:paraId="26037C61" w14:textId="77777777" w:rsidR="00114289" w:rsidRDefault="00000000">
            <w:pPr>
              <w:spacing w:after="0"/>
            </w:pPr>
            <w:r>
              <w:rPr>
                <w:sz w:val="13"/>
              </w:rPr>
              <w:t>The system shall show a human-readable reason for each AI-generated host recommendation.</w:t>
            </w:r>
          </w:p>
        </w:tc>
        <w:tc>
          <w:tcPr>
            <w:tcW w:w="1704" w:type="dxa"/>
          </w:tcPr>
          <w:p w14:paraId="6EC759DF" w14:textId="77777777" w:rsidR="00114289" w:rsidRDefault="00000000">
            <w:pPr>
              <w:spacing w:after="0"/>
            </w:pPr>
            <w:r>
              <w:rPr>
                <w:sz w:val="13"/>
              </w:rPr>
              <w:t>Explanation service</w:t>
            </w:r>
          </w:p>
        </w:tc>
        <w:tc>
          <w:tcPr>
            <w:tcW w:w="1704" w:type="dxa"/>
          </w:tcPr>
          <w:p w14:paraId="70CFA889" w14:textId="77777777" w:rsidR="00114289" w:rsidRDefault="00000000">
            <w:pPr>
              <w:spacing w:after="0"/>
            </w:pPr>
            <w:r>
              <w:rPr>
                <w:sz w:val="13"/>
              </w:rPr>
              <w:t>Results UI</w:t>
            </w:r>
          </w:p>
        </w:tc>
        <w:tc>
          <w:tcPr>
            <w:tcW w:w="1704" w:type="dxa"/>
          </w:tcPr>
          <w:p w14:paraId="69817898" w14:textId="77777777" w:rsidR="00114289" w:rsidRDefault="00000000">
            <w:pPr>
              <w:spacing w:after="0"/>
            </w:pPr>
            <w:r>
              <w:rPr>
                <w:sz w:val="13"/>
              </w:rPr>
              <w:t>T-FR-10</w:t>
            </w:r>
          </w:p>
        </w:tc>
        <w:tc>
          <w:tcPr>
            <w:tcW w:w="1704" w:type="dxa"/>
          </w:tcPr>
          <w:p w14:paraId="26FC3D8E" w14:textId="77777777" w:rsidR="00114289" w:rsidRDefault="00000000">
            <w:pPr>
              <w:spacing w:after="0"/>
            </w:pPr>
            <w:r>
              <w:rPr>
                <w:sz w:val="13"/>
              </w:rPr>
              <w:t>Each recommendation includes at least one reason tied to an input preference or host attribute.</w:t>
            </w:r>
          </w:p>
        </w:tc>
      </w:tr>
      <w:tr w:rsidR="00114289" w14:paraId="1FCC2ABB" w14:textId="77777777">
        <w:trPr>
          <w:jc w:val="center"/>
        </w:trPr>
        <w:tc>
          <w:tcPr>
            <w:tcW w:w="1704" w:type="dxa"/>
          </w:tcPr>
          <w:p w14:paraId="5DAF3E17" w14:textId="77777777" w:rsidR="00114289" w:rsidRDefault="00000000">
            <w:pPr>
              <w:spacing w:after="0"/>
            </w:pPr>
            <w:r>
              <w:rPr>
                <w:sz w:val="13"/>
              </w:rPr>
              <w:t>FR-11 Must</w:t>
            </w:r>
          </w:p>
        </w:tc>
        <w:tc>
          <w:tcPr>
            <w:tcW w:w="1704" w:type="dxa"/>
          </w:tcPr>
          <w:p w14:paraId="26EDDD10" w14:textId="77777777" w:rsidR="00114289" w:rsidRDefault="00000000">
            <w:pPr>
              <w:spacing w:after="0"/>
            </w:pPr>
            <w:r>
              <w:rPr>
                <w:sz w:val="13"/>
              </w:rPr>
              <w:t>The system shall allow hosts to publish and update their available dates and time slots.</w:t>
            </w:r>
          </w:p>
        </w:tc>
        <w:tc>
          <w:tcPr>
            <w:tcW w:w="1704" w:type="dxa"/>
          </w:tcPr>
          <w:p w14:paraId="0E466716" w14:textId="77777777" w:rsidR="00114289" w:rsidRDefault="00000000">
            <w:pPr>
              <w:spacing w:after="0"/>
            </w:pPr>
            <w:r>
              <w:rPr>
                <w:sz w:val="13"/>
              </w:rPr>
              <w:t>Availability</w:t>
            </w:r>
          </w:p>
        </w:tc>
        <w:tc>
          <w:tcPr>
            <w:tcW w:w="1704" w:type="dxa"/>
          </w:tcPr>
          <w:p w14:paraId="3DED7A47" w14:textId="77777777" w:rsidR="00114289" w:rsidRDefault="00000000">
            <w:pPr>
              <w:spacing w:after="0"/>
            </w:pPr>
            <w:r>
              <w:rPr>
                <w:sz w:val="13"/>
              </w:rPr>
              <w:t>Host availability UI/API</w:t>
            </w:r>
          </w:p>
        </w:tc>
        <w:tc>
          <w:tcPr>
            <w:tcW w:w="1704" w:type="dxa"/>
          </w:tcPr>
          <w:p w14:paraId="5A78D3FA" w14:textId="77777777" w:rsidR="00114289" w:rsidRDefault="00000000">
            <w:pPr>
              <w:spacing w:after="0"/>
            </w:pPr>
            <w:r>
              <w:rPr>
                <w:sz w:val="13"/>
              </w:rPr>
              <w:t>T-FR-11</w:t>
            </w:r>
          </w:p>
        </w:tc>
        <w:tc>
          <w:tcPr>
            <w:tcW w:w="1704" w:type="dxa"/>
          </w:tcPr>
          <w:p w14:paraId="68690405" w14:textId="77777777" w:rsidR="00114289" w:rsidRDefault="00000000">
            <w:pPr>
              <w:spacing w:after="0"/>
            </w:pPr>
            <w:r>
              <w:rPr>
                <w:sz w:val="13"/>
              </w:rPr>
              <w:t>A host can add, change, or remove future availability; invalid or past slots are rejected.</w:t>
            </w:r>
          </w:p>
        </w:tc>
      </w:tr>
      <w:tr w:rsidR="00114289" w14:paraId="76001FE6" w14:textId="77777777">
        <w:trPr>
          <w:jc w:val="center"/>
        </w:trPr>
        <w:tc>
          <w:tcPr>
            <w:tcW w:w="1704" w:type="dxa"/>
          </w:tcPr>
          <w:p w14:paraId="76900586" w14:textId="77777777" w:rsidR="00114289" w:rsidRDefault="00000000">
            <w:pPr>
              <w:spacing w:after="0"/>
            </w:pPr>
            <w:r>
              <w:rPr>
                <w:sz w:val="13"/>
              </w:rPr>
              <w:t>FR-12 Must</w:t>
            </w:r>
          </w:p>
        </w:tc>
        <w:tc>
          <w:tcPr>
            <w:tcW w:w="1704" w:type="dxa"/>
          </w:tcPr>
          <w:p w14:paraId="0E30CB5C" w14:textId="77777777" w:rsidR="00114289" w:rsidRDefault="00000000">
            <w:pPr>
              <w:spacing w:after="0"/>
            </w:pPr>
            <w:r>
              <w:rPr>
                <w:sz w:val="13"/>
              </w:rPr>
              <w:t>The system shall prevent a host from having overlapping confirmed bookings.</w:t>
            </w:r>
          </w:p>
        </w:tc>
        <w:tc>
          <w:tcPr>
            <w:tcW w:w="1704" w:type="dxa"/>
          </w:tcPr>
          <w:p w14:paraId="00F64EA2" w14:textId="77777777" w:rsidR="00114289" w:rsidRDefault="00000000">
            <w:pPr>
              <w:spacing w:after="0"/>
            </w:pPr>
            <w:r>
              <w:rPr>
                <w:sz w:val="13"/>
              </w:rPr>
              <w:t>Booking guard</w:t>
            </w:r>
          </w:p>
        </w:tc>
        <w:tc>
          <w:tcPr>
            <w:tcW w:w="1704" w:type="dxa"/>
          </w:tcPr>
          <w:p w14:paraId="043357E6" w14:textId="77777777" w:rsidR="00114289" w:rsidRDefault="00000000">
            <w:pPr>
              <w:spacing w:after="0"/>
            </w:pPr>
            <w:r>
              <w:rPr>
                <w:sz w:val="13"/>
              </w:rPr>
              <w:t>Booking API</w:t>
            </w:r>
          </w:p>
        </w:tc>
        <w:tc>
          <w:tcPr>
            <w:tcW w:w="1704" w:type="dxa"/>
          </w:tcPr>
          <w:p w14:paraId="40BFCB21" w14:textId="77777777" w:rsidR="00114289" w:rsidRDefault="00000000">
            <w:pPr>
              <w:spacing w:after="0"/>
            </w:pPr>
            <w:r>
              <w:rPr>
                <w:sz w:val="13"/>
              </w:rPr>
              <w:t>T-FR-12</w:t>
            </w:r>
          </w:p>
        </w:tc>
        <w:tc>
          <w:tcPr>
            <w:tcW w:w="1704" w:type="dxa"/>
          </w:tcPr>
          <w:p w14:paraId="18E07549" w14:textId="77777777" w:rsidR="00114289" w:rsidRDefault="00000000">
            <w:pPr>
              <w:spacing w:after="0"/>
            </w:pPr>
            <w:r>
              <w:rPr>
                <w:sz w:val="13"/>
              </w:rPr>
              <w:t>Concurrent requests for overlapping times cannot both become confirmed.</w:t>
            </w:r>
          </w:p>
        </w:tc>
      </w:tr>
      <w:tr w:rsidR="00114289" w14:paraId="112155BD" w14:textId="77777777">
        <w:trPr>
          <w:jc w:val="center"/>
        </w:trPr>
        <w:tc>
          <w:tcPr>
            <w:tcW w:w="1704" w:type="dxa"/>
          </w:tcPr>
          <w:p w14:paraId="7DD4A519" w14:textId="77777777" w:rsidR="00114289" w:rsidRDefault="00000000">
            <w:pPr>
              <w:spacing w:after="0"/>
            </w:pPr>
            <w:r>
              <w:rPr>
                <w:sz w:val="13"/>
              </w:rPr>
              <w:t>FR-13 Must</w:t>
            </w:r>
          </w:p>
        </w:tc>
        <w:tc>
          <w:tcPr>
            <w:tcW w:w="1704" w:type="dxa"/>
          </w:tcPr>
          <w:p w14:paraId="61CEBBAC" w14:textId="77777777" w:rsidR="00114289" w:rsidRDefault="00000000">
            <w:pPr>
              <w:spacing w:after="0"/>
            </w:pPr>
            <w:r>
              <w:rPr>
                <w:sz w:val="13"/>
              </w:rPr>
              <w:t>The system shall prevent a host from having more than two confirmed bookings on the same calendar day.</w:t>
            </w:r>
          </w:p>
        </w:tc>
        <w:tc>
          <w:tcPr>
            <w:tcW w:w="1704" w:type="dxa"/>
          </w:tcPr>
          <w:p w14:paraId="53029E9C" w14:textId="77777777" w:rsidR="00114289" w:rsidRDefault="00000000">
            <w:pPr>
              <w:spacing w:after="0"/>
            </w:pPr>
            <w:r>
              <w:rPr>
                <w:sz w:val="13"/>
              </w:rPr>
              <w:t>Capacity rule</w:t>
            </w:r>
          </w:p>
        </w:tc>
        <w:tc>
          <w:tcPr>
            <w:tcW w:w="1704" w:type="dxa"/>
          </w:tcPr>
          <w:p w14:paraId="268B9A72" w14:textId="77777777" w:rsidR="00114289" w:rsidRDefault="00000000">
            <w:pPr>
              <w:spacing w:after="0"/>
            </w:pPr>
            <w:r>
              <w:rPr>
                <w:sz w:val="13"/>
              </w:rPr>
              <w:t>Booking API</w:t>
            </w:r>
          </w:p>
        </w:tc>
        <w:tc>
          <w:tcPr>
            <w:tcW w:w="1704" w:type="dxa"/>
          </w:tcPr>
          <w:p w14:paraId="54B0BDBC" w14:textId="77777777" w:rsidR="00114289" w:rsidRDefault="00000000">
            <w:pPr>
              <w:spacing w:after="0"/>
            </w:pPr>
            <w:r>
              <w:rPr>
                <w:sz w:val="13"/>
              </w:rPr>
              <w:t>T-FR-13</w:t>
            </w:r>
          </w:p>
        </w:tc>
        <w:tc>
          <w:tcPr>
            <w:tcW w:w="1704" w:type="dxa"/>
          </w:tcPr>
          <w:p w14:paraId="1B6BC997" w14:textId="77777777" w:rsidR="00114289" w:rsidRDefault="00000000">
            <w:pPr>
              <w:spacing w:after="0"/>
            </w:pPr>
            <w:r>
              <w:rPr>
                <w:sz w:val="13"/>
              </w:rPr>
              <w:t>A third booking on that host’s calendar date cannot be confirmed.</w:t>
            </w:r>
          </w:p>
        </w:tc>
      </w:tr>
      <w:tr w:rsidR="00114289" w14:paraId="40CD5025" w14:textId="77777777">
        <w:trPr>
          <w:jc w:val="center"/>
        </w:trPr>
        <w:tc>
          <w:tcPr>
            <w:tcW w:w="1704" w:type="dxa"/>
          </w:tcPr>
          <w:p w14:paraId="46E2E9C2" w14:textId="77777777" w:rsidR="00114289" w:rsidRDefault="00000000">
            <w:pPr>
              <w:spacing w:after="0"/>
            </w:pPr>
            <w:r>
              <w:rPr>
                <w:sz w:val="13"/>
              </w:rPr>
              <w:t>FR-14 Must</w:t>
            </w:r>
          </w:p>
        </w:tc>
        <w:tc>
          <w:tcPr>
            <w:tcW w:w="1704" w:type="dxa"/>
          </w:tcPr>
          <w:p w14:paraId="0A2E96DD" w14:textId="77777777" w:rsidR="00114289" w:rsidRDefault="00000000">
            <w:pPr>
              <w:spacing w:after="0"/>
            </w:pPr>
            <w:r>
              <w:rPr>
                <w:sz w:val="13"/>
              </w:rPr>
              <w:t>The system shall allow a tourist to submit a booking request containing the selected host, date, time, location, and displayed price.</w:t>
            </w:r>
          </w:p>
        </w:tc>
        <w:tc>
          <w:tcPr>
            <w:tcW w:w="1704" w:type="dxa"/>
          </w:tcPr>
          <w:p w14:paraId="385E5887" w14:textId="77777777" w:rsidR="00114289" w:rsidRDefault="00000000">
            <w:pPr>
              <w:spacing w:after="0"/>
            </w:pPr>
            <w:r>
              <w:rPr>
                <w:sz w:val="13"/>
              </w:rPr>
              <w:t>Booking service</w:t>
            </w:r>
          </w:p>
        </w:tc>
        <w:tc>
          <w:tcPr>
            <w:tcW w:w="1704" w:type="dxa"/>
          </w:tcPr>
          <w:p w14:paraId="16770E62" w14:textId="77777777" w:rsidR="00114289" w:rsidRDefault="00000000">
            <w:pPr>
              <w:spacing w:after="0"/>
            </w:pPr>
            <w:r>
              <w:rPr>
                <w:sz w:val="13"/>
              </w:rPr>
              <w:t>Booking UI/API</w:t>
            </w:r>
          </w:p>
        </w:tc>
        <w:tc>
          <w:tcPr>
            <w:tcW w:w="1704" w:type="dxa"/>
          </w:tcPr>
          <w:p w14:paraId="706F892F" w14:textId="77777777" w:rsidR="00114289" w:rsidRDefault="00000000">
            <w:pPr>
              <w:spacing w:after="0"/>
            </w:pPr>
            <w:r>
              <w:rPr>
                <w:sz w:val="13"/>
              </w:rPr>
              <w:t>T-FR-14</w:t>
            </w:r>
          </w:p>
        </w:tc>
        <w:tc>
          <w:tcPr>
            <w:tcW w:w="1704" w:type="dxa"/>
          </w:tcPr>
          <w:p w14:paraId="01EECA23" w14:textId="77777777" w:rsidR="00114289" w:rsidRDefault="00000000">
            <w:pPr>
              <w:spacing w:after="0"/>
            </w:pPr>
            <w:r>
              <w:rPr>
                <w:sz w:val="13"/>
              </w:rPr>
              <w:t>The request record contains the chosen experience details and price before payment begins.</w:t>
            </w:r>
          </w:p>
        </w:tc>
      </w:tr>
      <w:tr w:rsidR="00114289" w14:paraId="7696F700" w14:textId="77777777">
        <w:trPr>
          <w:tblHeader/>
          <w:jc w:val="center"/>
        </w:trPr>
        <w:tc>
          <w:tcPr>
            <w:tcW w:w="1704" w:type="dxa"/>
          </w:tcPr>
          <w:p w14:paraId="1F887476" w14:textId="77777777" w:rsidR="00114289" w:rsidRDefault="00000000">
            <w:pPr>
              <w:spacing w:after="0"/>
            </w:pPr>
            <w:r>
              <w:rPr>
                <w:b/>
                <w:sz w:val="13"/>
              </w:rPr>
              <w:t>Requirement</w:t>
            </w:r>
          </w:p>
        </w:tc>
        <w:tc>
          <w:tcPr>
            <w:tcW w:w="1704" w:type="dxa"/>
          </w:tcPr>
          <w:p w14:paraId="50E89541" w14:textId="77777777" w:rsidR="00114289" w:rsidRDefault="00000000">
            <w:pPr>
              <w:spacing w:after="0"/>
            </w:pPr>
            <w:r>
              <w:rPr>
                <w:b/>
                <w:sz w:val="13"/>
              </w:rPr>
              <w:t>Specification</w:t>
            </w:r>
          </w:p>
        </w:tc>
        <w:tc>
          <w:tcPr>
            <w:tcW w:w="1704" w:type="dxa"/>
          </w:tcPr>
          <w:p w14:paraId="05B2B5E9" w14:textId="77777777" w:rsidR="00114289" w:rsidRDefault="00000000">
            <w:pPr>
              <w:spacing w:after="0"/>
            </w:pPr>
            <w:r>
              <w:rPr>
                <w:b/>
                <w:sz w:val="13"/>
              </w:rPr>
              <w:t>Component</w:t>
            </w:r>
          </w:p>
        </w:tc>
        <w:tc>
          <w:tcPr>
            <w:tcW w:w="1704" w:type="dxa"/>
          </w:tcPr>
          <w:p w14:paraId="33F95036" w14:textId="77777777" w:rsidR="00114289" w:rsidRDefault="00000000">
            <w:pPr>
              <w:spacing w:after="0"/>
            </w:pPr>
            <w:r>
              <w:rPr>
                <w:b/>
                <w:sz w:val="13"/>
              </w:rPr>
              <w:t>API/UI</w:t>
            </w:r>
          </w:p>
        </w:tc>
        <w:tc>
          <w:tcPr>
            <w:tcW w:w="1704" w:type="dxa"/>
          </w:tcPr>
          <w:p w14:paraId="7E86F3AA" w14:textId="77777777" w:rsidR="00114289" w:rsidRDefault="00000000">
            <w:pPr>
              <w:spacing w:after="0"/>
            </w:pPr>
            <w:r>
              <w:rPr>
                <w:b/>
                <w:sz w:val="13"/>
              </w:rPr>
              <w:t>Test case</w:t>
            </w:r>
          </w:p>
        </w:tc>
        <w:tc>
          <w:tcPr>
            <w:tcW w:w="1704" w:type="dxa"/>
          </w:tcPr>
          <w:p w14:paraId="1A3ECEF9" w14:textId="77777777" w:rsidR="00114289" w:rsidRDefault="00000000">
            <w:pPr>
              <w:spacing w:after="0"/>
            </w:pPr>
            <w:r>
              <w:rPr>
                <w:b/>
                <w:sz w:val="13"/>
              </w:rPr>
              <w:t>Acceptance criterion</w:t>
            </w:r>
          </w:p>
        </w:tc>
      </w:tr>
      <w:tr w:rsidR="00114289" w14:paraId="349F6AFE" w14:textId="77777777">
        <w:trPr>
          <w:jc w:val="center"/>
        </w:trPr>
        <w:tc>
          <w:tcPr>
            <w:tcW w:w="1704" w:type="dxa"/>
          </w:tcPr>
          <w:p w14:paraId="188EC552" w14:textId="77777777" w:rsidR="00114289" w:rsidRDefault="00000000">
            <w:pPr>
              <w:spacing w:after="0"/>
            </w:pPr>
            <w:r>
              <w:rPr>
                <w:sz w:val="13"/>
              </w:rPr>
              <w:t>FR-15 Must</w:t>
            </w:r>
          </w:p>
        </w:tc>
        <w:tc>
          <w:tcPr>
            <w:tcW w:w="1704" w:type="dxa"/>
          </w:tcPr>
          <w:p w14:paraId="38349A41" w14:textId="77777777" w:rsidR="00114289" w:rsidRDefault="00000000">
            <w:pPr>
              <w:spacing w:after="0"/>
            </w:pPr>
            <w:r>
              <w:rPr>
                <w:sz w:val="13"/>
              </w:rPr>
              <w:t>The system shall confirm a booking only after the payment gateway reports successful payment.</w:t>
            </w:r>
          </w:p>
        </w:tc>
        <w:tc>
          <w:tcPr>
            <w:tcW w:w="1704" w:type="dxa"/>
          </w:tcPr>
          <w:p w14:paraId="550E83AF" w14:textId="77777777" w:rsidR="00114289" w:rsidRDefault="00000000">
            <w:pPr>
              <w:spacing w:after="0"/>
            </w:pPr>
            <w:r>
              <w:rPr>
                <w:sz w:val="13"/>
              </w:rPr>
              <w:t>Payment adapter</w:t>
            </w:r>
          </w:p>
        </w:tc>
        <w:tc>
          <w:tcPr>
            <w:tcW w:w="1704" w:type="dxa"/>
          </w:tcPr>
          <w:p w14:paraId="28DEA2C6" w14:textId="77777777" w:rsidR="00114289" w:rsidRDefault="00000000">
            <w:pPr>
              <w:spacing w:after="0"/>
            </w:pPr>
            <w:r>
              <w:rPr>
                <w:sz w:val="13"/>
              </w:rPr>
              <w:t>Payment API/callback</w:t>
            </w:r>
          </w:p>
        </w:tc>
        <w:tc>
          <w:tcPr>
            <w:tcW w:w="1704" w:type="dxa"/>
          </w:tcPr>
          <w:p w14:paraId="00174360" w14:textId="77777777" w:rsidR="00114289" w:rsidRDefault="00000000">
            <w:pPr>
              <w:spacing w:after="0"/>
            </w:pPr>
            <w:r>
              <w:rPr>
                <w:sz w:val="13"/>
              </w:rPr>
              <w:t>T-FR-15</w:t>
            </w:r>
          </w:p>
        </w:tc>
        <w:tc>
          <w:tcPr>
            <w:tcW w:w="1704" w:type="dxa"/>
          </w:tcPr>
          <w:p w14:paraId="17806B41" w14:textId="77777777" w:rsidR="00114289" w:rsidRDefault="00000000">
            <w:pPr>
              <w:spacing w:after="0"/>
            </w:pPr>
            <w:r>
              <w:rPr>
                <w:sz w:val="13"/>
              </w:rPr>
              <w:t>A failed, pending, or unavailable payment does not produce a confirmed booking.</w:t>
            </w:r>
          </w:p>
        </w:tc>
      </w:tr>
      <w:tr w:rsidR="00114289" w14:paraId="1FA0931D" w14:textId="77777777">
        <w:trPr>
          <w:jc w:val="center"/>
        </w:trPr>
        <w:tc>
          <w:tcPr>
            <w:tcW w:w="1704" w:type="dxa"/>
          </w:tcPr>
          <w:p w14:paraId="62D85341" w14:textId="77777777" w:rsidR="00114289" w:rsidRDefault="00000000">
            <w:pPr>
              <w:spacing w:after="0"/>
            </w:pPr>
            <w:r>
              <w:rPr>
                <w:sz w:val="13"/>
              </w:rPr>
              <w:t>FR-16 Must</w:t>
            </w:r>
          </w:p>
        </w:tc>
        <w:tc>
          <w:tcPr>
            <w:tcW w:w="1704" w:type="dxa"/>
          </w:tcPr>
          <w:p w14:paraId="1FFEC918" w14:textId="77777777" w:rsidR="00114289" w:rsidRDefault="00000000">
            <w:pPr>
              <w:spacing w:after="0"/>
            </w:pPr>
            <w:r>
              <w:rPr>
                <w:sz w:val="13"/>
              </w:rPr>
              <w:t>The system shall record booking and payment statuses and make them available to the relevant tourist, host, and authorized administrator.</w:t>
            </w:r>
          </w:p>
        </w:tc>
        <w:tc>
          <w:tcPr>
            <w:tcW w:w="1704" w:type="dxa"/>
          </w:tcPr>
          <w:p w14:paraId="0C756774" w14:textId="77777777" w:rsidR="00114289" w:rsidRDefault="00000000">
            <w:pPr>
              <w:spacing w:after="0"/>
            </w:pPr>
            <w:r>
              <w:rPr>
                <w:sz w:val="13"/>
              </w:rPr>
              <w:t>Status service</w:t>
            </w:r>
          </w:p>
        </w:tc>
        <w:tc>
          <w:tcPr>
            <w:tcW w:w="1704" w:type="dxa"/>
          </w:tcPr>
          <w:p w14:paraId="0F0E766E" w14:textId="77777777" w:rsidR="00114289" w:rsidRDefault="00000000">
            <w:pPr>
              <w:spacing w:after="0"/>
            </w:pPr>
            <w:r>
              <w:rPr>
                <w:sz w:val="13"/>
              </w:rPr>
              <w:t>Booking UI/API</w:t>
            </w:r>
          </w:p>
        </w:tc>
        <w:tc>
          <w:tcPr>
            <w:tcW w:w="1704" w:type="dxa"/>
          </w:tcPr>
          <w:p w14:paraId="38E210A9" w14:textId="77777777" w:rsidR="00114289" w:rsidRDefault="00000000">
            <w:pPr>
              <w:spacing w:after="0"/>
            </w:pPr>
            <w:r>
              <w:rPr>
                <w:sz w:val="13"/>
              </w:rPr>
              <w:t>T-FR-16</w:t>
            </w:r>
          </w:p>
        </w:tc>
        <w:tc>
          <w:tcPr>
            <w:tcW w:w="1704" w:type="dxa"/>
          </w:tcPr>
          <w:p w14:paraId="53A5EDCC" w14:textId="77777777" w:rsidR="00114289" w:rsidRDefault="00000000">
            <w:pPr>
              <w:spacing w:after="0"/>
            </w:pPr>
            <w:r>
              <w:rPr>
                <w:sz w:val="13"/>
              </w:rPr>
              <w:t>Each authorized role sees current status; unauthorized roles cannot access the record.</w:t>
            </w:r>
          </w:p>
        </w:tc>
      </w:tr>
      <w:tr w:rsidR="00114289" w14:paraId="57766B8B" w14:textId="77777777">
        <w:trPr>
          <w:jc w:val="center"/>
        </w:trPr>
        <w:tc>
          <w:tcPr>
            <w:tcW w:w="1704" w:type="dxa"/>
          </w:tcPr>
          <w:p w14:paraId="6E387781" w14:textId="77777777" w:rsidR="00114289" w:rsidRDefault="00000000">
            <w:pPr>
              <w:spacing w:after="0"/>
            </w:pPr>
            <w:r>
              <w:rPr>
                <w:sz w:val="13"/>
              </w:rPr>
              <w:lastRenderedPageBreak/>
              <w:t>FR-17 Must</w:t>
            </w:r>
          </w:p>
        </w:tc>
        <w:tc>
          <w:tcPr>
            <w:tcW w:w="1704" w:type="dxa"/>
          </w:tcPr>
          <w:p w14:paraId="074D8402" w14:textId="77777777" w:rsidR="00114289" w:rsidRDefault="00000000">
            <w:pPr>
              <w:spacing w:after="0"/>
            </w:pPr>
            <w:r>
              <w:rPr>
                <w:sz w:val="13"/>
              </w:rPr>
              <w:t>The system shall initiate a full-refund request and suggest an available host in the same city when a host cancels within 24 hours before the experience.</w:t>
            </w:r>
          </w:p>
        </w:tc>
        <w:tc>
          <w:tcPr>
            <w:tcW w:w="1704" w:type="dxa"/>
          </w:tcPr>
          <w:p w14:paraId="43CDE2D2" w14:textId="77777777" w:rsidR="00114289" w:rsidRDefault="00000000">
            <w:pPr>
              <w:spacing w:after="0"/>
            </w:pPr>
            <w:r>
              <w:rPr>
                <w:sz w:val="13"/>
              </w:rPr>
              <w:t>Cancellation/refund</w:t>
            </w:r>
          </w:p>
        </w:tc>
        <w:tc>
          <w:tcPr>
            <w:tcW w:w="1704" w:type="dxa"/>
          </w:tcPr>
          <w:p w14:paraId="4C835E91" w14:textId="77777777" w:rsidR="00114289" w:rsidRDefault="00000000">
            <w:pPr>
              <w:spacing w:after="0"/>
            </w:pPr>
            <w:r>
              <w:rPr>
                <w:sz w:val="13"/>
              </w:rPr>
              <w:t>Cancel/refund UI/API</w:t>
            </w:r>
          </w:p>
        </w:tc>
        <w:tc>
          <w:tcPr>
            <w:tcW w:w="1704" w:type="dxa"/>
          </w:tcPr>
          <w:p w14:paraId="66CFB711" w14:textId="77777777" w:rsidR="00114289" w:rsidRDefault="00000000">
            <w:pPr>
              <w:spacing w:after="0"/>
            </w:pPr>
            <w:r>
              <w:rPr>
                <w:sz w:val="13"/>
              </w:rPr>
              <w:t>T-FR-17</w:t>
            </w:r>
          </w:p>
        </w:tc>
        <w:tc>
          <w:tcPr>
            <w:tcW w:w="1704" w:type="dxa"/>
          </w:tcPr>
          <w:p w14:paraId="49AEF193" w14:textId="77777777" w:rsidR="00114289" w:rsidRDefault="00000000">
            <w:pPr>
              <w:spacing w:after="0"/>
            </w:pPr>
            <w:r>
              <w:rPr>
                <w:sz w:val="13"/>
              </w:rPr>
              <w:t>For a qualifying cancellation, a refund request is created and at least one eligible same-city alternative is shown when available.</w:t>
            </w:r>
          </w:p>
        </w:tc>
      </w:tr>
      <w:tr w:rsidR="00114289" w14:paraId="181BC081" w14:textId="77777777">
        <w:trPr>
          <w:jc w:val="center"/>
        </w:trPr>
        <w:tc>
          <w:tcPr>
            <w:tcW w:w="1704" w:type="dxa"/>
          </w:tcPr>
          <w:p w14:paraId="750896D9" w14:textId="77777777" w:rsidR="00114289" w:rsidRDefault="00000000">
            <w:pPr>
              <w:spacing w:after="0"/>
            </w:pPr>
            <w:r>
              <w:rPr>
                <w:sz w:val="13"/>
              </w:rPr>
              <w:t>FR-18 Must</w:t>
            </w:r>
          </w:p>
        </w:tc>
        <w:tc>
          <w:tcPr>
            <w:tcW w:w="1704" w:type="dxa"/>
          </w:tcPr>
          <w:p w14:paraId="658FFD7D" w14:textId="77777777" w:rsidR="00114289" w:rsidRDefault="00000000">
            <w:pPr>
              <w:spacing w:after="0"/>
            </w:pPr>
            <w:r>
              <w:rPr>
                <w:sz w:val="13"/>
              </w:rPr>
              <w:t>The system shall allow a tourist and host to exchange in-app messages when the applicable communication eligibility rule is satisfied.</w:t>
            </w:r>
          </w:p>
        </w:tc>
        <w:tc>
          <w:tcPr>
            <w:tcW w:w="1704" w:type="dxa"/>
          </w:tcPr>
          <w:p w14:paraId="5FFC8B96" w14:textId="77777777" w:rsidR="00114289" w:rsidRDefault="00000000">
            <w:pPr>
              <w:spacing w:after="0"/>
            </w:pPr>
            <w:r>
              <w:rPr>
                <w:sz w:val="13"/>
              </w:rPr>
              <w:t>Messaging</w:t>
            </w:r>
          </w:p>
        </w:tc>
        <w:tc>
          <w:tcPr>
            <w:tcW w:w="1704" w:type="dxa"/>
          </w:tcPr>
          <w:p w14:paraId="7683D7E6" w14:textId="77777777" w:rsidR="00114289" w:rsidRDefault="00000000">
            <w:pPr>
              <w:spacing w:after="0"/>
            </w:pPr>
            <w:r>
              <w:rPr>
                <w:sz w:val="13"/>
              </w:rPr>
              <w:t>Conversation UI/API</w:t>
            </w:r>
          </w:p>
        </w:tc>
        <w:tc>
          <w:tcPr>
            <w:tcW w:w="1704" w:type="dxa"/>
          </w:tcPr>
          <w:p w14:paraId="3AFE8DAA" w14:textId="77777777" w:rsidR="00114289" w:rsidRDefault="00000000">
            <w:pPr>
              <w:spacing w:after="0"/>
            </w:pPr>
            <w:r>
              <w:rPr>
                <w:sz w:val="13"/>
              </w:rPr>
              <w:t>T-FR-18</w:t>
            </w:r>
          </w:p>
        </w:tc>
        <w:tc>
          <w:tcPr>
            <w:tcW w:w="1704" w:type="dxa"/>
          </w:tcPr>
          <w:p w14:paraId="528D7704" w14:textId="77777777" w:rsidR="00114289" w:rsidRDefault="00000000">
            <w:pPr>
              <w:spacing w:after="0"/>
            </w:pPr>
            <w:r>
              <w:rPr>
                <w:sz w:val="13"/>
              </w:rPr>
              <w:t>Eligible users can send and receive messages; unauthorized users cannot initiate or view the conversation.</w:t>
            </w:r>
          </w:p>
        </w:tc>
      </w:tr>
      <w:tr w:rsidR="00114289" w14:paraId="475FC2DF" w14:textId="77777777">
        <w:trPr>
          <w:jc w:val="center"/>
        </w:trPr>
        <w:tc>
          <w:tcPr>
            <w:tcW w:w="1704" w:type="dxa"/>
          </w:tcPr>
          <w:p w14:paraId="7BB4C57D" w14:textId="77777777" w:rsidR="00114289" w:rsidRDefault="00000000">
            <w:pPr>
              <w:spacing w:after="0"/>
            </w:pPr>
            <w:r>
              <w:rPr>
                <w:sz w:val="13"/>
              </w:rPr>
              <w:t>FR-19 Must</w:t>
            </w:r>
          </w:p>
        </w:tc>
        <w:tc>
          <w:tcPr>
            <w:tcW w:w="1704" w:type="dxa"/>
          </w:tcPr>
          <w:p w14:paraId="61094831" w14:textId="77777777" w:rsidR="00114289" w:rsidRDefault="00000000">
            <w:pPr>
              <w:spacing w:after="0"/>
            </w:pPr>
            <w:r>
              <w:rPr>
                <w:sz w:val="13"/>
              </w:rPr>
              <w:t>The system shall provide translated message text between English, Arabic, and French while retaining access to the original message.</w:t>
            </w:r>
          </w:p>
        </w:tc>
        <w:tc>
          <w:tcPr>
            <w:tcW w:w="1704" w:type="dxa"/>
          </w:tcPr>
          <w:p w14:paraId="3C235C56" w14:textId="77777777" w:rsidR="00114289" w:rsidRDefault="00000000">
            <w:pPr>
              <w:spacing w:after="0"/>
            </w:pPr>
            <w:r>
              <w:rPr>
                <w:sz w:val="13"/>
              </w:rPr>
              <w:t>Translation adapter</w:t>
            </w:r>
          </w:p>
        </w:tc>
        <w:tc>
          <w:tcPr>
            <w:tcW w:w="1704" w:type="dxa"/>
          </w:tcPr>
          <w:p w14:paraId="339A3598" w14:textId="77777777" w:rsidR="00114289" w:rsidRDefault="00000000">
            <w:pPr>
              <w:spacing w:after="0"/>
            </w:pPr>
            <w:r>
              <w:rPr>
                <w:sz w:val="13"/>
              </w:rPr>
              <w:t>Message translate UI/API</w:t>
            </w:r>
          </w:p>
        </w:tc>
        <w:tc>
          <w:tcPr>
            <w:tcW w:w="1704" w:type="dxa"/>
          </w:tcPr>
          <w:p w14:paraId="3E06E6B4" w14:textId="77777777" w:rsidR="00114289" w:rsidRDefault="00000000">
            <w:pPr>
              <w:spacing w:after="0"/>
            </w:pPr>
            <w:r>
              <w:rPr>
                <w:sz w:val="13"/>
              </w:rPr>
              <w:t>T-FR-19</w:t>
            </w:r>
          </w:p>
        </w:tc>
        <w:tc>
          <w:tcPr>
            <w:tcW w:w="1704" w:type="dxa"/>
          </w:tcPr>
          <w:p w14:paraId="29CD631B" w14:textId="77777777" w:rsidR="00114289" w:rsidRDefault="00000000">
            <w:pPr>
              <w:spacing w:after="0"/>
            </w:pPr>
            <w:r>
              <w:rPr>
                <w:sz w:val="13"/>
              </w:rPr>
              <w:t>For supported language pairs, the interface shows translated text and allows the original text to be viewed.</w:t>
            </w:r>
          </w:p>
        </w:tc>
      </w:tr>
      <w:tr w:rsidR="00114289" w14:paraId="55D42379" w14:textId="77777777">
        <w:trPr>
          <w:jc w:val="center"/>
        </w:trPr>
        <w:tc>
          <w:tcPr>
            <w:tcW w:w="1704" w:type="dxa"/>
          </w:tcPr>
          <w:p w14:paraId="3FC3CA77" w14:textId="77777777" w:rsidR="00114289" w:rsidRDefault="00000000">
            <w:pPr>
              <w:spacing w:after="0"/>
            </w:pPr>
            <w:r>
              <w:rPr>
                <w:sz w:val="13"/>
              </w:rPr>
              <w:t>FR-20 Should</w:t>
            </w:r>
          </w:p>
        </w:tc>
        <w:tc>
          <w:tcPr>
            <w:tcW w:w="1704" w:type="dxa"/>
          </w:tcPr>
          <w:p w14:paraId="553B0ED2" w14:textId="77777777" w:rsidR="00114289" w:rsidRDefault="00000000">
            <w:pPr>
              <w:spacing w:after="0"/>
            </w:pPr>
            <w:r>
              <w:rPr>
                <w:sz w:val="13"/>
              </w:rPr>
              <w:t>The system shall notify relevant users of booking, cancellation, refund, payment, match, and message events that are in the approved notification scope.</w:t>
            </w:r>
          </w:p>
        </w:tc>
        <w:tc>
          <w:tcPr>
            <w:tcW w:w="1704" w:type="dxa"/>
          </w:tcPr>
          <w:p w14:paraId="55B47517" w14:textId="77777777" w:rsidR="00114289" w:rsidRDefault="00000000">
            <w:pPr>
              <w:spacing w:after="0"/>
            </w:pPr>
            <w:r>
              <w:rPr>
                <w:sz w:val="13"/>
              </w:rPr>
              <w:t>Notification service</w:t>
            </w:r>
          </w:p>
        </w:tc>
        <w:tc>
          <w:tcPr>
            <w:tcW w:w="1704" w:type="dxa"/>
          </w:tcPr>
          <w:p w14:paraId="06FCD54A" w14:textId="77777777" w:rsidR="00114289" w:rsidRDefault="00000000">
            <w:pPr>
              <w:spacing w:after="0"/>
            </w:pPr>
            <w:r>
              <w:rPr>
                <w:sz w:val="13"/>
              </w:rPr>
              <w:t>Notification UI/API</w:t>
            </w:r>
          </w:p>
        </w:tc>
        <w:tc>
          <w:tcPr>
            <w:tcW w:w="1704" w:type="dxa"/>
          </w:tcPr>
          <w:p w14:paraId="2C8F3ADF" w14:textId="77777777" w:rsidR="00114289" w:rsidRDefault="00000000">
            <w:pPr>
              <w:spacing w:after="0"/>
            </w:pPr>
            <w:r>
              <w:rPr>
                <w:sz w:val="13"/>
              </w:rPr>
              <w:t>T-FR-20</w:t>
            </w:r>
          </w:p>
        </w:tc>
        <w:tc>
          <w:tcPr>
            <w:tcW w:w="1704" w:type="dxa"/>
          </w:tcPr>
          <w:p w14:paraId="0DD23F54" w14:textId="77777777" w:rsidR="00114289" w:rsidRDefault="00000000">
            <w:pPr>
              <w:spacing w:after="0"/>
            </w:pPr>
            <w:r>
              <w:rPr>
                <w:sz w:val="13"/>
              </w:rPr>
              <w:t>A notification is created for each configured event and delivered through the chosen channel when available.</w:t>
            </w:r>
          </w:p>
        </w:tc>
      </w:tr>
      <w:tr w:rsidR="00114289" w14:paraId="4E737702" w14:textId="77777777">
        <w:trPr>
          <w:jc w:val="center"/>
        </w:trPr>
        <w:tc>
          <w:tcPr>
            <w:tcW w:w="1704" w:type="dxa"/>
          </w:tcPr>
          <w:p w14:paraId="4661CE5F" w14:textId="77777777" w:rsidR="00114289" w:rsidRDefault="00000000">
            <w:pPr>
              <w:spacing w:after="0"/>
            </w:pPr>
            <w:r>
              <w:rPr>
                <w:sz w:val="13"/>
              </w:rPr>
              <w:t>FR-21 Candidate</w:t>
            </w:r>
          </w:p>
        </w:tc>
        <w:tc>
          <w:tcPr>
            <w:tcW w:w="1704" w:type="dxa"/>
          </w:tcPr>
          <w:p w14:paraId="3136DE31" w14:textId="77777777" w:rsidR="00114289" w:rsidRDefault="00000000">
            <w:pPr>
              <w:spacing w:after="0"/>
            </w:pPr>
            <w:r>
              <w:rPr>
                <w:sz w:val="13"/>
              </w:rPr>
              <w:t>The system shall allow users to like or pass on another user profile and create a match only when both users like one another.</w:t>
            </w:r>
          </w:p>
        </w:tc>
        <w:tc>
          <w:tcPr>
            <w:tcW w:w="1704" w:type="dxa"/>
          </w:tcPr>
          <w:p w14:paraId="20F6C2D0" w14:textId="77777777" w:rsidR="00114289" w:rsidRDefault="00000000">
            <w:pPr>
              <w:spacing w:after="0"/>
            </w:pPr>
            <w:r>
              <w:rPr>
                <w:sz w:val="13"/>
              </w:rPr>
              <w:t>Match service*</w:t>
            </w:r>
          </w:p>
        </w:tc>
        <w:tc>
          <w:tcPr>
            <w:tcW w:w="1704" w:type="dxa"/>
          </w:tcPr>
          <w:p w14:paraId="359C6434" w14:textId="77777777" w:rsidR="00114289" w:rsidRDefault="00000000">
            <w:pPr>
              <w:spacing w:after="0"/>
            </w:pPr>
            <w:r>
              <w:rPr>
                <w:sz w:val="13"/>
              </w:rPr>
              <w:t>Like/pass UI*</w:t>
            </w:r>
          </w:p>
        </w:tc>
        <w:tc>
          <w:tcPr>
            <w:tcW w:w="1704" w:type="dxa"/>
          </w:tcPr>
          <w:p w14:paraId="4BBCF309" w14:textId="77777777" w:rsidR="00114289" w:rsidRDefault="00000000">
            <w:pPr>
              <w:spacing w:after="0"/>
            </w:pPr>
            <w:r>
              <w:rPr>
                <w:sz w:val="13"/>
              </w:rPr>
              <w:t>T-FR-21</w:t>
            </w:r>
          </w:p>
        </w:tc>
        <w:tc>
          <w:tcPr>
            <w:tcW w:w="1704" w:type="dxa"/>
          </w:tcPr>
          <w:p w14:paraId="2AC47970" w14:textId="77777777" w:rsidR="00114289" w:rsidRDefault="00000000">
            <w:pPr>
              <w:spacing w:after="0"/>
            </w:pPr>
            <w:r>
              <w:rPr>
                <w:sz w:val="13"/>
              </w:rPr>
              <w:t>Mutual likes create one match; one-sided likes do not.</w:t>
            </w:r>
          </w:p>
        </w:tc>
      </w:tr>
      <w:tr w:rsidR="00114289" w14:paraId="558C1849" w14:textId="77777777">
        <w:trPr>
          <w:tblHeader/>
          <w:jc w:val="center"/>
        </w:trPr>
        <w:tc>
          <w:tcPr>
            <w:tcW w:w="1704" w:type="dxa"/>
          </w:tcPr>
          <w:p w14:paraId="3EA95FD8" w14:textId="77777777" w:rsidR="00114289" w:rsidRDefault="00000000">
            <w:pPr>
              <w:spacing w:after="0"/>
            </w:pPr>
            <w:r>
              <w:rPr>
                <w:b/>
                <w:sz w:val="13"/>
              </w:rPr>
              <w:t>Requirement</w:t>
            </w:r>
          </w:p>
        </w:tc>
        <w:tc>
          <w:tcPr>
            <w:tcW w:w="1704" w:type="dxa"/>
          </w:tcPr>
          <w:p w14:paraId="02CEAC54" w14:textId="77777777" w:rsidR="00114289" w:rsidRDefault="00000000">
            <w:pPr>
              <w:spacing w:after="0"/>
            </w:pPr>
            <w:r>
              <w:rPr>
                <w:b/>
                <w:sz w:val="13"/>
              </w:rPr>
              <w:t>Specification</w:t>
            </w:r>
          </w:p>
        </w:tc>
        <w:tc>
          <w:tcPr>
            <w:tcW w:w="1704" w:type="dxa"/>
          </w:tcPr>
          <w:p w14:paraId="4DB5B13C" w14:textId="77777777" w:rsidR="00114289" w:rsidRDefault="00000000">
            <w:pPr>
              <w:spacing w:after="0"/>
            </w:pPr>
            <w:r>
              <w:rPr>
                <w:b/>
                <w:sz w:val="13"/>
              </w:rPr>
              <w:t>Component</w:t>
            </w:r>
          </w:p>
        </w:tc>
        <w:tc>
          <w:tcPr>
            <w:tcW w:w="1704" w:type="dxa"/>
          </w:tcPr>
          <w:p w14:paraId="4E5D36C5" w14:textId="77777777" w:rsidR="00114289" w:rsidRDefault="00000000">
            <w:pPr>
              <w:spacing w:after="0"/>
            </w:pPr>
            <w:r>
              <w:rPr>
                <w:b/>
                <w:sz w:val="13"/>
              </w:rPr>
              <w:t>API/UI</w:t>
            </w:r>
          </w:p>
        </w:tc>
        <w:tc>
          <w:tcPr>
            <w:tcW w:w="1704" w:type="dxa"/>
          </w:tcPr>
          <w:p w14:paraId="690B0A97" w14:textId="77777777" w:rsidR="00114289" w:rsidRDefault="00000000">
            <w:pPr>
              <w:spacing w:after="0"/>
            </w:pPr>
            <w:r>
              <w:rPr>
                <w:b/>
                <w:sz w:val="13"/>
              </w:rPr>
              <w:t>Test case</w:t>
            </w:r>
          </w:p>
        </w:tc>
        <w:tc>
          <w:tcPr>
            <w:tcW w:w="1704" w:type="dxa"/>
          </w:tcPr>
          <w:p w14:paraId="67A239B1" w14:textId="77777777" w:rsidR="00114289" w:rsidRDefault="00000000">
            <w:pPr>
              <w:spacing w:after="0"/>
            </w:pPr>
            <w:r>
              <w:rPr>
                <w:b/>
                <w:sz w:val="13"/>
              </w:rPr>
              <w:t>Acceptance criterion</w:t>
            </w:r>
          </w:p>
        </w:tc>
      </w:tr>
      <w:tr w:rsidR="00114289" w14:paraId="4973972A" w14:textId="77777777">
        <w:trPr>
          <w:jc w:val="center"/>
        </w:trPr>
        <w:tc>
          <w:tcPr>
            <w:tcW w:w="1704" w:type="dxa"/>
          </w:tcPr>
          <w:p w14:paraId="7A8C9251" w14:textId="77777777" w:rsidR="00114289" w:rsidRDefault="00000000">
            <w:pPr>
              <w:spacing w:after="0"/>
            </w:pPr>
            <w:r>
              <w:rPr>
                <w:sz w:val="13"/>
              </w:rPr>
              <w:t>FR-22 Candidate</w:t>
            </w:r>
          </w:p>
        </w:tc>
        <w:tc>
          <w:tcPr>
            <w:tcW w:w="1704" w:type="dxa"/>
          </w:tcPr>
          <w:p w14:paraId="7DD6198B" w14:textId="77777777" w:rsidR="00114289" w:rsidRDefault="00000000">
            <w:pPr>
              <w:spacing w:after="0"/>
            </w:pPr>
            <w:r>
              <w:rPr>
                <w:sz w:val="13"/>
              </w:rPr>
              <w:t>The system shall allow a user to add or remove another profile from a favorites list.</w:t>
            </w:r>
          </w:p>
        </w:tc>
        <w:tc>
          <w:tcPr>
            <w:tcW w:w="1704" w:type="dxa"/>
          </w:tcPr>
          <w:p w14:paraId="199EEDE6" w14:textId="77777777" w:rsidR="00114289" w:rsidRDefault="00000000">
            <w:pPr>
              <w:spacing w:after="0"/>
            </w:pPr>
            <w:r>
              <w:rPr>
                <w:sz w:val="13"/>
              </w:rPr>
              <w:t>Favorites service*</w:t>
            </w:r>
          </w:p>
        </w:tc>
        <w:tc>
          <w:tcPr>
            <w:tcW w:w="1704" w:type="dxa"/>
          </w:tcPr>
          <w:p w14:paraId="01194289" w14:textId="77777777" w:rsidR="00114289" w:rsidRDefault="00000000">
            <w:pPr>
              <w:spacing w:after="0"/>
            </w:pPr>
            <w:r>
              <w:rPr>
                <w:sz w:val="13"/>
              </w:rPr>
              <w:t>Favorites UI*</w:t>
            </w:r>
          </w:p>
        </w:tc>
        <w:tc>
          <w:tcPr>
            <w:tcW w:w="1704" w:type="dxa"/>
          </w:tcPr>
          <w:p w14:paraId="411A3B2A" w14:textId="77777777" w:rsidR="00114289" w:rsidRDefault="00000000">
            <w:pPr>
              <w:spacing w:after="0"/>
            </w:pPr>
            <w:r>
              <w:rPr>
                <w:sz w:val="13"/>
              </w:rPr>
              <w:t>T-FR-22</w:t>
            </w:r>
          </w:p>
        </w:tc>
        <w:tc>
          <w:tcPr>
            <w:tcW w:w="1704" w:type="dxa"/>
          </w:tcPr>
          <w:p w14:paraId="265C9958" w14:textId="77777777" w:rsidR="00114289" w:rsidRDefault="00000000">
            <w:pPr>
              <w:spacing w:after="0"/>
            </w:pPr>
            <w:r>
              <w:rPr>
                <w:sz w:val="13"/>
              </w:rPr>
              <w:t>The saved profile appears in the user’s favorites and can be removed.</w:t>
            </w:r>
          </w:p>
        </w:tc>
      </w:tr>
      <w:tr w:rsidR="00114289" w14:paraId="3E9C56CD" w14:textId="77777777">
        <w:trPr>
          <w:jc w:val="center"/>
        </w:trPr>
        <w:tc>
          <w:tcPr>
            <w:tcW w:w="1704" w:type="dxa"/>
          </w:tcPr>
          <w:p w14:paraId="727B0A0F" w14:textId="77777777" w:rsidR="00114289" w:rsidRDefault="00000000">
            <w:pPr>
              <w:spacing w:after="0"/>
            </w:pPr>
            <w:r>
              <w:rPr>
                <w:sz w:val="13"/>
              </w:rPr>
              <w:t>FR-23 Candidate</w:t>
            </w:r>
          </w:p>
        </w:tc>
        <w:tc>
          <w:tcPr>
            <w:tcW w:w="1704" w:type="dxa"/>
          </w:tcPr>
          <w:p w14:paraId="753DDF8D" w14:textId="77777777" w:rsidR="00114289" w:rsidRDefault="00000000">
            <w:pPr>
              <w:spacing w:after="0"/>
            </w:pPr>
            <w:r>
              <w:rPr>
                <w:sz w:val="13"/>
              </w:rPr>
              <w:t>The system shall allow a tourist to submit a rating and review after a booking is marked completed.</w:t>
            </w:r>
          </w:p>
        </w:tc>
        <w:tc>
          <w:tcPr>
            <w:tcW w:w="1704" w:type="dxa"/>
          </w:tcPr>
          <w:p w14:paraId="61B61909" w14:textId="77777777" w:rsidR="00114289" w:rsidRDefault="00000000">
            <w:pPr>
              <w:spacing w:after="0"/>
            </w:pPr>
            <w:r>
              <w:rPr>
                <w:sz w:val="13"/>
              </w:rPr>
              <w:t>Review service*</w:t>
            </w:r>
          </w:p>
        </w:tc>
        <w:tc>
          <w:tcPr>
            <w:tcW w:w="1704" w:type="dxa"/>
          </w:tcPr>
          <w:p w14:paraId="21EB4F01" w14:textId="77777777" w:rsidR="00114289" w:rsidRDefault="00000000">
            <w:pPr>
              <w:spacing w:after="0"/>
            </w:pPr>
            <w:r>
              <w:rPr>
                <w:sz w:val="13"/>
              </w:rPr>
              <w:t>Review UI*</w:t>
            </w:r>
          </w:p>
        </w:tc>
        <w:tc>
          <w:tcPr>
            <w:tcW w:w="1704" w:type="dxa"/>
          </w:tcPr>
          <w:p w14:paraId="5B429FF2" w14:textId="77777777" w:rsidR="00114289" w:rsidRDefault="00000000">
            <w:pPr>
              <w:spacing w:after="0"/>
            </w:pPr>
            <w:r>
              <w:rPr>
                <w:sz w:val="13"/>
              </w:rPr>
              <w:t>T-FR-23</w:t>
            </w:r>
          </w:p>
        </w:tc>
        <w:tc>
          <w:tcPr>
            <w:tcW w:w="1704" w:type="dxa"/>
          </w:tcPr>
          <w:p w14:paraId="25FEE4CD" w14:textId="77777777" w:rsidR="00114289" w:rsidRDefault="00000000">
            <w:pPr>
              <w:spacing w:after="0"/>
            </w:pPr>
            <w:r>
              <w:rPr>
                <w:sz w:val="13"/>
              </w:rPr>
              <w:t>Only a tourist with a completed booking can submit one review for that booking; review moderation policy TBD.</w:t>
            </w:r>
          </w:p>
        </w:tc>
      </w:tr>
      <w:tr w:rsidR="00114289" w14:paraId="06AA6F0A" w14:textId="77777777">
        <w:trPr>
          <w:jc w:val="center"/>
        </w:trPr>
        <w:tc>
          <w:tcPr>
            <w:tcW w:w="1704" w:type="dxa"/>
          </w:tcPr>
          <w:p w14:paraId="0EBAD782" w14:textId="77777777" w:rsidR="00114289" w:rsidRDefault="00000000">
            <w:pPr>
              <w:spacing w:after="0"/>
            </w:pPr>
            <w:r>
              <w:rPr>
                <w:sz w:val="13"/>
              </w:rPr>
              <w:t>FR-24 Candidate</w:t>
            </w:r>
          </w:p>
        </w:tc>
        <w:tc>
          <w:tcPr>
            <w:tcW w:w="1704" w:type="dxa"/>
          </w:tcPr>
          <w:p w14:paraId="30EA5252" w14:textId="77777777" w:rsidR="00114289" w:rsidRDefault="00000000">
            <w:pPr>
              <w:spacing w:after="0"/>
            </w:pPr>
            <w:r>
              <w:rPr>
                <w:sz w:val="13"/>
              </w:rPr>
              <w:t>The system shall allow an authorized administrator to manage users, content, reports, and platform statistics.</w:t>
            </w:r>
          </w:p>
        </w:tc>
        <w:tc>
          <w:tcPr>
            <w:tcW w:w="1704" w:type="dxa"/>
          </w:tcPr>
          <w:p w14:paraId="2864E131" w14:textId="77777777" w:rsidR="00114289" w:rsidRDefault="00000000">
            <w:pPr>
              <w:spacing w:after="0"/>
            </w:pPr>
            <w:r>
              <w:rPr>
                <w:sz w:val="13"/>
              </w:rPr>
              <w:t>Admin console*</w:t>
            </w:r>
          </w:p>
        </w:tc>
        <w:tc>
          <w:tcPr>
            <w:tcW w:w="1704" w:type="dxa"/>
          </w:tcPr>
          <w:p w14:paraId="411FE0A1" w14:textId="77777777" w:rsidR="00114289" w:rsidRDefault="00000000">
            <w:pPr>
              <w:spacing w:after="0"/>
            </w:pPr>
            <w:r>
              <w:rPr>
                <w:sz w:val="13"/>
              </w:rPr>
              <w:t>Admin UI*</w:t>
            </w:r>
          </w:p>
        </w:tc>
        <w:tc>
          <w:tcPr>
            <w:tcW w:w="1704" w:type="dxa"/>
          </w:tcPr>
          <w:p w14:paraId="7EF9536E" w14:textId="77777777" w:rsidR="00114289" w:rsidRDefault="00000000">
            <w:pPr>
              <w:spacing w:after="0"/>
            </w:pPr>
            <w:r>
              <w:rPr>
                <w:sz w:val="13"/>
              </w:rPr>
              <w:t>T-FR-24</w:t>
            </w:r>
          </w:p>
        </w:tc>
        <w:tc>
          <w:tcPr>
            <w:tcW w:w="1704" w:type="dxa"/>
          </w:tcPr>
          <w:p w14:paraId="3E02A616" w14:textId="77777777" w:rsidR="00114289" w:rsidRDefault="00000000">
            <w:pPr>
              <w:spacing w:after="0"/>
            </w:pPr>
            <w:r>
              <w:rPr>
                <w:sz w:val="13"/>
              </w:rPr>
              <w:t>Access is role-restricted and administrator actions are recorded; exact functions and metrics TBD.</w:t>
            </w:r>
          </w:p>
        </w:tc>
      </w:tr>
      <w:tr w:rsidR="00114289" w14:paraId="433F2DE0" w14:textId="77777777">
        <w:trPr>
          <w:jc w:val="center"/>
        </w:trPr>
        <w:tc>
          <w:tcPr>
            <w:tcW w:w="1704" w:type="dxa"/>
          </w:tcPr>
          <w:p w14:paraId="53728C54" w14:textId="77777777" w:rsidR="00114289" w:rsidRDefault="00000000">
            <w:pPr>
              <w:spacing w:after="0"/>
            </w:pPr>
            <w:r>
              <w:rPr>
                <w:sz w:val="13"/>
              </w:rPr>
              <w:t>FR-25 Candidate</w:t>
            </w:r>
          </w:p>
        </w:tc>
        <w:tc>
          <w:tcPr>
            <w:tcW w:w="1704" w:type="dxa"/>
          </w:tcPr>
          <w:p w14:paraId="6C7E471B" w14:textId="77777777" w:rsidR="00114289" w:rsidRDefault="00000000">
            <w:pPr>
              <w:spacing w:after="0"/>
            </w:pPr>
            <w:r>
              <w:rPr>
                <w:sz w:val="13"/>
              </w:rPr>
              <w:t>The system shall allow account registration using a supported social identity provider if this feature is approved for launch.</w:t>
            </w:r>
          </w:p>
        </w:tc>
        <w:tc>
          <w:tcPr>
            <w:tcW w:w="1704" w:type="dxa"/>
          </w:tcPr>
          <w:p w14:paraId="437AD9C9" w14:textId="77777777" w:rsidR="00114289" w:rsidRDefault="00000000">
            <w:pPr>
              <w:spacing w:after="0"/>
            </w:pPr>
            <w:r>
              <w:rPr>
                <w:sz w:val="13"/>
              </w:rPr>
              <w:t>Social auth*</w:t>
            </w:r>
          </w:p>
        </w:tc>
        <w:tc>
          <w:tcPr>
            <w:tcW w:w="1704" w:type="dxa"/>
          </w:tcPr>
          <w:p w14:paraId="5B01BAFA" w14:textId="77777777" w:rsidR="00114289" w:rsidRDefault="00000000">
            <w:pPr>
              <w:spacing w:after="0"/>
            </w:pPr>
            <w:r>
              <w:rPr>
                <w:sz w:val="13"/>
              </w:rPr>
              <w:t>Social auth UI*</w:t>
            </w:r>
          </w:p>
        </w:tc>
        <w:tc>
          <w:tcPr>
            <w:tcW w:w="1704" w:type="dxa"/>
          </w:tcPr>
          <w:p w14:paraId="6C6EE32E" w14:textId="77777777" w:rsidR="00114289" w:rsidRDefault="00000000">
            <w:pPr>
              <w:spacing w:after="0"/>
            </w:pPr>
            <w:r>
              <w:rPr>
                <w:sz w:val="13"/>
              </w:rPr>
              <w:t>T-FR-25</w:t>
            </w:r>
          </w:p>
        </w:tc>
        <w:tc>
          <w:tcPr>
            <w:tcW w:w="1704" w:type="dxa"/>
          </w:tcPr>
          <w:p w14:paraId="750E5E28" w14:textId="77777777" w:rsidR="00114289" w:rsidRDefault="00000000">
            <w:pPr>
              <w:spacing w:after="0"/>
            </w:pPr>
            <w:r>
              <w:rPr>
                <w:sz w:val="13"/>
              </w:rPr>
              <w:t>When enabled, successful provider authentication creates or links an account under the approved account-linking rules.</w:t>
            </w:r>
          </w:p>
        </w:tc>
      </w:tr>
    </w:tbl>
    <w:p w14:paraId="69CFC243" w14:textId="77777777" w:rsidR="00114289" w:rsidRDefault="00000000">
      <w:pPr>
        <w:pStyle w:val="Heading2"/>
      </w:pPr>
      <w:r>
        <w:t>NFR traceability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14289" w14:paraId="7070AEEA" w14:textId="77777777">
        <w:trPr>
          <w:tblHeader/>
          <w:jc w:val="center"/>
        </w:trPr>
        <w:tc>
          <w:tcPr>
            <w:tcW w:w="1704" w:type="dxa"/>
          </w:tcPr>
          <w:p w14:paraId="625C8703" w14:textId="77777777" w:rsidR="00114289" w:rsidRDefault="00000000">
            <w:pPr>
              <w:spacing w:after="0"/>
            </w:pPr>
            <w:r>
              <w:rPr>
                <w:b/>
                <w:sz w:val="13"/>
              </w:rPr>
              <w:t>Requirement</w:t>
            </w:r>
          </w:p>
        </w:tc>
        <w:tc>
          <w:tcPr>
            <w:tcW w:w="1704" w:type="dxa"/>
          </w:tcPr>
          <w:p w14:paraId="12B475E7" w14:textId="77777777" w:rsidR="00114289" w:rsidRDefault="00000000">
            <w:pPr>
              <w:spacing w:after="0"/>
            </w:pPr>
            <w:r>
              <w:rPr>
                <w:b/>
                <w:sz w:val="13"/>
              </w:rPr>
              <w:t>Specification</w:t>
            </w:r>
          </w:p>
        </w:tc>
        <w:tc>
          <w:tcPr>
            <w:tcW w:w="1704" w:type="dxa"/>
          </w:tcPr>
          <w:p w14:paraId="301BE367" w14:textId="77777777" w:rsidR="00114289" w:rsidRDefault="00000000">
            <w:pPr>
              <w:spacing w:after="0"/>
            </w:pPr>
            <w:r>
              <w:rPr>
                <w:b/>
                <w:sz w:val="13"/>
              </w:rPr>
              <w:t>Component</w:t>
            </w:r>
          </w:p>
        </w:tc>
        <w:tc>
          <w:tcPr>
            <w:tcW w:w="1704" w:type="dxa"/>
          </w:tcPr>
          <w:p w14:paraId="38EFC102" w14:textId="77777777" w:rsidR="00114289" w:rsidRDefault="00000000">
            <w:pPr>
              <w:spacing w:after="0"/>
            </w:pPr>
            <w:r>
              <w:rPr>
                <w:b/>
                <w:sz w:val="13"/>
              </w:rPr>
              <w:t>API/UI</w:t>
            </w:r>
          </w:p>
        </w:tc>
        <w:tc>
          <w:tcPr>
            <w:tcW w:w="1704" w:type="dxa"/>
          </w:tcPr>
          <w:p w14:paraId="60CC345A" w14:textId="77777777" w:rsidR="00114289" w:rsidRDefault="00000000">
            <w:pPr>
              <w:spacing w:after="0"/>
            </w:pPr>
            <w:r>
              <w:rPr>
                <w:b/>
                <w:sz w:val="13"/>
              </w:rPr>
              <w:t>Test case</w:t>
            </w:r>
          </w:p>
        </w:tc>
        <w:tc>
          <w:tcPr>
            <w:tcW w:w="1704" w:type="dxa"/>
          </w:tcPr>
          <w:p w14:paraId="15015D9B" w14:textId="77777777" w:rsidR="00114289" w:rsidRDefault="00000000">
            <w:pPr>
              <w:spacing w:after="0"/>
            </w:pPr>
            <w:r>
              <w:rPr>
                <w:b/>
                <w:sz w:val="13"/>
              </w:rPr>
              <w:t>Acceptance criterion</w:t>
            </w:r>
          </w:p>
        </w:tc>
      </w:tr>
      <w:tr w:rsidR="00114289" w14:paraId="700F88DF" w14:textId="77777777">
        <w:trPr>
          <w:jc w:val="center"/>
        </w:trPr>
        <w:tc>
          <w:tcPr>
            <w:tcW w:w="1704" w:type="dxa"/>
          </w:tcPr>
          <w:p w14:paraId="2DF33C46" w14:textId="77777777" w:rsidR="00114289" w:rsidRDefault="00000000">
            <w:pPr>
              <w:spacing w:after="0"/>
            </w:pPr>
            <w:r>
              <w:rPr>
                <w:sz w:val="13"/>
              </w:rPr>
              <w:t>NFR-01</w:t>
            </w:r>
          </w:p>
        </w:tc>
        <w:tc>
          <w:tcPr>
            <w:tcW w:w="1704" w:type="dxa"/>
          </w:tcPr>
          <w:p w14:paraId="675C073E" w14:textId="77777777" w:rsidR="00114289" w:rsidRDefault="00000000">
            <w:pPr>
              <w:spacing w:after="0"/>
            </w:pPr>
            <w:r>
              <w:rPr>
                <w:sz w:val="13"/>
              </w:rPr>
              <w:t>The system shall load general pages and profiles within 3 seconds for at least 95% of measured requests under the agreed test load.</w:t>
            </w:r>
          </w:p>
        </w:tc>
        <w:tc>
          <w:tcPr>
            <w:tcW w:w="1704" w:type="dxa"/>
          </w:tcPr>
          <w:p w14:paraId="508ED01B" w14:textId="77777777" w:rsidR="00114289" w:rsidRDefault="00000000">
            <w:pPr>
              <w:spacing w:after="0"/>
            </w:pPr>
            <w:r>
              <w:rPr>
                <w:sz w:val="13"/>
              </w:rPr>
              <w:t>Web/API</w:t>
            </w:r>
          </w:p>
        </w:tc>
        <w:tc>
          <w:tcPr>
            <w:tcW w:w="1704" w:type="dxa"/>
          </w:tcPr>
          <w:p w14:paraId="11D27BF2" w14:textId="77777777" w:rsidR="00114289" w:rsidRDefault="00000000">
            <w:pPr>
              <w:spacing w:after="0"/>
            </w:pPr>
            <w:r>
              <w:rPr>
                <w:sz w:val="13"/>
              </w:rPr>
              <w:t>System/API/UI</w:t>
            </w:r>
          </w:p>
        </w:tc>
        <w:tc>
          <w:tcPr>
            <w:tcW w:w="1704" w:type="dxa"/>
          </w:tcPr>
          <w:p w14:paraId="52E9A81D" w14:textId="77777777" w:rsidR="00114289" w:rsidRDefault="00000000">
            <w:pPr>
              <w:spacing w:after="0"/>
            </w:pPr>
            <w:r>
              <w:rPr>
                <w:sz w:val="13"/>
              </w:rPr>
              <w:t>T-NFR-01</w:t>
            </w:r>
          </w:p>
        </w:tc>
        <w:tc>
          <w:tcPr>
            <w:tcW w:w="1704" w:type="dxa"/>
          </w:tcPr>
          <w:p w14:paraId="68E33906" w14:textId="77777777" w:rsidR="00114289" w:rsidRDefault="00000000">
            <w:pPr>
              <w:spacing w:after="0"/>
            </w:pPr>
            <w:r>
              <w:rPr>
                <w:sz w:val="13"/>
              </w:rPr>
              <w:t>Threshold set; test load TBD.</w:t>
            </w:r>
          </w:p>
        </w:tc>
      </w:tr>
      <w:tr w:rsidR="00114289" w14:paraId="1B719559" w14:textId="77777777">
        <w:trPr>
          <w:jc w:val="center"/>
        </w:trPr>
        <w:tc>
          <w:tcPr>
            <w:tcW w:w="1704" w:type="dxa"/>
          </w:tcPr>
          <w:p w14:paraId="1F02D038" w14:textId="77777777" w:rsidR="00114289" w:rsidRDefault="00000000">
            <w:pPr>
              <w:spacing w:after="0"/>
            </w:pPr>
            <w:r>
              <w:rPr>
                <w:sz w:val="13"/>
              </w:rPr>
              <w:t>NFR-02</w:t>
            </w:r>
          </w:p>
        </w:tc>
        <w:tc>
          <w:tcPr>
            <w:tcW w:w="1704" w:type="dxa"/>
          </w:tcPr>
          <w:p w14:paraId="49FABBE6" w14:textId="77777777" w:rsidR="00114289" w:rsidRDefault="00000000">
            <w:pPr>
              <w:spacing w:after="0"/>
            </w:pPr>
            <w:r>
              <w:rPr>
                <w:sz w:val="13"/>
              </w:rPr>
              <w:t>The system shall return filtered search results within 2 seconds under the agreed test load.</w:t>
            </w:r>
          </w:p>
        </w:tc>
        <w:tc>
          <w:tcPr>
            <w:tcW w:w="1704" w:type="dxa"/>
          </w:tcPr>
          <w:p w14:paraId="3307524D" w14:textId="77777777" w:rsidR="00114289" w:rsidRDefault="00000000">
            <w:pPr>
              <w:spacing w:after="0"/>
            </w:pPr>
            <w:r>
              <w:rPr>
                <w:sz w:val="13"/>
              </w:rPr>
              <w:t>Search</w:t>
            </w:r>
          </w:p>
        </w:tc>
        <w:tc>
          <w:tcPr>
            <w:tcW w:w="1704" w:type="dxa"/>
          </w:tcPr>
          <w:p w14:paraId="3AED3574" w14:textId="77777777" w:rsidR="00114289" w:rsidRDefault="00000000">
            <w:pPr>
              <w:spacing w:after="0"/>
            </w:pPr>
            <w:r>
              <w:rPr>
                <w:sz w:val="13"/>
              </w:rPr>
              <w:t>System/API/UI</w:t>
            </w:r>
          </w:p>
        </w:tc>
        <w:tc>
          <w:tcPr>
            <w:tcW w:w="1704" w:type="dxa"/>
          </w:tcPr>
          <w:p w14:paraId="3928890B" w14:textId="77777777" w:rsidR="00114289" w:rsidRDefault="00000000">
            <w:pPr>
              <w:spacing w:after="0"/>
            </w:pPr>
            <w:r>
              <w:rPr>
                <w:sz w:val="13"/>
              </w:rPr>
              <w:t>T-NFR-02</w:t>
            </w:r>
          </w:p>
        </w:tc>
        <w:tc>
          <w:tcPr>
            <w:tcW w:w="1704" w:type="dxa"/>
          </w:tcPr>
          <w:p w14:paraId="631E4608" w14:textId="77777777" w:rsidR="00114289" w:rsidRDefault="00000000">
            <w:pPr>
              <w:spacing w:after="0"/>
            </w:pPr>
            <w:r>
              <w:rPr>
                <w:sz w:val="13"/>
              </w:rPr>
              <w:t>Test load and percentile TBD.</w:t>
            </w:r>
          </w:p>
        </w:tc>
      </w:tr>
      <w:tr w:rsidR="00114289" w14:paraId="2C5D0751" w14:textId="77777777">
        <w:trPr>
          <w:jc w:val="center"/>
        </w:trPr>
        <w:tc>
          <w:tcPr>
            <w:tcW w:w="1704" w:type="dxa"/>
          </w:tcPr>
          <w:p w14:paraId="6F7B3525" w14:textId="77777777" w:rsidR="00114289" w:rsidRDefault="00000000">
            <w:pPr>
              <w:spacing w:after="0"/>
            </w:pPr>
            <w:r>
              <w:rPr>
                <w:sz w:val="13"/>
              </w:rPr>
              <w:t>NFR-03</w:t>
            </w:r>
          </w:p>
        </w:tc>
        <w:tc>
          <w:tcPr>
            <w:tcW w:w="1704" w:type="dxa"/>
          </w:tcPr>
          <w:p w14:paraId="64B2C706" w14:textId="77777777" w:rsidR="00114289" w:rsidRDefault="00000000">
            <w:pPr>
              <w:spacing w:after="0"/>
            </w:pPr>
            <w:r>
              <w:rPr>
                <w:sz w:val="13"/>
              </w:rPr>
              <w:t>The system shall return AI host recommendations within 5 seconds for at least 95% of requests under the agreed test load.</w:t>
            </w:r>
          </w:p>
        </w:tc>
        <w:tc>
          <w:tcPr>
            <w:tcW w:w="1704" w:type="dxa"/>
          </w:tcPr>
          <w:p w14:paraId="398A1150" w14:textId="77777777" w:rsidR="00114289" w:rsidRDefault="00000000">
            <w:pPr>
              <w:spacing w:after="0"/>
            </w:pPr>
            <w:r>
              <w:rPr>
                <w:sz w:val="13"/>
              </w:rPr>
              <w:t>Recommendation</w:t>
            </w:r>
          </w:p>
        </w:tc>
        <w:tc>
          <w:tcPr>
            <w:tcW w:w="1704" w:type="dxa"/>
          </w:tcPr>
          <w:p w14:paraId="00C705A1" w14:textId="77777777" w:rsidR="00114289" w:rsidRDefault="00000000">
            <w:pPr>
              <w:spacing w:after="0"/>
            </w:pPr>
            <w:r>
              <w:rPr>
                <w:sz w:val="13"/>
              </w:rPr>
              <w:t>System/API/UI</w:t>
            </w:r>
          </w:p>
        </w:tc>
        <w:tc>
          <w:tcPr>
            <w:tcW w:w="1704" w:type="dxa"/>
          </w:tcPr>
          <w:p w14:paraId="6E2FA39D" w14:textId="77777777" w:rsidR="00114289" w:rsidRDefault="00000000">
            <w:pPr>
              <w:spacing w:after="0"/>
            </w:pPr>
            <w:r>
              <w:rPr>
                <w:sz w:val="13"/>
              </w:rPr>
              <w:t>T-NFR-03</w:t>
            </w:r>
          </w:p>
        </w:tc>
        <w:tc>
          <w:tcPr>
            <w:tcW w:w="1704" w:type="dxa"/>
          </w:tcPr>
          <w:p w14:paraId="34A4ABBB" w14:textId="77777777" w:rsidR="00114289" w:rsidRDefault="00000000">
            <w:pPr>
              <w:spacing w:after="0"/>
            </w:pPr>
            <w:r>
              <w:rPr>
                <w:sz w:val="13"/>
              </w:rPr>
              <w:t>Test load and measurement boundary TBD.</w:t>
            </w:r>
          </w:p>
        </w:tc>
      </w:tr>
      <w:tr w:rsidR="00114289" w14:paraId="362B45E3" w14:textId="77777777">
        <w:trPr>
          <w:jc w:val="center"/>
        </w:trPr>
        <w:tc>
          <w:tcPr>
            <w:tcW w:w="1704" w:type="dxa"/>
          </w:tcPr>
          <w:p w14:paraId="07EE74DD" w14:textId="77777777" w:rsidR="00114289" w:rsidRDefault="00000000">
            <w:pPr>
              <w:spacing w:after="0"/>
            </w:pPr>
            <w:r>
              <w:rPr>
                <w:sz w:val="13"/>
              </w:rPr>
              <w:t>NFR-04</w:t>
            </w:r>
          </w:p>
        </w:tc>
        <w:tc>
          <w:tcPr>
            <w:tcW w:w="1704" w:type="dxa"/>
          </w:tcPr>
          <w:p w14:paraId="6205EBDE" w14:textId="77777777" w:rsidR="00114289" w:rsidRDefault="00000000">
            <w:pPr>
              <w:spacing w:after="0"/>
            </w:pPr>
            <w:r>
              <w:rPr>
                <w:sz w:val="13"/>
              </w:rPr>
              <w:t>The system shall return translation for messages shorter than 500 characters within 5 seconds for at least 95% of requests.</w:t>
            </w:r>
          </w:p>
        </w:tc>
        <w:tc>
          <w:tcPr>
            <w:tcW w:w="1704" w:type="dxa"/>
          </w:tcPr>
          <w:p w14:paraId="18369C96" w14:textId="77777777" w:rsidR="00114289" w:rsidRDefault="00000000">
            <w:pPr>
              <w:spacing w:after="0"/>
            </w:pPr>
            <w:r>
              <w:rPr>
                <w:sz w:val="13"/>
              </w:rPr>
              <w:t>Translation</w:t>
            </w:r>
          </w:p>
        </w:tc>
        <w:tc>
          <w:tcPr>
            <w:tcW w:w="1704" w:type="dxa"/>
          </w:tcPr>
          <w:p w14:paraId="0221E06A" w14:textId="77777777" w:rsidR="00114289" w:rsidRDefault="00000000">
            <w:pPr>
              <w:spacing w:after="0"/>
            </w:pPr>
            <w:r>
              <w:rPr>
                <w:sz w:val="13"/>
              </w:rPr>
              <w:t>System/API/UI</w:t>
            </w:r>
          </w:p>
        </w:tc>
        <w:tc>
          <w:tcPr>
            <w:tcW w:w="1704" w:type="dxa"/>
          </w:tcPr>
          <w:p w14:paraId="68AB05A4" w14:textId="77777777" w:rsidR="00114289" w:rsidRDefault="00000000">
            <w:pPr>
              <w:spacing w:after="0"/>
            </w:pPr>
            <w:r>
              <w:rPr>
                <w:sz w:val="13"/>
              </w:rPr>
              <w:t>T-NFR-04</w:t>
            </w:r>
          </w:p>
        </w:tc>
        <w:tc>
          <w:tcPr>
            <w:tcW w:w="1704" w:type="dxa"/>
          </w:tcPr>
          <w:p w14:paraId="04045B32" w14:textId="77777777" w:rsidR="00114289" w:rsidRDefault="00000000">
            <w:pPr>
              <w:spacing w:after="0"/>
            </w:pPr>
            <w:r>
              <w:rPr>
                <w:sz w:val="13"/>
              </w:rPr>
              <w:t>Language pairs, load, and external-service delay treatment TBD.</w:t>
            </w:r>
          </w:p>
        </w:tc>
      </w:tr>
      <w:tr w:rsidR="00114289" w14:paraId="40B85F7A" w14:textId="77777777">
        <w:trPr>
          <w:jc w:val="center"/>
        </w:trPr>
        <w:tc>
          <w:tcPr>
            <w:tcW w:w="1704" w:type="dxa"/>
          </w:tcPr>
          <w:p w14:paraId="3524DC33" w14:textId="77777777" w:rsidR="00114289" w:rsidRDefault="00000000">
            <w:pPr>
              <w:spacing w:after="0"/>
            </w:pPr>
            <w:r>
              <w:rPr>
                <w:sz w:val="13"/>
              </w:rPr>
              <w:t>NFR-05</w:t>
            </w:r>
          </w:p>
        </w:tc>
        <w:tc>
          <w:tcPr>
            <w:tcW w:w="1704" w:type="dxa"/>
          </w:tcPr>
          <w:p w14:paraId="622055FC" w14:textId="77777777" w:rsidR="00114289" w:rsidRDefault="00000000">
            <w:pPr>
              <w:spacing w:after="0"/>
            </w:pPr>
            <w:r>
              <w:rPr>
                <w:sz w:val="13"/>
              </w:rPr>
              <w:t>The system shall achieve at least 99% monthly availability, excluding agreed maintenance windows.</w:t>
            </w:r>
          </w:p>
        </w:tc>
        <w:tc>
          <w:tcPr>
            <w:tcW w:w="1704" w:type="dxa"/>
          </w:tcPr>
          <w:p w14:paraId="0D8F8D00" w14:textId="77777777" w:rsidR="00114289" w:rsidRDefault="00000000">
            <w:pPr>
              <w:spacing w:after="0"/>
            </w:pPr>
            <w:r>
              <w:rPr>
                <w:sz w:val="13"/>
              </w:rPr>
              <w:t>Platform</w:t>
            </w:r>
          </w:p>
        </w:tc>
        <w:tc>
          <w:tcPr>
            <w:tcW w:w="1704" w:type="dxa"/>
          </w:tcPr>
          <w:p w14:paraId="5720F46B" w14:textId="77777777" w:rsidR="00114289" w:rsidRDefault="00000000">
            <w:pPr>
              <w:spacing w:after="0"/>
            </w:pPr>
            <w:r>
              <w:rPr>
                <w:sz w:val="13"/>
              </w:rPr>
              <w:t>System/API/UI</w:t>
            </w:r>
          </w:p>
        </w:tc>
        <w:tc>
          <w:tcPr>
            <w:tcW w:w="1704" w:type="dxa"/>
          </w:tcPr>
          <w:p w14:paraId="264D8849" w14:textId="77777777" w:rsidR="00114289" w:rsidRDefault="00000000">
            <w:pPr>
              <w:spacing w:after="0"/>
            </w:pPr>
            <w:r>
              <w:rPr>
                <w:sz w:val="13"/>
              </w:rPr>
              <w:t>T-NFR-05</w:t>
            </w:r>
          </w:p>
        </w:tc>
        <w:tc>
          <w:tcPr>
            <w:tcW w:w="1704" w:type="dxa"/>
          </w:tcPr>
          <w:p w14:paraId="07722314" w14:textId="77777777" w:rsidR="00114289" w:rsidRDefault="00000000">
            <w:pPr>
              <w:spacing w:after="0"/>
            </w:pPr>
            <w:r>
              <w:rPr>
                <w:sz w:val="13"/>
              </w:rPr>
              <w:t>Measurement method and maintenance window TBD.</w:t>
            </w:r>
          </w:p>
        </w:tc>
      </w:tr>
      <w:tr w:rsidR="00114289" w14:paraId="0FDBC550" w14:textId="77777777">
        <w:trPr>
          <w:jc w:val="center"/>
        </w:trPr>
        <w:tc>
          <w:tcPr>
            <w:tcW w:w="1704" w:type="dxa"/>
          </w:tcPr>
          <w:p w14:paraId="7C33A169" w14:textId="77777777" w:rsidR="00114289" w:rsidRDefault="00000000">
            <w:pPr>
              <w:spacing w:after="0"/>
            </w:pPr>
            <w:r>
              <w:rPr>
                <w:sz w:val="13"/>
              </w:rPr>
              <w:t>NFR-06</w:t>
            </w:r>
          </w:p>
        </w:tc>
        <w:tc>
          <w:tcPr>
            <w:tcW w:w="1704" w:type="dxa"/>
          </w:tcPr>
          <w:p w14:paraId="63C42E08" w14:textId="77777777" w:rsidR="00114289" w:rsidRDefault="00000000">
            <w:pPr>
              <w:spacing w:after="0"/>
            </w:pPr>
            <w:r>
              <w:rPr>
                <w:sz w:val="13"/>
              </w:rPr>
              <w:t xml:space="preserve">The system shall support thousands of concurrent users without violating </w:t>
            </w:r>
            <w:r>
              <w:rPr>
                <w:sz w:val="13"/>
              </w:rPr>
              <w:lastRenderedPageBreak/>
              <w:t>the agreed performance thresholds.</w:t>
            </w:r>
          </w:p>
        </w:tc>
        <w:tc>
          <w:tcPr>
            <w:tcW w:w="1704" w:type="dxa"/>
          </w:tcPr>
          <w:p w14:paraId="7826D087" w14:textId="77777777" w:rsidR="00114289" w:rsidRDefault="00000000">
            <w:pPr>
              <w:spacing w:after="0"/>
            </w:pPr>
            <w:r>
              <w:rPr>
                <w:sz w:val="13"/>
              </w:rPr>
              <w:lastRenderedPageBreak/>
              <w:t>Load/scale</w:t>
            </w:r>
          </w:p>
        </w:tc>
        <w:tc>
          <w:tcPr>
            <w:tcW w:w="1704" w:type="dxa"/>
          </w:tcPr>
          <w:p w14:paraId="041AD344" w14:textId="77777777" w:rsidR="00114289" w:rsidRDefault="00000000">
            <w:pPr>
              <w:spacing w:after="0"/>
            </w:pPr>
            <w:r>
              <w:rPr>
                <w:sz w:val="13"/>
              </w:rPr>
              <w:t>System/API/UI</w:t>
            </w:r>
          </w:p>
        </w:tc>
        <w:tc>
          <w:tcPr>
            <w:tcW w:w="1704" w:type="dxa"/>
          </w:tcPr>
          <w:p w14:paraId="142793E0" w14:textId="77777777" w:rsidR="00114289" w:rsidRDefault="00000000">
            <w:pPr>
              <w:spacing w:after="0"/>
            </w:pPr>
            <w:r>
              <w:rPr>
                <w:sz w:val="13"/>
              </w:rPr>
              <w:t>T-NFR-06</w:t>
            </w:r>
          </w:p>
        </w:tc>
        <w:tc>
          <w:tcPr>
            <w:tcW w:w="1704" w:type="dxa"/>
          </w:tcPr>
          <w:p w14:paraId="4D60A661" w14:textId="77777777" w:rsidR="00114289" w:rsidRDefault="00000000">
            <w:pPr>
              <w:spacing w:after="0"/>
            </w:pPr>
            <w:r>
              <w:rPr>
                <w:sz w:val="13"/>
              </w:rPr>
              <w:t xml:space="preserve">“Thousands” and workload mix must be quantified before </w:t>
            </w:r>
            <w:r>
              <w:rPr>
                <w:sz w:val="13"/>
              </w:rPr>
              <w:lastRenderedPageBreak/>
              <w:t>acceptance.</w:t>
            </w:r>
          </w:p>
        </w:tc>
      </w:tr>
      <w:tr w:rsidR="00114289" w14:paraId="61C42427" w14:textId="77777777">
        <w:trPr>
          <w:jc w:val="center"/>
        </w:trPr>
        <w:tc>
          <w:tcPr>
            <w:tcW w:w="1704" w:type="dxa"/>
          </w:tcPr>
          <w:p w14:paraId="7D2D3B04" w14:textId="77777777" w:rsidR="00114289" w:rsidRDefault="00000000">
            <w:pPr>
              <w:spacing w:after="0"/>
            </w:pPr>
            <w:r>
              <w:rPr>
                <w:sz w:val="13"/>
              </w:rPr>
              <w:lastRenderedPageBreak/>
              <w:t>NFR-07</w:t>
            </w:r>
          </w:p>
        </w:tc>
        <w:tc>
          <w:tcPr>
            <w:tcW w:w="1704" w:type="dxa"/>
          </w:tcPr>
          <w:p w14:paraId="4B3E080E" w14:textId="77777777" w:rsidR="00114289" w:rsidRDefault="00000000">
            <w:pPr>
              <w:spacing w:after="0"/>
            </w:pPr>
            <w:r>
              <w:rPr>
                <w:sz w:val="13"/>
              </w:rPr>
              <w:t>In a moderated usability test with six first-time tourists, at least five shall find a host and submit a booking request without assistance.</w:t>
            </w:r>
          </w:p>
        </w:tc>
        <w:tc>
          <w:tcPr>
            <w:tcW w:w="1704" w:type="dxa"/>
          </w:tcPr>
          <w:p w14:paraId="25C7E7D1" w14:textId="77777777" w:rsidR="00114289" w:rsidRDefault="00000000">
            <w:pPr>
              <w:spacing w:after="0"/>
            </w:pPr>
            <w:r>
              <w:rPr>
                <w:sz w:val="13"/>
              </w:rPr>
              <w:t>Tourist UI</w:t>
            </w:r>
          </w:p>
        </w:tc>
        <w:tc>
          <w:tcPr>
            <w:tcW w:w="1704" w:type="dxa"/>
          </w:tcPr>
          <w:p w14:paraId="0114F188" w14:textId="77777777" w:rsidR="00114289" w:rsidRDefault="00000000">
            <w:pPr>
              <w:spacing w:after="0"/>
            </w:pPr>
            <w:r>
              <w:rPr>
                <w:sz w:val="13"/>
              </w:rPr>
              <w:t>System/API/UI</w:t>
            </w:r>
          </w:p>
        </w:tc>
        <w:tc>
          <w:tcPr>
            <w:tcW w:w="1704" w:type="dxa"/>
          </w:tcPr>
          <w:p w14:paraId="1B828F27" w14:textId="77777777" w:rsidR="00114289" w:rsidRDefault="00000000">
            <w:pPr>
              <w:spacing w:after="0"/>
            </w:pPr>
            <w:r>
              <w:rPr>
                <w:sz w:val="13"/>
              </w:rPr>
              <w:t>T-NFR-07</w:t>
            </w:r>
          </w:p>
        </w:tc>
        <w:tc>
          <w:tcPr>
            <w:tcW w:w="1704" w:type="dxa"/>
          </w:tcPr>
          <w:p w14:paraId="7ABA8D1A" w14:textId="77777777" w:rsidR="00114289" w:rsidRDefault="00000000">
            <w:pPr>
              <w:spacing w:after="0"/>
            </w:pPr>
            <w:r>
              <w:rPr>
                <w:sz w:val="13"/>
              </w:rPr>
              <w:t>Test script, locale, and whether payment is included must be agreed.</w:t>
            </w:r>
          </w:p>
        </w:tc>
      </w:tr>
      <w:tr w:rsidR="00114289" w14:paraId="531B311A" w14:textId="77777777">
        <w:trPr>
          <w:jc w:val="center"/>
        </w:trPr>
        <w:tc>
          <w:tcPr>
            <w:tcW w:w="1704" w:type="dxa"/>
          </w:tcPr>
          <w:p w14:paraId="3CABDE96" w14:textId="77777777" w:rsidR="00114289" w:rsidRDefault="00000000">
            <w:pPr>
              <w:spacing w:after="0"/>
            </w:pPr>
            <w:r>
              <w:rPr>
                <w:sz w:val="13"/>
              </w:rPr>
              <w:t>NFR-08</w:t>
            </w:r>
          </w:p>
        </w:tc>
        <w:tc>
          <w:tcPr>
            <w:tcW w:w="1704" w:type="dxa"/>
          </w:tcPr>
          <w:p w14:paraId="2886E1FB" w14:textId="77777777" w:rsidR="00114289" w:rsidRDefault="00000000">
            <w:pPr>
              <w:spacing w:after="0"/>
            </w:pPr>
            <w:r>
              <w:rPr>
                <w:sz w:val="13"/>
              </w:rPr>
              <w:t>The user-facing web and mobile experiences shall conform to WCAG 2.2 Level AA for applicable content and interaction flows.</w:t>
            </w:r>
          </w:p>
        </w:tc>
        <w:tc>
          <w:tcPr>
            <w:tcW w:w="1704" w:type="dxa"/>
          </w:tcPr>
          <w:p w14:paraId="59982A95" w14:textId="77777777" w:rsidR="00114289" w:rsidRDefault="00000000">
            <w:pPr>
              <w:spacing w:after="0"/>
            </w:pPr>
            <w:r>
              <w:rPr>
                <w:sz w:val="13"/>
              </w:rPr>
              <w:t>Web/mobile UI</w:t>
            </w:r>
          </w:p>
        </w:tc>
        <w:tc>
          <w:tcPr>
            <w:tcW w:w="1704" w:type="dxa"/>
          </w:tcPr>
          <w:p w14:paraId="3DA66C26" w14:textId="77777777" w:rsidR="00114289" w:rsidRDefault="00000000">
            <w:pPr>
              <w:spacing w:after="0"/>
            </w:pPr>
            <w:r>
              <w:rPr>
                <w:sz w:val="13"/>
              </w:rPr>
              <w:t>System/API/UI</w:t>
            </w:r>
          </w:p>
        </w:tc>
        <w:tc>
          <w:tcPr>
            <w:tcW w:w="1704" w:type="dxa"/>
          </w:tcPr>
          <w:p w14:paraId="348FB55D" w14:textId="77777777" w:rsidR="00114289" w:rsidRDefault="00000000">
            <w:pPr>
              <w:spacing w:after="0"/>
            </w:pPr>
            <w:r>
              <w:rPr>
                <w:sz w:val="13"/>
              </w:rPr>
              <w:t>T-NFR-08</w:t>
            </w:r>
          </w:p>
        </w:tc>
        <w:tc>
          <w:tcPr>
            <w:tcW w:w="1704" w:type="dxa"/>
          </w:tcPr>
          <w:p w14:paraId="082D762C" w14:textId="77777777" w:rsidR="00114289" w:rsidRDefault="00000000">
            <w:pPr>
              <w:spacing w:after="0"/>
            </w:pPr>
            <w:r>
              <w:rPr>
                <w:sz w:val="13"/>
              </w:rPr>
              <w:t>Conformance assessment method and native-mobile mapping TBD.</w:t>
            </w:r>
          </w:p>
        </w:tc>
      </w:tr>
      <w:tr w:rsidR="00114289" w14:paraId="1634E43F" w14:textId="77777777">
        <w:trPr>
          <w:jc w:val="center"/>
        </w:trPr>
        <w:tc>
          <w:tcPr>
            <w:tcW w:w="1704" w:type="dxa"/>
          </w:tcPr>
          <w:p w14:paraId="55379859" w14:textId="77777777" w:rsidR="00114289" w:rsidRDefault="00000000">
            <w:pPr>
              <w:spacing w:after="0"/>
            </w:pPr>
            <w:r>
              <w:rPr>
                <w:sz w:val="13"/>
              </w:rPr>
              <w:t>NFR-09</w:t>
            </w:r>
          </w:p>
        </w:tc>
        <w:tc>
          <w:tcPr>
            <w:tcW w:w="1704" w:type="dxa"/>
          </w:tcPr>
          <w:p w14:paraId="50DC695F" w14:textId="77777777" w:rsidR="00114289" w:rsidRDefault="00000000">
            <w:pPr>
              <w:spacing w:after="0"/>
            </w:pPr>
            <w:r>
              <w:rPr>
                <w:sz w:val="13"/>
              </w:rPr>
              <w:t>The system shall protect data in transit using current secure transport and shall store passwords using a salted, adaptive one-way password hash.</w:t>
            </w:r>
          </w:p>
        </w:tc>
        <w:tc>
          <w:tcPr>
            <w:tcW w:w="1704" w:type="dxa"/>
          </w:tcPr>
          <w:p w14:paraId="32C32F97" w14:textId="77777777" w:rsidR="00114289" w:rsidRDefault="00000000">
            <w:pPr>
              <w:spacing w:after="0"/>
            </w:pPr>
            <w:r>
              <w:rPr>
                <w:sz w:val="13"/>
              </w:rPr>
              <w:t>Security/auth</w:t>
            </w:r>
          </w:p>
        </w:tc>
        <w:tc>
          <w:tcPr>
            <w:tcW w:w="1704" w:type="dxa"/>
          </w:tcPr>
          <w:p w14:paraId="050571AD" w14:textId="77777777" w:rsidR="00114289" w:rsidRDefault="00000000">
            <w:pPr>
              <w:spacing w:after="0"/>
            </w:pPr>
            <w:r>
              <w:rPr>
                <w:sz w:val="13"/>
              </w:rPr>
              <w:t>System/API/UI</w:t>
            </w:r>
          </w:p>
        </w:tc>
        <w:tc>
          <w:tcPr>
            <w:tcW w:w="1704" w:type="dxa"/>
          </w:tcPr>
          <w:p w14:paraId="3CE6A7B4" w14:textId="77777777" w:rsidR="00114289" w:rsidRDefault="00000000">
            <w:pPr>
              <w:spacing w:after="0"/>
            </w:pPr>
            <w:r>
              <w:rPr>
                <w:sz w:val="13"/>
              </w:rPr>
              <w:t>T-NFR-09</w:t>
            </w:r>
          </w:p>
        </w:tc>
        <w:tc>
          <w:tcPr>
            <w:tcW w:w="1704" w:type="dxa"/>
          </w:tcPr>
          <w:p w14:paraId="77BC8485" w14:textId="77777777" w:rsidR="00114289" w:rsidRDefault="00000000">
            <w:pPr>
              <w:spacing w:after="0"/>
            </w:pPr>
            <w:r>
              <w:rPr>
                <w:sz w:val="13"/>
              </w:rPr>
              <w:t>Confirm accepted protocol and password-hashing policy with security owner.</w:t>
            </w:r>
          </w:p>
        </w:tc>
      </w:tr>
      <w:tr w:rsidR="00114289" w14:paraId="423FD6DB" w14:textId="77777777">
        <w:trPr>
          <w:jc w:val="center"/>
        </w:trPr>
        <w:tc>
          <w:tcPr>
            <w:tcW w:w="1704" w:type="dxa"/>
          </w:tcPr>
          <w:p w14:paraId="0624F72B" w14:textId="77777777" w:rsidR="00114289" w:rsidRDefault="00000000">
            <w:pPr>
              <w:spacing w:after="0"/>
            </w:pPr>
            <w:r>
              <w:rPr>
                <w:sz w:val="13"/>
              </w:rPr>
              <w:t>NFR-10</w:t>
            </w:r>
          </w:p>
        </w:tc>
        <w:tc>
          <w:tcPr>
            <w:tcW w:w="1704" w:type="dxa"/>
          </w:tcPr>
          <w:p w14:paraId="532ADB86" w14:textId="77777777" w:rsidR="00114289" w:rsidRDefault="00000000">
            <w:pPr>
              <w:spacing w:after="0"/>
            </w:pPr>
            <w:r>
              <w:rPr>
                <w:sz w:val="13"/>
              </w:rPr>
              <w:t>The system shall enforce role-based access so users can access only data and actions authorized for their role.</w:t>
            </w:r>
          </w:p>
        </w:tc>
        <w:tc>
          <w:tcPr>
            <w:tcW w:w="1704" w:type="dxa"/>
          </w:tcPr>
          <w:p w14:paraId="2E3498A5" w14:textId="77777777" w:rsidR="00114289" w:rsidRDefault="00000000">
            <w:pPr>
              <w:spacing w:after="0"/>
            </w:pPr>
            <w:r>
              <w:rPr>
                <w:sz w:val="13"/>
              </w:rPr>
              <w:t>Authorization</w:t>
            </w:r>
          </w:p>
        </w:tc>
        <w:tc>
          <w:tcPr>
            <w:tcW w:w="1704" w:type="dxa"/>
          </w:tcPr>
          <w:p w14:paraId="32D0BA2C" w14:textId="77777777" w:rsidR="00114289" w:rsidRDefault="00000000">
            <w:pPr>
              <w:spacing w:after="0"/>
            </w:pPr>
            <w:r>
              <w:rPr>
                <w:sz w:val="13"/>
              </w:rPr>
              <w:t>System/API/UI</w:t>
            </w:r>
          </w:p>
        </w:tc>
        <w:tc>
          <w:tcPr>
            <w:tcW w:w="1704" w:type="dxa"/>
          </w:tcPr>
          <w:p w14:paraId="0C8307B9" w14:textId="77777777" w:rsidR="00114289" w:rsidRDefault="00000000">
            <w:pPr>
              <w:spacing w:after="0"/>
            </w:pPr>
            <w:r>
              <w:rPr>
                <w:sz w:val="13"/>
              </w:rPr>
              <w:t>T-NFR-10</w:t>
            </w:r>
          </w:p>
        </w:tc>
        <w:tc>
          <w:tcPr>
            <w:tcW w:w="1704" w:type="dxa"/>
          </w:tcPr>
          <w:p w14:paraId="19CC009A" w14:textId="77777777" w:rsidR="00114289" w:rsidRDefault="00000000">
            <w:pPr>
              <w:spacing w:after="0"/>
            </w:pPr>
            <w:r>
              <w:rPr>
                <w:sz w:val="13"/>
              </w:rPr>
              <w:t>Role/action matrix required.</w:t>
            </w:r>
          </w:p>
        </w:tc>
      </w:tr>
      <w:tr w:rsidR="00114289" w14:paraId="6053036C" w14:textId="77777777">
        <w:trPr>
          <w:jc w:val="center"/>
        </w:trPr>
        <w:tc>
          <w:tcPr>
            <w:tcW w:w="1704" w:type="dxa"/>
          </w:tcPr>
          <w:p w14:paraId="26227144" w14:textId="77777777" w:rsidR="00114289" w:rsidRDefault="00000000">
            <w:pPr>
              <w:spacing w:after="0"/>
            </w:pPr>
            <w:r>
              <w:rPr>
                <w:sz w:val="13"/>
              </w:rPr>
              <w:t>NFR-11</w:t>
            </w:r>
          </w:p>
        </w:tc>
        <w:tc>
          <w:tcPr>
            <w:tcW w:w="1704" w:type="dxa"/>
          </w:tcPr>
          <w:p w14:paraId="12601227" w14:textId="77777777" w:rsidR="00114289" w:rsidRDefault="00000000">
            <w:pPr>
              <w:spacing w:after="0"/>
            </w:pPr>
            <w:r>
              <w:rPr>
                <w:sz w:val="13"/>
              </w:rPr>
              <w:t>The system shall not store payment card numbers or card security codes.</w:t>
            </w:r>
          </w:p>
        </w:tc>
        <w:tc>
          <w:tcPr>
            <w:tcW w:w="1704" w:type="dxa"/>
          </w:tcPr>
          <w:p w14:paraId="0AA50A7C" w14:textId="77777777" w:rsidR="00114289" w:rsidRDefault="00000000">
            <w:pPr>
              <w:spacing w:after="0"/>
            </w:pPr>
            <w:r>
              <w:rPr>
                <w:sz w:val="13"/>
              </w:rPr>
              <w:t>Payment adapter</w:t>
            </w:r>
          </w:p>
        </w:tc>
        <w:tc>
          <w:tcPr>
            <w:tcW w:w="1704" w:type="dxa"/>
          </w:tcPr>
          <w:p w14:paraId="788FDFE1" w14:textId="77777777" w:rsidR="00114289" w:rsidRDefault="00000000">
            <w:pPr>
              <w:spacing w:after="0"/>
            </w:pPr>
            <w:r>
              <w:rPr>
                <w:sz w:val="13"/>
              </w:rPr>
              <w:t>System/API/UI</w:t>
            </w:r>
          </w:p>
        </w:tc>
        <w:tc>
          <w:tcPr>
            <w:tcW w:w="1704" w:type="dxa"/>
          </w:tcPr>
          <w:p w14:paraId="428CBAB7" w14:textId="77777777" w:rsidR="00114289" w:rsidRDefault="00000000">
            <w:pPr>
              <w:spacing w:after="0"/>
            </w:pPr>
            <w:r>
              <w:rPr>
                <w:sz w:val="13"/>
              </w:rPr>
              <w:t>T-NFR-11</w:t>
            </w:r>
          </w:p>
        </w:tc>
        <w:tc>
          <w:tcPr>
            <w:tcW w:w="1704" w:type="dxa"/>
          </w:tcPr>
          <w:p w14:paraId="2BE3E19D" w14:textId="77777777" w:rsidR="00114289" w:rsidRDefault="00000000">
            <w:pPr>
              <w:spacing w:after="0"/>
            </w:pPr>
            <w:r>
              <w:rPr>
                <w:sz w:val="13"/>
              </w:rPr>
              <w:t>Payment provider token/reference handling must be specified.</w:t>
            </w:r>
          </w:p>
        </w:tc>
      </w:tr>
      <w:tr w:rsidR="00114289" w14:paraId="39A89F34" w14:textId="77777777">
        <w:trPr>
          <w:jc w:val="center"/>
        </w:trPr>
        <w:tc>
          <w:tcPr>
            <w:tcW w:w="1704" w:type="dxa"/>
          </w:tcPr>
          <w:p w14:paraId="6BB739B2" w14:textId="77777777" w:rsidR="00114289" w:rsidRDefault="00000000">
            <w:pPr>
              <w:spacing w:after="0"/>
            </w:pPr>
            <w:r>
              <w:rPr>
                <w:sz w:val="13"/>
              </w:rPr>
              <w:t>NFR-12</w:t>
            </w:r>
          </w:p>
        </w:tc>
        <w:tc>
          <w:tcPr>
            <w:tcW w:w="1704" w:type="dxa"/>
          </w:tcPr>
          <w:p w14:paraId="6F2D5E58" w14:textId="77777777" w:rsidR="00114289" w:rsidRDefault="00000000">
            <w:pPr>
              <w:spacing w:after="0"/>
            </w:pPr>
            <w:r>
              <w:rPr>
                <w:sz w:val="13"/>
              </w:rPr>
              <w:t>The system shall collect and expose only the personal data needed for the approved user journeys and apply the approved profile visibility settings.</w:t>
            </w:r>
          </w:p>
        </w:tc>
        <w:tc>
          <w:tcPr>
            <w:tcW w:w="1704" w:type="dxa"/>
          </w:tcPr>
          <w:p w14:paraId="3A893966" w14:textId="77777777" w:rsidR="00114289" w:rsidRDefault="00000000">
            <w:pPr>
              <w:spacing w:after="0"/>
            </w:pPr>
            <w:r>
              <w:rPr>
                <w:sz w:val="13"/>
              </w:rPr>
              <w:t>Privacy/profile</w:t>
            </w:r>
          </w:p>
        </w:tc>
        <w:tc>
          <w:tcPr>
            <w:tcW w:w="1704" w:type="dxa"/>
          </w:tcPr>
          <w:p w14:paraId="3D6BD965" w14:textId="77777777" w:rsidR="00114289" w:rsidRDefault="00000000">
            <w:pPr>
              <w:spacing w:after="0"/>
            </w:pPr>
            <w:r>
              <w:rPr>
                <w:sz w:val="13"/>
              </w:rPr>
              <w:t>System/API/UI</w:t>
            </w:r>
          </w:p>
        </w:tc>
        <w:tc>
          <w:tcPr>
            <w:tcW w:w="1704" w:type="dxa"/>
          </w:tcPr>
          <w:p w14:paraId="6D7FBB46" w14:textId="77777777" w:rsidR="00114289" w:rsidRDefault="00000000">
            <w:pPr>
              <w:spacing w:after="0"/>
            </w:pPr>
            <w:r>
              <w:rPr>
                <w:sz w:val="13"/>
              </w:rPr>
              <w:t>T-NFR-12</w:t>
            </w:r>
          </w:p>
        </w:tc>
        <w:tc>
          <w:tcPr>
            <w:tcW w:w="1704" w:type="dxa"/>
          </w:tcPr>
          <w:p w14:paraId="5840667D" w14:textId="77777777" w:rsidR="00114289" w:rsidRDefault="00000000">
            <w:pPr>
              <w:spacing w:after="0"/>
            </w:pPr>
            <w:r>
              <w:rPr>
                <w:sz w:val="13"/>
              </w:rPr>
              <w:t>Data inventory, retention, deletion, and legal basis TBD.</w:t>
            </w:r>
          </w:p>
        </w:tc>
      </w:tr>
      <w:tr w:rsidR="00114289" w14:paraId="29D7D7CF" w14:textId="77777777">
        <w:trPr>
          <w:jc w:val="center"/>
        </w:trPr>
        <w:tc>
          <w:tcPr>
            <w:tcW w:w="1704" w:type="dxa"/>
          </w:tcPr>
          <w:p w14:paraId="14F066E9" w14:textId="77777777" w:rsidR="00114289" w:rsidRDefault="00000000">
            <w:pPr>
              <w:spacing w:after="0"/>
            </w:pPr>
            <w:r>
              <w:rPr>
                <w:sz w:val="13"/>
              </w:rPr>
              <w:t>NFR-13</w:t>
            </w:r>
          </w:p>
        </w:tc>
        <w:tc>
          <w:tcPr>
            <w:tcW w:w="1704" w:type="dxa"/>
          </w:tcPr>
          <w:p w14:paraId="65A8A407" w14:textId="77777777" w:rsidR="00114289" w:rsidRDefault="00000000">
            <w:pPr>
              <w:spacing w:after="0"/>
            </w:pPr>
            <w:r>
              <w:rPr>
                <w:sz w:val="13"/>
              </w:rPr>
              <w:t>The system shall preserve booking and payment records through service failures and prevent booking/payment status inconsistencies.</w:t>
            </w:r>
          </w:p>
        </w:tc>
        <w:tc>
          <w:tcPr>
            <w:tcW w:w="1704" w:type="dxa"/>
          </w:tcPr>
          <w:p w14:paraId="11A980E7" w14:textId="77777777" w:rsidR="00114289" w:rsidRDefault="00000000">
            <w:pPr>
              <w:spacing w:after="0"/>
            </w:pPr>
            <w:r>
              <w:rPr>
                <w:sz w:val="13"/>
              </w:rPr>
              <w:t>Booking/payment</w:t>
            </w:r>
          </w:p>
        </w:tc>
        <w:tc>
          <w:tcPr>
            <w:tcW w:w="1704" w:type="dxa"/>
          </w:tcPr>
          <w:p w14:paraId="2EC2E806" w14:textId="77777777" w:rsidR="00114289" w:rsidRDefault="00000000">
            <w:pPr>
              <w:spacing w:after="0"/>
            </w:pPr>
            <w:r>
              <w:rPr>
                <w:sz w:val="13"/>
              </w:rPr>
              <w:t>System/API/UI</w:t>
            </w:r>
          </w:p>
        </w:tc>
        <w:tc>
          <w:tcPr>
            <w:tcW w:w="1704" w:type="dxa"/>
          </w:tcPr>
          <w:p w14:paraId="064BFA50" w14:textId="77777777" w:rsidR="00114289" w:rsidRDefault="00000000">
            <w:pPr>
              <w:spacing w:after="0"/>
            </w:pPr>
            <w:r>
              <w:rPr>
                <w:sz w:val="13"/>
              </w:rPr>
              <w:t>T-NFR-13</w:t>
            </w:r>
          </w:p>
        </w:tc>
        <w:tc>
          <w:tcPr>
            <w:tcW w:w="1704" w:type="dxa"/>
          </w:tcPr>
          <w:p w14:paraId="2BCE7128" w14:textId="77777777" w:rsidR="00114289" w:rsidRDefault="00000000">
            <w:pPr>
              <w:spacing w:after="0"/>
            </w:pPr>
            <w:r>
              <w:rPr>
                <w:sz w:val="13"/>
              </w:rPr>
              <w:t>Recovery behavior and consistency rules need detailed acceptance tests.</w:t>
            </w:r>
          </w:p>
        </w:tc>
      </w:tr>
      <w:tr w:rsidR="00114289" w14:paraId="1965E00D" w14:textId="77777777">
        <w:trPr>
          <w:jc w:val="center"/>
        </w:trPr>
        <w:tc>
          <w:tcPr>
            <w:tcW w:w="1704" w:type="dxa"/>
          </w:tcPr>
          <w:p w14:paraId="587EF697" w14:textId="77777777" w:rsidR="00114289" w:rsidRDefault="00000000">
            <w:pPr>
              <w:spacing w:after="0"/>
            </w:pPr>
            <w:r>
              <w:rPr>
                <w:sz w:val="13"/>
              </w:rPr>
              <w:t>NFR-14</w:t>
            </w:r>
          </w:p>
        </w:tc>
        <w:tc>
          <w:tcPr>
            <w:tcW w:w="1704" w:type="dxa"/>
          </w:tcPr>
          <w:p w14:paraId="19C6E942" w14:textId="77777777" w:rsidR="00114289" w:rsidRDefault="00000000">
            <w:pPr>
              <w:spacing w:after="0"/>
            </w:pPr>
            <w:r>
              <w:rPr>
                <w:sz w:val="13"/>
              </w:rPr>
              <w:t>The system shall prevent concurrent booking requests from creating duplicate or overlapping confirmed reservations.</w:t>
            </w:r>
          </w:p>
        </w:tc>
        <w:tc>
          <w:tcPr>
            <w:tcW w:w="1704" w:type="dxa"/>
          </w:tcPr>
          <w:p w14:paraId="7EEF39C0" w14:textId="77777777" w:rsidR="00114289" w:rsidRDefault="00000000">
            <w:pPr>
              <w:spacing w:after="0"/>
            </w:pPr>
            <w:r>
              <w:rPr>
                <w:sz w:val="13"/>
              </w:rPr>
              <w:t>Booking concurrency</w:t>
            </w:r>
          </w:p>
        </w:tc>
        <w:tc>
          <w:tcPr>
            <w:tcW w:w="1704" w:type="dxa"/>
          </w:tcPr>
          <w:p w14:paraId="3A878478" w14:textId="77777777" w:rsidR="00114289" w:rsidRDefault="00000000">
            <w:pPr>
              <w:spacing w:after="0"/>
            </w:pPr>
            <w:r>
              <w:rPr>
                <w:sz w:val="13"/>
              </w:rPr>
              <w:t>System/API/UI</w:t>
            </w:r>
          </w:p>
        </w:tc>
        <w:tc>
          <w:tcPr>
            <w:tcW w:w="1704" w:type="dxa"/>
          </w:tcPr>
          <w:p w14:paraId="7BF1C409" w14:textId="77777777" w:rsidR="00114289" w:rsidRDefault="00000000">
            <w:pPr>
              <w:spacing w:after="0"/>
            </w:pPr>
            <w:r>
              <w:rPr>
                <w:sz w:val="13"/>
              </w:rPr>
              <w:t>T-NFR-14</w:t>
            </w:r>
          </w:p>
        </w:tc>
        <w:tc>
          <w:tcPr>
            <w:tcW w:w="1704" w:type="dxa"/>
          </w:tcPr>
          <w:p w14:paraId="04FA8250" w14:textId="77777777" w:rsidR="00114289" w:rsidRDefault="00000000">
            <w:pPr>
              <w:spacing w:after="0"/>
            </w:pPr>
            <w:r>
              <w:rPr>
                <w:sz w:val="13"/>
              </w:rPr>
              <w:t>Concurrency test conditions and time-zone rule TBD.</w:t>
            </w:r>
          </w:p>
        </w:tc>
      </w:tr>
      <w:tr w:rsidR="00114289" w14:paraId="3BBB46DD" w14:textId="77777777">
        <w:trPr>
          <w:jc w:val="center"/>
        </w:trPr>
        <w:tc>
          <w:tcPr>
            <w:tcW w:w="1704" w:type="dxa"/>
          </w:tcPr>
          <w:p w14:paraId="745113E8" w14:textId="77777777" w:rsidR="00114289" w:rsidRDefault="00000000">
            <w:pPr>
              <w:spacing w:after="0"/>
            </w:pPr>
            <w:r>
              <w:rPr>
                <w:sz w:val="13"/>
              </w:rPr>
              <w:t>NFR-15</w:t>
            </w:r>
          </w:p>
        </w:tc>
        <w:tc>
          <w:tcPr>
            <w:tcW w:w="1704" w:type="dxa"/>
          </w:tcPr>
          <w:p w14:paraId="6575AC88" w14:textId="77777777" w:rsidR="00114289" w:rsidRDefault="00000000">
            <w:pPr>
              <w:spacing w:after="0"/>
            </w:pPr>
            <w:r>
              <w:rPr>
                <w:sz w:val="13"/>
              </w:rPr>
              <w:t>The system shall create daily backups and support recovery to agreed recovery point and recovery time objectives.</w:t>
            </w:r>
          </w:p>
        </w:tc>
        <w:tc>
          <w:tcPr>
            <w:tcW w:w="1704" w:type="dxa"/>
          </w:tcPr>
          <w:p w14:paraId="6E68C3FB" w14:textId="77777777" w:rsidR="00114289" w:rsidRDefault="00000000">
            <w:pPr>
              <w:spacing w:after="0"/>
            </w:pPr>
            <w:r>
              <w:rPr>
                <w:sz w:val="13"/>
              </w:rPr>
              <w:t>Backup/restore</w:t>
            </w:r>
          </w:p>
        </w:tc>
        <w:tc>
          <w:tcPr>
            <w:tcW w:w="1704" w:type="dxa"/>
          </w:tcPr>
          <w:p w14:paraId="44336793" w14:textId="77777777" w:rsidR="00114289" w:rsidRDefault="00000000">
            <w:pPr>
              <w:spacing w:after="0"/>
            </w:pPr>
            <w:r>
              <w:rPr>
                <w:sz w:val="13"/>
              </w:rPr>
              <w:t>System/API/UI</w:t>
            </w:r>
          </w:p>
        </w:tc>
        <w:tc>
          <w:tcPr>
            <w:tcW w:w="1704" w:type="dxa"/>
          </w:tcPr>
          <w:p w14:paraId="031941C1" w14:textId="77777777" w:rsidR="00114289" w:rsidRDefault="00000000">
            <w:pPr>
              <w:spacing w:after="0"/>
            </w:pPr>
            <w:r>
              <w:rPr>
                <w:sz w:val="13"/>
              </w:rPr>
              <w:t>T-NFR-15</w:t>
            </w:r>
          </w:p>
        </w:tc>
        <w:tc>
          <w:tcPr>
            <w:tcW w:w="1704" w:type="dxa"/>
          </w:tcPr>
          <w:p w14:paraId="7AFC4A4C" w14:textId="77777777" w:rsidR="00114289" w:rsidRDefault="00000000">
            <w:pPr>
              <w:spacing w:after="0"/>
            </w:pPr>
            <w:r>
              <w:rPr>
                <w:sz w:val="13"/>
              </w:rPr>
              <w:t>RPO and RTO are not specified.</w:t>
            </w:r>
          </w:p>
        </w:tc>
      </w:tr>
      <w:tr w:rsidR="00114289" w14:paraId="7795FBCF" w14:textId="77777777">
        <w:trPr>
          <w:jc w:val="center"/>
        </w:trPr>
        <w:tc>
          <w:tcPr>
            <w:tcW w:w="1704" w:type="dxa"/>
          </w:tcPr>
          <w:p w14:paraId="1A9A636E" w14:textId="77777777" w:rsidR="00114289" w:rsidRDefault="00000000">
            <w:pPr>
              <w:spacing w:after="0"/>
            </w:pPr>
            <w:r>
              <w:rPr>
                <w:sz w:val="13"/>
              </w:rPr>
              <w:t>NFR-16</w:t>
            </w:r>
          </w:p>
        </w:tc>
        <w:tc>
          <w:tcPr>
            <w:tcW w:w="1704" w:type="dxa"/>
          </w:tcPr>
          <w:p w14:paraId="2FE52FF4" w14:textId="77777777" w:rsidR="00114289" w:rsidRDefault="00000000">
            <w:pPr>
              <w:spacing w:after="0"/>
            </w:pPr>
            <w:r>
              <w:rPr>
                <w:sz w:val="13"/>
              </w:rPr>
              <w:t>The system shall support Android, iOS, and modern web browsers.</w:t>
            </w:r>
          </w:p>
        </w:tc>
        <w:tc>
          <w:tcPr>
            <w:tcW w:w="1704" w:type="dxa"/>
          </w:tcPr>
          <w:p w14:paraId="066D77F0" w14:textId="77777777" w:rsidR="00114289" w:rsidRDefault="00000000">
            <w:pPr>
              <w:spacing w:after="0"/>
            </w:pPr>
            <w:r>
              <w:rPr>
                <w:sz w:val="13"/>
              </w:rPr>
              <w:t>Platform clients</w:t>
            </w:r>
          </w:p>
        </w:tc>
        <w:tc>
          <w:tcPr>
            <w:tcW w:w="1704" w:type="dxa"/>
          </w:tcPr>
          <w:p w14:paraId="309EF2ED" w14:textId="77777777" w:rsidR="00114289" w:rsidRDefault="00000000">
            <w:pPr>
              <w:spacing w:after="0"/>
            </w:pPr>
            <w:r>
              <w:rPr>
                <w:sz w:val="13"/>
              </w:rPr>
              <w:t>System/API/UI</w:t>
            </w:r>
          </w:p>
        </w:tc>
        <w:tc>
          <w:tcPr>
            <w:tcW w:w="1704" w:type="dxa"/>
          </w:tcPr>
          <w:p w14:paraId="5CDA458A" w14:textId="77777777" w:rsidR="00114289" w:rsidRDefault="00000000">
            <w:pPr>
              <w:spacing w:after="0"/>
            </w:pPr>
            <w:r>
              <w:rPr>
                <w:sz w:val="13"/>
              </w:rPr>
              <w:t>T-NFR-16</w:t>
            </w:r>
          </w:p>
        </w:tc>
        <w:tc>
          <w:tcPr>
            <w:tcW w:w="1704" w:type="dxa"/>
          </w:tcPr>
          <w:p w14:paraId="3CAA9800" w14:textId="77777777" w:rsidR="00114289" w:rsidRDefault="00000000">
            <w:pPr>
              <w:spacing w:after="0"/>
            </w:pPr>
            <w:r>
              <w:rPr>
                <w:sz w:val="13"/>
              </w:rPr>
              <w:t>Minimum operating-system and browser versions TBD.</w:t>
            </w:r>
          </w:p>
        </w:tc>
      </w:tr>
      <w:tr w:rsidR="00114289" w14:paraId="1F4065A7" w14:textId="77777777">
        <w:trPr>
          <w:jc w:val="center"/>
        </w:trPr>
        <w:tc>
          <w:tcPr>
            <w:tcW w:w="1704" w:type="dxa"/>
          </w:tcPr>
          <w:p w14:paraId="4FEA1CCC" w14:textId="77777777" w:rsidR="00114289" w:rsidRDefault="00000000">
            <w:pPr>
              <w:spacing w:after="0"/>
            </w:pPr>
            <w:r>
              <w:rPr>
                <w:sz w:val="13"/>
              </w:rPr>
              <w:t>NFR-17</w:t>
            </w:r>
          </w:p>
        </w:tc>
        <w:tc>
          <w:tcPr>
            <w:tcW w:w="1704" w:type="dxa"/>
          </w:tcPr>
          <w:p w14:paraId="635FADD3" w14:textId="77777777" w:rsidR="00114289" w:rsidRDefault="00000000">
            <w:pPr>
              <w:spacing w:after="0"/>
            </w:pPr>
            <w:r>
              <w:rPr>
                <w:sz w:val="13"/>
              </w:rPr>
              <w:t>The system shall be organized so that user management, booking, payments, messaging, and recommendation capabilities can be maintained independently.</w:t>
            </w:r>
          </w:p>
        </w:tc>
        <w:tc>
          <w:tcPr>
            <w:tcW w:w="1704" w:type="dxa"/>
          </w:tcPr>
          <w:p w14:paraId="689C712F" w14:textId="77777777" w:rsidR="00114289" w:rsidRDefault="00000000">
            <w:pPr>
              <w:spacing w:after="0"/>
            </w:pPr>
            <w:r>
              <w:rPr>
                <w:sz w:val="13"/>
              </w:rPr>
              <w:t>Service architecture</w:t>
            </w:r>
          </w:p>
        </w:tc>
        <w:tc>
          <w:tcPr>
            <w:tcW w:w="1704" w:type="dxa"/>
          </w:tcPr>
          <w:p w14:paraId="54AF09BD" w14:textId="77777777" w:rsidR="00114289" w:rsidRDefault="00000000">
            <w:pPr>
              <w:spacing w:after="0"/>
            </w:pPr>
            <w:r>
              <w:rPr>
                <w:sz w:val="13"/>
              </w:rPr>
              <w:t>System/API/UI</w:t>
            </w:r>
          </w:p>
        </w:tc>
        <w:tc>
          <w:tcPr>
            <w:tcW w:w="1704" w:type="dxa"/>
          </w:tcPr>
          <w:p w14:paraId="5A15868E" w14:textId="77777777" w:rsidR="00114289" w:rsidRDefault="00000000">
            <w:pPr>
              <w:spacing w:after="0"/>
            </w:pPr>
            <w:r>
              <w:rPr>
                <w:sz w:val="13"/>
              </w:rPr>
              <w:t>T-NFR-17</w:t>
            </w:r>
          </w:p>
        </w:tc>
        <w:tc>
          <w:tcPr>
            <w:tcW w:w="1704" w:type="dxa"/>
          </w:tcPr>
          <w:p w14:paraId="06D7C8D6" w14:textId="77777777" w:rsidR="00114289" w:rsidRDefault="00000000">
            <w:pPr>
              <w:spacing w:after="0"/>
            </w:pPr>
            <w:r>
              <w:rPr>
                <w:sz w:val="13"/>
              </w:rPr>
              <w:t>This is a quality goal; measurable maintainability thresholds TBD.</w:t>
            </w:r>
          </w:p>
        </w:tc>
      </w:tr>
      <w:tr w:rsidR="00114289" w14:paraId="012F2E47" w14:textId="77777777">
        <w:trPr>
          <w:jc w:val="center"/>
        </w:trPr>
        <w:tc>
          <w:tcPr>
            <w:tcW w:w="1704" w:type="dxa"/>
          </w:tcPr>
          <w:p w14:paraId="04887C15" w14:textId="77777777" w:rsidR="00114289" w:rsidRDefault="00000000">
            <w:pPr>
              <w:spacing w:after="0"/>
            </w:pPr>
            <w:r>
              <w:rPr>
                <w:sz w:val="13"/>
              </w:rPr>
              <w:t>NFR-18</w:t>
            </w:r>
          </w:p>
        </w:tc>
        <w:tc>
          <w:tcPr>
            <w:tcW w:w="1704" w:type="dxa"/>
          </w:tcPr>
          <w:p w14:paraId="030CDEE4" w14:textId="77777777" w:rsidR="00114289" w:rsidRDefault="00000000">
            <w:pPr>
              <w:spacing w:after="0"/>
            </w:pPr>
            <w:r>
              <w:rPr>
                <w:sz w:val="13"/>
              </w:rPr>
              <w:t>The system shall provide user-facing content in English, Arabic, and French at initial launch, including appropriate right-to-left presentation for Arabic.</w:t>
            </w:r>
          </w:p>
        </w:tc>
        <w:tc>
          <w:tcPr>
            <w:tcW w:w="1704" w:type="dxa"/>
          </w:tcPr>
          <w:p w14:paraId="1FCF7937" w14:textId="77777777" w:rsidR="00114289" w:rsidRDefault="00000000">
            <w:pPr>
              <w:spacing w:after="0"/>
            </w:pPr>
            <w:r>
              <w:rPr>
                <w:sz w:val="13"/>
              </w:rPr>
              <w:t>Localization</w:t>
            </w:r>
          </w:p>
        </w:tc>
        <w:tc>
          <w:tcPr>
            <w:tcW w:w="1704" w:type="dxa"/>
          </w:tcPr>
          <w:p w14:paraId="756A0926" w14:textId="77777777" w:rsidR="00114289" w:rsidRDefault="00000000">
            <w:pPr>
              <w:spacing w:after="0"/>
            </w:pPr>
            <w:r>
              <w:rPr>
                <w:sz w:val="13"/>
              </w:rPr>
              <w:t>System/API/UI</w:t>
            </w:r>
          </w:p>
        </w:tc>
        <w:tc>
          <w:tcPr>
            <w:tcW w:w="1704" w:type="dxa"/>
          </w:tcPr>
          <w:p w14:paraId="7FEDE34C" w14:textId="77777777" w:rsidR="00114289" w:rsidRDefault="00000000">
            <w:pPr>
              <w:spacing w:after="0"/>
            </w:pPr>
            <w:r>
              <w:rPr>
                <w:sz w:val="13"/>
              </w:rPr>
              <w:t>T-NFR-18</w:t>
            </w:r>
          </w:p>
        </w:tc>
        <w:tc>
          <w:tcPr>
            <w:tcW w:w="1704" w:type="dxa"/>
          </w:tcPr>
          <w:p w14:paraId="6435DB69" w14:textId="77777777" w:rsidR="00114289" w:rsidRDefault="00000000">
            <w:pPr>
              <w:spacing w:after="0"/>
            </w:pPr>
            <w:r>
              <w:rPr>
                <w:sz w:val="13"/>
              </w:rPr>
              <w:t>Translation ownership, coverage, and locale formats TBD.</w:t>
            </w:r>
          </w:p>
        </w:tc>
      </w:tr>
      <w:tr w:rsidR="00114289" w14:paraId="477EB033" w14:textId="77777777">
        <w:trPr>
          <w:jc w:val="center"/>
        </w:trPr>
        <w:tc>
          <w:tcPr>
            <w:tcW w:w="1704" w:type="dxa"/>
          </w:tcPr>
          <w:p w14:paraId="0A0F1930" w14:textId="77777777" w:rsidR="00114289" w:rsidRDefault="00000000">
            <w:pPr>
              <w:spacing w:after="0"/>
            </w:pPr>
            <w:r>
              <w:rPr>
                <w:sz w:val="13"/>
              </w:rPr>
              <w:t>NFR-19</w:t>
            </w:r>
          </w:p>
        </w:tc>
        <w:tc>
          <w:tcPr>
            <w:tcW w:w="1704" w:type="dxa"/>
          </w:tcPr>
          <w:p w14:paraId="0045ED2E" w14:textId="77777777" w:rsidR="00114289" w:rsidRDefault="00000000">
            <w:pPr>
              <w:spacing w:after="0"/>
            </w:pPr>
            <w:r>
              <w:rPr>
                <w:sz w:val="13"/>
              </w:rPr>
              <w:t>The system shall record administrator verification decisions and material account, booking, and payment-status changes with actor and timestamp.</w:t>
            </w:r>
          </w:p>
        </w:tc>
        <w:tc>
          <w:tcPr>
            <w:tcW w:w="1704" w:type="dxa"/>
          </w:tcPr>
          <w:p w14:paraId="15A8B92B" w14:textId="77777777" w:rsidR="00114289" w:rsidRDefault="00000000">
            <w:pPr>
              <w:spacing w:after="0"/>
            </w:pPr>
            <w:r>
              <w:rPr>
                <w:sz w:val="13"/>
              </w:rPr>
              <w:t>Audit service</w:t>
            </w:r>
          </w:p>
        </w:tc>
        <w:tc>
          <w:tcPr>
            <w:tcW w:w="1704" w:type="dxa"/>
          </w:tcPr>
          <w:p w14:paraId="04D47257" w14:textId="77777777" w:rsidR="00114289" w:rsidRDefault="00000000">
            <w:pPr>
              <w:spacing w:after="0"/>
            </w:pPr>
            <w:r>
              <w:rPr>
                <w:sz w:val="13"/>
              </w:rPr>
              <w:t>System/API/UI</w:t>
            </w:r>
          </w:p>
        </w:tc>
        <w:tc>
          <w:tcPr>
            <w:tcW w:w="1704" w:type="dxa"/>
          </w:tcPr>
          <w:p w14:paraId="65333748" w14:textId="77777777" w:rsidR="00114289" w:rsidRDefault="00000000">
            <w:pPr>
              <w:spacing w:after="0"/>
            </w:pPr>
            <w:r>
              <w:rPr>
                <w:sz w:val="13"/>
              </w:rPr>
              <w:t>T-NFR-19</w:t>
            </w:r>
          </w:p>
        </w:tc>
        <w:tc>
          <w:tcPr>
            <w:tcW w:w="1704" w:type="dxa"/>
          </w:tcPr>
          <w:p w14:paraId="78DCBE55" w14:textId="77777777" w:rsidR="00114289" w:rsidRDefault="00000000">
            <w:pPr>
              <w:spacing w:after="0"/>
            </w:pPr>
            <w:r>
              <w:rPr>
                <w:sz w:val="13"/>
              </w:rPr>
              <w:t>Retention and access policy TBD.</w:t>
            </w:r>
          </w:p>
        </w:tc>
      </w:tr>
      <w:tr w:rsidR="00114289" w14:paraId="57FC80DD" w14:textId="77777777">
        <w:trPr>
          <w:jc w:val="center"/>
        </w:trPr>
        <w:tc>
          <w:tcPr>
            <w:tcW w:w="1704" w:type="dxa"/>
          </w:tcPr>
          <w:p w14:paraId="623A6EF7" w14:textId="77777777" w:rsidR="00114289" w:rsidRDefault="00000000">
            <w:pPr>
              <w:spacing w:after="0"/>
            </w:pPr>
            <w:r>
              <w:rPr>
                <w:sz w:val="13"/>
              </w:rPr>
              <w:t>NFR-20</w:t>
            </w:r>
          </w:p>
        </w:tc>
        <w:tc>
          <w:tcPr>
            <w:tcW w:w="1704" w:type="dxa"/>
          </w:tcPr>
          <w:p w14:paraId="76BFDCC8" w14:textId="77777777" w:rsidR="00114289" w:rsidRDefault="00000000">
            <w:pPr>
              <w:spacing w:after="0"/>
            </w:pPr>
            <w:r>
              <w:rPr>
                <w:sz w:val="13"/>
              </w:rPr>
              <w:t>If payment or translation services are unavailable or return an error, the system shall present a clear status and avoid treating an incomplete operation as successful.</w:t>
            </w:r>
          </w:p>
        </w:tc>
        <w:tc>
          <w:tcPr>
            <w:tcW w:w="1704" w:type="dxa"/>
          </w:tcPr>
          <w:p w14:paraId="3985E9CE" w14:textId="77777777" w:rsidR="00114289" w:rsidRDefault="00000000">
            <w:pPr>
              <w:spacing w:after="0"/>
            </w:pPr>
            <w:r>
              <w:rPr>
                <w:sz w:val="13"/>
              </w:rPr>
              <w:t>External adapters</w:t>
            </w:r>
          </w:p>
        </w:tc>
        <w:tc>
          <w:tcPr>
            <w:tcW w:w="1704" w:type="dxa"/>
          </w:tcPr>
          <w:p w14:paraId="61675522" w14:textId="77777777" w:rsidR="00114289" w:rsidRDefault="00000000">
            <w:pPr>
              <w:spacing w:after="0"/>
            </w:pPr>
            <w:r>
              <w:rPr>
                <w:sz w:val="13"/>
              </w:rPr>
              <w:t>System/API/UI</w:t>
            </w:r>
          </w:p>
        </w:tc>
        <w:tc>
          <w:tcPr>
            <w:tcW w:w="1704" w:type="dxa"/>
          </w:tcPr>
          <w:p w14:paraId="5439D643" w14:textId="77777777" w:rsidR="00114289" w:rsidRDefault="00000000">
            <w:pPr>
              <w:spacing w:after="0"/>
            </w:pPr>
            <w:r>
              <w:rPr>
                <w:sz w:val="13"/>
              </w:rPr>
              <w:t>T-NFR-20</w:t>
            </w:r>
          </w:p>
        </w:tc>
        <w:tc>
          <w:tcPr>
            <w:tcW w:w="1704" w:type="dxa"/>
          </w:tcPr>
          <w:p w14:paraId="49DDAB2C" w14:textId="77777777" w:rsidR="00114289" w:rsidRDefault="00000000">
            <w:pPr>
              <w:spacing w:after="0"/>
            </w:pPr>
            <w:r>
              <w:rPr>
                <w:sz w:val="13"/>
              </w:rPr>
              <w:t>Retry, timeout, and user recovery behavior TBD.</w:t>
            </w:r>
          </w:p>
        </w:tc>
      </w:tr>
      <w:tr w:rsidR="00114289" w14:paraId="42CE4B18" w14:textId="77777777">
        <w:trPr>
          <w:jc w:val="center"/>
        </w:trPr>
        <w:tc>
          <w:tcPr>
            <w:tcW w:w="1704" w:type="dxa"/>
          </w:tcPr>
          <w:p w14:paraId="0CE87BE0" w14:textId="77777777" w:rsidR="00114289" w:rsidRDefault="00000000">
            <w:pPr>
              <w:spacing w:after="0"/>
            </w:pPr>
            <w:r>
              <w:rPr>
                <w:sz w:val="13"/>
              </w:rPr>
              <w:t>NFR-21</w:t>
            </w:r>
          </w:p>
        </w:tc>
        <w:tc>
          <w:tcPr>
            <w:tcW w:w="1704" w:type="dxa"/>
          </w:tcPr>
          <w:p w14:paraId="4DE4EED4" w14:textId="77777777" w:rsidR="00114289" w:rsidRDefault="00000000">
            <w:pPr>
              <w:spacing w:after="0"/>
            </w:pPr>
            <w:r>
              <w:rPr>
                <w:sz w:val="13"/>
              </w:rPr>
              <w:t xml:space="preserve">The system shall meet applicable privacy, consumer protection, payment, accessibility, </w:t>
            </w:r>
            <w:r>
              <w:rPr>
                <w:sz w:val="13"/>
              </w:rPr>
              <w:lastRenderedPageBreak/>
              <w:t>and tourism-related obligations in the jurisdictions where it operates.</w:t>
            </w:r>
          </w:p>
        </w:tc>
        <w:tc>
          <w:tcPr>
            <w:tcW w:w="1704" w:type="dxa"/>
          </w:tcPr>
          <w:p w14:paraId="62AB2C88" w14:textId="77777777" w:rsidR="00114289" w:rsidRDefault="00000000">
            <w:pPr>
              <w:spacing w:after="0"/>
            </w:pPr>
            <w:r>
              <w:rPr>
                <w:sz w:val="13"/>
              </w:rPr>
              <w:lastRenderedPageBreak/>
              <w:t>Compliance</w:t>
            </w:r>
          </w:p>
        </w:tc>
        <w:tc>
          <w:tcPr>
            <w:tcW w:w="1704" w:type="dxa"/>
          </w:tcPr>
          <w:p w14:paraId="5BD83E5D" w14:textId="77777777" w:rsidR="00114289" w:rsidRDefault="00000000">
            <w:pPr>
              <w:spacing w:after="0"/>
            </w:pPr>
            <w:r>
              <w:rPr>
                <w:sz w:val="13"/>
              </w:rPr>
              <w:t>System/API/UI</w:t>
            </w:r>
          </w:p>
        </w:tc>
        <w:tc>
          <w:tcPr>
            <w:tcW w:w="1704" w:type="dxa"/>
          </w:tcPr>
          <w:p w14:paraId="11DD5147" w14:textId="77777777" w:rsidR="00114289" w:rsidRDefault="00000000">
            <w:pPr>
              <w:spacing w:after="0"/>
            </w:pPr>
            <w:r>
              <w:rPr>
                <w:sz w:val="13"/>
              </w:rPr>
              <w:t>T-NFR-21</w:t>
            </w:r>
          </w:p>
        </w:tc>
        <w:tc>
          <w:tcPr>
            <w:tcW w:w="1704" w:type="dxa"/>
          </w:tcPr>
          <w:p w14:paraId="7283BBF3" w14:textId="77777777" w:rsidR="00114289" w:rsidRDefault="00000000">
            <w:pPr>
              <w:spacing w:after="0"/>
            </w:pPr>
            <w:r>
              <w:rPr>
                <w:sz w:val="13"/>
              </w:rPr>
              <w:t>Jurisdictions and named obligations require legal review.</w:t>
            </w:r>
          </w:p>
        </w:tc>
      </w:tr>
    </w:tbl>
    <w:p w14:paraId="7F23AE42" w14:textId="77777777" w:rsidR="00114289" w:rsidRDefault="00000000">
      <w:pPr>
        <w:spacing w:after="40"/>
      </w:pPr>
      <w:r>
        <w:rPr>
          <w:sz w:val="17"/>
        </w:rPr>
        <w:t>* Conditional Candidate scope. Do not treat these component mappings as authorization to implement.</w:t>
      </w:r>
    </w:p>
    <w:p w14:paraId="16E11250" w14:textId="77777777" w:rsidR="00E1539A" w:rsidRDefault="0073253D">
      <w:pPr>
        <w:pStyle w:val="Heading1"/>
      </w:pPr>
      <w:r>
        <w:t>19. Implementation Readiness Review</w:t>
      </w:r>
    </w:p>
    <w:p w14:paraId="5388561C" w14:textId="77777777" w:rsidR="00114289" w:rsidRDefault="00000000">
      <w:pPr>
        <w:pStyle w:val="Heading2"/>
      </w:pPr>
      <w:r>
        <w:t>Readiness conclusion</w:t>
      </w:r>
    </w:p>
    <w:p w14:paraId="305C6237" w14:textId="77777777" w:rsidR="00114289" w:rsidRDefault="00000000">
      <w:pPr>
        <w:spacing w:after="40"/>
      </w:pPr>
      <w:r>
        <w:rPr>
          <w:sz w:val="17"/>
        </w:rPr>
        <w:t>Partially ready for architecture planning and a Must-scope prototype, but not fully ready for production implementation. The elicitation file is explicitly a draft for stakeholder validation; Must, Should, and Candidate priorities must remain visible. NFR load profiles, security parameters, policies, and multiple workflow rules are still open.</w:t>
      </w:r>
    </w:p>
    <w:p w14:paraId="63309CFD" w14:textId="77777777" w:rsidR="00114289" w:rsidRDefault="00000000">
      <w:pPr>
        <w:pStyle w:val="Heading2"/>
      </w:pPr>
      <w:r>
        <w:t>Missing information and ambiguities</w:t>
      </w:r>
    </w:p>
    <w:tbl>
      <w:tblPr>
        <w:tblStyle w:val="TableGrid"/>
        <w:tblW w:w="0" w:type="auto"/>
        <w:jc w:val="center"/>
        <w:tblLook w:val="04A0" w:firstRow="1" w:lastRow="0" w:firstColumn="1" w:lastColumn="0" w:noHBand="0" w:noVBand="1"/>
      </w:tblPr>
      <w:tblGrid>
        <w:gridCol w:w="5112"/>
        <w:gridCol w:w="5112"/>
      </w:tblGrid>
      <w:tr w:rsidR="00114289" w14:paraId="2443AC56" w14:textId="77777777">
        <w:trPr>
          <w:tblHeader/>
          <w:jc w:val="center"/>
        </w:trPr>
        <w:tc>
          <w:tcPr>
            <w:tcW w:w="5112" w:type="dxa"/>
          </w:tcPr>
          <w:p w14:paraId="5B037AEA" w14:textId="77777777" w:rsidR="00114289" w:rsidRDefault="00000000">
            <w:pPr>
              <w:spacing w:after="0"/>
            </w:pPr>
            <w:r>
              <w:rPr>
                <w:b/>
                <w:sz w:val="15"/>
              </w:rPr>
              <w:t>Topic</w:t>
            </w:r>
          </w:p>
        </w:tc>
        <w:tc>
          <w:tcPr>
            <w:tcW w:w="5112" w:type="dxa"/>
          </w:tcPr>
          <w:p w14:paraId="2F8F3727" w14:textId="77777777" w:rsidR="00114289" w:rsidRDefault="00000000">
            <w:pPr>
              <w:spacing w:after="0"/>
            </w:pPr>
            <w:r>
              <w:rPr>
                <w:b/>
                <w:sz w:val="15"/>
              </w:rPr>
              <w:t>Open decision</w:t>
            </w:r>
          </w:p>
        </w:tc>
      </w:tr>
      <w:tr w:rsidR="00114289" w14:paraId="7DA05AD0" w14:textId="77777777">
        <w:trPr>
          <w:jc w:val="center"/>
        </w:trPr>
        <w:tc>
          <w:tcPr>
            <w:tcW w:w="5112" w:type="dxa"/>
          </w:tcPr>
          <w:p w14:paraId="53371890" w14:textId="77777777" w:rsidR="00114289" w:rsidRDefault="00000000">
            <w:pPr>
              <w:spacing w:after="0"/>
            </w:pPr>
            <w:r>
              <w:rPr>
                <w:sz w:val="15"/>
              </w:rPr>
              <w:t>Accounts/security</w:t>
            </w:r>
          </w:p>
        </w:tc>
        <w:tc>
          <w:tcPr>
            <w:tcW w:w="5112" w:type="dxa"/>
          </w:tcPr>
          <w:p w14:paraId="03B6246F" w14:textId="77777777" w:rsidR="00114289" w:rsidRDefault="00000000">
            <w:pPr>
              <w:spacing w:after="0"/>
            </w:pPr>
            <w:r>
              <w:rPr>
                <w:sz w:val="15"/>
              </w:rPr>
              <w:t>Password hashing algorithm/cost, reset verification, session policy, MFA, account recovery, lockout/throttling, role/action matrix.</w:t>
            </w:r>
          </w:p>
        </w:tc>
      </w:tr>
      <w:tr w:rsidR="00114289" w14:paraId="59558BCA" w14:textId="77777777">
        <w:trPr>
          <w:jc w:val="center"/>
        </w:trPr>
        <w:tc>
          <w:tcPr>
            <w:tcW w:w="5112" w:type="dxa"/>
          </w:tcPr>
          <w:p w14:paraId="0BC8C903" w14:textId="77777777" w:rsidR="00114289" w:rsidRDefault="00000000">
            <w:pPr>
              <w:spacing w:after="0"/>
            </w:pPr>
            <w:r>
              <w:rPr>
                <w:sz w:val="15"/>
              </w:rPr>
              <w:t>Profile/privacy</w:t>
            </w:r>
          </w:p>
        </w:tc>
        <w:tc>
          <w:tcPr>
            <w:tcW w:w="5112" w:type="dxa"/>
          </w:tcPr>
          <w:p w14:paraId="30D43DD9" w14:textId="77777777" w:rsidR="00114289" w:rsidRDefault="00000000">
            <w:pPr>
              <w:spacing w:after="0"/>
            </w:pPr>
            <w:r>
              <w:rPr>
                <w:sz w:val="15"/>
              </w:rPr>
              <w:t>Role-specific field inventory, exact private fields/visibility controls, retention/deletion/legal basis.</w:t>
            </w:r>
          </w:p>
        </w:tc>
      </w:tr>
      <w:tr w:rsidR="00114289" w14:paraId="7F007D1C" w14:textId="77777777">
        <w:trPr>
          <w:jc w:val="center"/>
        </w:trPr>
        <w:tc>
          <w:tcPr>
            <w:tcW w:w="5112" w:type="dxa"/>
          </w:tcPr>
          <w:p w14:paraId="41E0BC0B" w14:textId="77777777" w:rsidR="00114289" w:rsidRDefault="00000000">
            <w:pPr>
              <w:spacing w:after="0"/>
            </w:pPr>
            <w:r>
              <w:rPr>
                <w:sz w:val="15"/>
              </w:rPr>
              <w:t>Verification</w:t>
            </w:r>
          </w:p>
        </w:tc>
        <w:tc>
          <w:tcPr>
            <w:tcW w:w="5112" w:type="dxa"/>
          </w:tcPr>
          <w:p w14:paraId="659ACEE8" w14:textId="77777777" w:rsidR="00114289" w:rsidRDefault="00000000">
            <w:pPr>
              <w:spacing w:after="0"/>
            </w:pPr>
            <w:r>
              <w:rPr>
                <w:sz w:val="15"/>
              </w:rPr>
              <w:t>Evidence handling and retention; Pending transitions; appeal/rejection process; status effect on existing bookings.</w:t>
            </w:r>
          </w:p>
        </w:tc>
      </w:tr>
      <w:tr w:rsidR="00114289" w14:paraId="61401047" w14:textId="77777777">
        <w:trPr>
          <w:jc w:val="center"/>
        </w:trPr>
        <w:tc>
          <w:tcPr>
            <w:tcW w:w="5112" w:type="dxa"/>
          </w:tcPr>
          <w:p w14:paraId="50CC8B6A" w14:textId="77777777" w:rsidR="00114289" w:rsidRDefault="00000000">
            <w:pPr>
              <w:spacing w:after="0"/>
            </w:pPr>
            <w:r>
              <w:rPr>
                <w:sz w:val="15"/>
              </w:rPr>
              <w:t>Discovery/recommendations</w:t>
            </w:r>
          </w:p>
        </w:tc>
        <w:tc>
          <w:tcPr>
            <w:tcW w:w="5112" w:type="dxa"/>
          </w:tcPr>
          <w:p w14:paraId="520D3F3E" w14:textId="77777777" w:rsidR="00114289" w:rsidRDefault="00000000">
            <w:pPr>
              <w:spacing w:after="0"/>
            </w:pPr>
            <w:r>
              <w:rPr>
                <w:sz w:val="15"/>
              </w:rPr>
              <w:t>Filter semantics and rating source; recommendation relevance/tie policy; eligibility; no-results; quality thresholds.</w:t>
            </w:r>
          </w:p>
        </w:tc>
      </w:tr>
      <w:tr w:rsidR="00114289" w14:paraId="384E508C" w14:textId="77777777">
        <w:trPr>
          <w:jc w:val="center"/>
        </w:trPr>
        <w:tc>
          <w:tcPr>
            <w:tcW w:w="5112" w:type="dxa"/>
          </w:tcPr>
          <w:p w14:paraId="71BD5D11" w14:textId="77777777" w:rsidR="00114289" w:rsidRDefault="00000000">
            <w:pPr>
              <w:spacing w:after="0"/>
            </w:pPr>
            <w:r>
              <w:rPr>
                <w:sz w:val="15"/>
              </w:rPr>
              <w:t>Messaging/translation</w:t>
            </w:r>
          </w:p>
        </w:tc>
        <w:tc>
          <w:tcPr>
            <w:tcW w:w="5112" w:type="dxa"/>
          </w:tcPr>
          <w:p w14:paraId="08A836E3" w14:textId="77777777" w:rsidR="00114289" w:rsidRDefault="00000000">
            <w:pPr>
              <w:spacing w:after="0"/>
            </w:pPr>
            <w:r>
              <w:rPr>
                <w:sz w:val="15"/>
              </w:rPr>
              <w:t>Communication eligibility rule (FR-18); provider; moderation/abuse; translation language variants, provider processing and retention.</w:t>
            </w:r>
          </w:p>
        </w:tc>
      </w:tr>
      <w:tr w:rsidR="00114289" w14:paraId="5705A2B5" w14:textId="77777777">
        <w:trPr>
          <w:jc w:val="center"/>
        </w:trPr>
        <w:tc>
          <w:tcPr>
            <w:tcW w:w="5112" w:type="dxa"/>
          </w:tcPr>
          <w:p w14:paraId="2F74D989" w14:textId="77777777" w:rsidR="00114289" w:rsidRDefault="00000000">
            <w:pPr>
              <w:spacing w:after="0"/>
            </w:pPr>
            <w:r>
              <w:rPr>
                <w:sz w:val="15"/>
              </w:rPr>
              <w:t>Notification scope</w:t>
            </w:r>
          </w:p>
        </w:tc>
        <w:tc>
          <w:tcPr>
            <w:tcW w:w="5112" w:type="dxa"/>
          </w:tcPr>
          <w:p w14:paraId="30CA2BF8" w14:textId="77777777" w:rsidR="00114289" w:rsidRDefault="00000000">
            <w:pPr>
              <w:spacing w:after="0"/>
            </w:pPr>
            <w:r>
              <w:rPr>
                <w:sz w:val="15"/>
              </w:rPr>
              <w:t>FR-20 event inclusion, channel, delivery/retries, localization and preference rules.</w:t>
            </w:r>
          </w:p>
        </w:tc>
      </w:tr>
      <w:tr w:rsidR="00114289" w14:paraId="65AC31A8" w14:textId="77777777">
        <w:trPr>
          <w:jc w:val="center"/>
        </w:trPr>
        <w:tc>
          <w:tcPr>
            <w:tcW w:w="5112" w:type="dxa"/>
          </w:tcPr>
          <w:p w14:paraId="0E3FDCE3" w14:textId="77777777" w:rsidR="00114289" w:rsidRDefault="00000000">
            <w:pPr>
              <w:spacing w:after="0"/>
            </w:pPr>
            <w:r>
              <w:rPr>
                <w:sz w:val="15"/>
              </w:rPr>
              <w:t>Booking/payment</w:t>
            </w:r>
          </w:p>
        </w:tc>
        <w:tc>
          <w:tcPr>
            <w:tcW w:w="5112" w:type="dxa"/>
          </w:tcPr>
          <w:p w14:paraId="4309AFDB" w14:textId="77777777" w:rsidR="00114289" w:rsidRDefault="00000000">
            <w:pPr>
              <w:spacing w:after="0"/>
            </w:pPr>
            <w:r>
              <w:rPr>
                <w:sz w:val="15"/>
              </w:rPr>
              <w:t>Calendar timezone; exact overlap boundaries; pending payment state; failure reconciliation; refund provider behavior; cancellations outside FR-17.</w:t>
            </w:r>
          </w:p>
        </w:tc>
      </w:tr>
      <w:tr w:rsidR="00114289" w14:paraId="68AEE11F" w14:textId="77777777">
        <w:trPr>
          <w:jc w:val="center"/>
        </w:trPr>
        <w:tc>
          <w:tcPr>
            <w:tcW w:w="5112" w:type="dxa"/>
          </w:tcPr>
          <w:p w14:paraId="19F9F6B7" w14:textId="77777777" w:rsidR="00114289" w:rsidRDefault="00000000">
            <w:pPr>
              <w:spacing w:after="0"/>
            </w:pPr>
            <w:r>
              <w:rPr>
                <w:sz w:val="15"/>
              </w:rPr>
              <w:t>Candidate features</w:t>
            </w:r>
          </w:p>
        </w:tc>
        <w:tc>
          <w:tcPr>
            <w:tcW w:w="5112" w:type="dxa"/>
          </w:tcPr>
          <w:p w14:paraId="257A878D" w14:textId="77777777" w:rsidR="00114289" w:rsidRDefault="00000000">
            <w:pPr>
              <w:spacing w:after="0"/>
            </w:pPr>
            <w:r>
              <w:rPr>
                <w:sz w:val="15"/>
              </w:rPr>
              <w:t>Approve or reject FR-21 to FR-25; moderation and social account-linking policies if any are approved.</w:t>
            </w:r>
          </w:p>
        </w:tc>
      </w:tr>
      <w:tr w:rsidR="00114289" w14:paraId="038E65F4" w14:textId="77777777">
        <w:trPr>
          <w:jc w:val="center"/>
        </w:trPr>
        <w:tc>
          <w:tcPr>
            <w:tcW w:w="5112" w:type="dxa"/>
          </w:tcPr>
          <w:p w14:paraId="17FF453F" w14:textId="77777777" w:rsidR="00114289" w:rsidRDefault="00000000">
            <w:pPr>
              <w:spacing w:after="0"/>
            </w:pPr>
            <w:r>
              <w:rPr>
                <w:sz w:val="15"/>
              </w:rPr>
              <w:t>NFR acceptance</w:t>
            </w:r>
          </w:p>
        </w:tc>
        <w:tc>
          <w:tcPr>
            <w:tcW w:w="5112" w:type="dxa"/>
          </w:tcPr>
          <w:p w14:paraId="37103357" w14:textId="77777777" w:rsidR="00114289" w:rsidRDefault="00000000">
            <w:pPr>
              <w:spacing w:after="0"/>
            </w:pPr>
            <w:r>
              <w:rPr>
                <w:sz w:val="15"/>
              </w:rPr>
              <w:t>Agree NFR-01 to 04 measurement boundaries and load; quantify thousands for NFR-06; define RPO/RTO for NFR-15; minimum OS/browser versions for NFR-16.</w:t>
            </w:r>
          </w:p>
        </w:tc>
      </w:tr>
      <w:tr w:rsidR="00114289" w14:paraId="793193A8" w14:textId="77777777">
        <w:trPr>
          <w:jc w:val="center"/>
        </w:trPr>
        <w:tc>
          <w:tcPr>
            <w:tcW w:w="5112" w:type="dxa"/>
          </w:tcPr>
          <w:p w14:paraId="08E9F0D9" w14:textId="77777777" w:rsidR="00114289" w:rsidRDefault="00000000">
            <w:pPr>
              <w:spacing w:after="0"/>
            </w:pPr>
            <w:r>
              <w:rPr>
                <w:sz w:val="15"/>
              </w:rPr>
              <w:t>Compliance</w:t>
            </w:r>
          </w:p>
        </w:tc>
        <w:tc>
          <w:tcPr>
            <w:tcW w:w="5112" w:type="dxa"/>
          </w:tcPr>
          <w:p w14:paraId="11C978F2" w14:textId="77777777" w:rsidR="00114289" w:rsidRDefault="00000000">
            <w:pPr>
              <w:spacing w:after="0"/>
            </w:pPr>
            <w:r>
              <w:rPr>
                <w:sz w:val="15"/>
              </w:rPr>
              <w:t>Identify launch jurisdictions and applicable requirements for NFR-21; approve privacy, consumer and payment controls.</w:t>
            </w:r>
          </w:p>
        </w:tc>
      </w:tr>
    </w:tbl>
    <w:p w14:paraId="7DFA99A0" w14:textId="77777777" w:rsidR="00114289" w:rsidRDefault="00000000">
      <w:pPr>
        <w:pStyle w:val="Heading2"/>
      </w:pPr>
      <w:r>
        <w:t>Contradictions and scope notes</w:t>
      </w:r>
    </w:p>
    <w:p w14:paraId="11E48A3C" w14:textId="77777777" w:rsidR="00114289" w:rsidRDefault="00000000">
      <w:pPr>
        <w:spacing w:after="40"/>
      </w:pPr>
      <w:r>
        <w:rPr>
          <w:sz w:val="17"/>
        </w:rPr>
        <w:t>The new baseline changes FR/NFR numbering and scope compared with the earlier SRS. The previous 15 FR / 12 NFR set is superseded for this update. FR-20 is Should; FR-21 through FR-25 are Candidate. FR-18 and FR-20 explicitly retain TBD scope rules. No direct contradiction within the new list was identified; operational ambiguity remains as listed above.</w:t>
      </w:r>
    </w:p>
    <w:p w14:paraId="0797E40F" w14:textId="77777777" w:rsidR="00114289" w:rsidRDefault="00000000">
      <w:pPr>
        <w:pStyle w:val="Heading2"/>
      </w:pPr>
      <w:r>
        <w:t>Risks</w:t>
      </w:r>
    </w:p>
    <w:p w14:paraId="6914D921" w14:textId="77777777" w:rsidR="00114289" w:rsidRDefault="00000000">
      <w:pPr>
        <w:pStyle w:val="ListBullet"/>
        <w:spacing w:after="20"/>
      </w:pPr>
      <w:r>
        <w:rPr>
          <w:sz w:val="17"/>
        </w:rPr>
        <w:t>Reset/authentication details and visibility policies are insufficient for secure release until approved.</w:t>
      </w:r>
    </w:p>
    <w:p w14:paraId="5FDAC457" w14:textId="77777777" w:rsidR="00114289" w:rsidRDefault="00000000">
      <w:pPr>
        <w:pStyle w:val="ListBullet"/>
        <w:spacing w:after="20"/>
      </w:pPr>
      <w:r>
        <w:rPr>
          <w:sz w:val="17"/>
        </w:rPr>
        <w:t>Payment and booking state can diverge under failures or concurrency; NFR-13/14 need concrete recovery tests.</w:t>
      </w:r>
    </w:p>
    <w:p w14:paraId="66AB3963" w14:textId="77777777" w:rsidR="00114289" w:rsidRDefault="00000000">
      <w:pPr>
        <w:pStyle w:val="ListBullet"/>
        <w:spacing w:after="20"/>
      </w:pPr>
      <w:r>
        <w:rPr>
          <w:sz w:val="17"/>
        </w:rPr>
        <w:t>“Thousands” of concurrent users and availability/performance workloads need measurable profiles.</w:t>
      </w:r>
    </w:p>
    <w:p w14:paraId="51C56780" w14:textId="77777777" w:rsidR="00114289" w:rsidRDefault="00000000">
      <w:pPr>
        <w:pStyle w:val="ListBullet"/>
        <w:spacing w:after="20"/>
      </w:pPr>
      <w:r>
        <w:rPr>
          <w:sz w:val="17"/>
        </w:rPr>
        <w:t>Daily backup does not establish recoverability until RPO/RTO and restore evidence are defined.</w:t>
      </w:r>
    </w:p>
    <w:p w14:paraId="1D207FDB" w14:textId="77777777" w:rsidR="00114289" w:rsidRDefault="00000000">
      <w:pPr>
        <w:pStyle w:val="ListBullet"/>
        <w:spacing w:after="20"/>
      </w:pPr>
      <w:r>
        <w:rPr>
          <w:sz w:val="17"/>
        </w:rPr>
        <w:t>Candidate functions may expand data/privacy and moderation scope; keep them gated.</w:t>
      </w:r>
    </w:p>
    <w:p w14:paraId="02D5ACAF" w14:textId="77777777" w:rsidR="00114289" w:rsidRDefault="00000000">
      <w:pPr>
        <w:pStyle w:val="ListBullet"/>
        <w:spacing w:after="20"/>
      </w:pPr>
      <w:r>
        <w:rPr>
          <w:sz w:val="17"/>
        </w:rPr>
        <w:t>Applicable legal obligations depend on the jurisdictions in which the service launches.</w:t>
      </w:r>
    </w:p>
    <w:p w14:paraId="5A4E6AEC" w14:textId="77777777" w:rsidR="00114289" w:rsidRDefault="00000000">
      <w:pPr>
        <w:pStyle w:val="Heading2"/>
      </w:pPr>
      <w:r>
        <w:t>Stakeholder approvals needed</w:t>
      </w:r>
    </w:p>
    <w:p w14:paraId="0D68C62B" w14:textId="77777777" w:rsidR="00114289" w:rsidRDefault="00000000">
      <w:pPr>
        <w:pStyle w:val="ListBullet"/>
        <w:spacing w:after="20"/>
      </w:pPr>
      <w:r>
        <w:rPr>
          <w:sz w:val="17"/>
        </w:rPr>
        <w:t>Confirm the current FR/NFR draft and Must/Should/Candidate priorities.</w:t>
      </w:r>
    </w:p>
    <w:p w14:paraId="07870F5B" w14:textId="77777777" w:rsidR="00114289" w:rsidRDefault="00000000">
      <w:pPr>
        <w:pStyle w:val="ListBullet"/>
        <w:spacing w:after="20"/>
      </w:pPr>
      <w:r>
        <w:rPr>
          <w:sz w:val="17"/>
        </w:rPr>
        <w:t>Define account, password reset, session and role authorization policies.</w:t>
      </w:r>
    </w:p>
    <w:p w14:paraId="6364BE38" w14:textId="77777777" w:rsidR="00114289" w:rsidRDefault="00000000">
      <w:pPr>
        <w:pStyle w:val="ListBullet"/>
        <w:spacing w:after="20"/>
      </w:pPr>
      <w:r>
        <w:rPr>
          <w:sz w:val="17"/>
        </w:rPr>
        <w:t>Approve profile visibility/data retention and legal basis.</w:t>
      </w:r>
    </w:p>
    <w:p w14:paraId="2AE251F9" w14:textId="77777777" w:rsidR="00114289" w:rsidRDefault="00000000">
      <w:pPr>
        <w:pStyle w:val="ListBullet"/>
        <w:spacing w:after="20"/>
      </w:pPr>
      <w:r>
        <w:rPr>
          <w:sz w:val="17"/>
        </w:rPr>
        <w:t>Set search/rating semantics, recommendation quality criteria, message eligibility and notification scope.</w:t>
      </w:r>
    </w:p>
    <w:p w14:paraId="476F78F3" w14:textId="77777777" w:rsidR="00114289" w:rsidRDefault="00000000">
      <w:pPr>
        <w:pStyle w:val="ListBullet"/>
        <w:spacing w:after="20"/>
      </w:pPr>
      <w:r>
        <w:rPr>
          <w:sz w:val="17"/>
        </w:rPr>
        <w:t>Select payment/translation providers and define failure, retry, callback and reconciliation behavior.</w:t>
      </w:r>
    </w:p>
    <w:p w14:paraId="1A7FE4A9" w14:textId="77777777" w:rsidR="00114289" w:rsidRDefault="00000000">
      <w:pPr>
        <w:pStyle w:val="ListBullet"/>
        <w:spacing w:after="20"/>
      </w:pPr>
      <w:r>
        <w:rPr>
          <w:sz w:val="17"/>
        </w:rPr>
        <w:t>Approve Candidate FR-21 to FR-25 individually; define NFR load, recovery, platform and compliance test details.</w:t>
      </w:r>
    </w:p>
    <w:p w14:paraId="3773EDD4" w14:textId="77777777" w:rsidR="00E1539A" w:rsidRDefault="0073253D">
      <w:pPr>
        <w:pStyle w:val="Heading1"/>
      </w:pPr>
      <w:r>
        <w:lastRenderedPageBreak/>
        <w:t>20. AI Coding Context</w:t>
      </w:r>
    </w:p>
    <w:p w14:paraId="7577ADF6" w14:textId="77777777" w:rsidR="00114289" w:rsidRDefault="00000000">
      <w:pPr>
        <w:spacing w:after="40"/>
      </w:pPr>
      <w:r>
        <w:rPr>
          <w:sz w:val="17"/>
        </w:rPr>
        <w:t>This section summarizes the current requirements baseline for an AI coding agent. The source is a draft for stakeholder validation. Implement Must requirements only after confirming the baseline; implement Should only when prioritized; do not implement Candidate items unless approved.</w:t>
      </w:r>
    </w:p>
    <w:p w14:paraId="0B59AF4E" w14:textId="77777777" w:rsidR="00114289" w:rsidRDefault="00000000">
      <w:pPr>
        <w:pStyle w:val="Heading2"/>
      </w:pPr>
      <w:r>
        <w:t>Project objective</w:t>
      </w:r>
    </w:p>
    <w:p w14:paraId="0AA6FD69" w14:textId="77777777" w:rsidR="00114289" w:rsidRDefault="00000000">
      <w:pPr>
        <w:spacing w:after="40"/>
      </w:pPr>
      <w:r>
        <w:rPr>
          <w:sz w:val="17"/>
        </w:rPr>
        <w:t>Connect tourists visiting Tunisia with local hosts who offer short, personalized experiences.</w:t>
      </w:r>
    </w:p>
    <w:p w14:paraId="43544FDB" w14:textId="77777777" w:rsidR="00114289" w:rsidRDefault="00000000">
      <w:pPr>
        <w:pStyle w:val="Heading2"/>
      </w:pPr>
      <w:r>
        <w:t>Actors and scope</w:t>
      </w:r>
    </w:p>
    <w:p w14:paraId="14884C91" w14:textId="77777777" w:rsidR="00114289" w:rsidRDefault="00000000">
      <w:pPr>
        <w:spacing w:after="40"/>
      </w:pPr>
      <w:r>
        <w:rPr>
          <w:sz w:val="17"/>
        </w:rPr>
        <w:t>Tourist; Local Host; Admin; Payment Gateway; Translation Service; optional Social Identity Provider only if FR-25 is approved. Requirements include accounts, role profiles and privacy settings; verification; search/filter and AI recommendations; availability and booking/payment; in-app messaging/translation; notifications. Candidate scope is identified in FR-21 to FR-25.</w:t>
      </w:r>
    </w:p>
    <w:p w14:paraId="4BEE1F81" w14:textId="77777777" w:rsidR="00114289" w:rsidRDefault="00000000">
      <w:pPr>
        <w:pStyle w:val="Heading2"/>
      </w:pPr>
      <w:r>
        <w:t>Functional requirements</w:t>
      </w:r>
    </w:p>
    <w:p w14:paraId="093B86FC" w14:textId="77777777" w:rsidR="00114289" w:rsidRDefault="00000000">
      <w:pPr>
        <w:pStyle w:val="ListBullet"/>
        <w:spacing w:after="20"/>
      </w:pPr>
      <w:r>
        <w:rPr>
          <w:sz w:val="17"/>
        </w:rPr>
        <w:t>FR-01 (Must): The system shall allow a tourist or host to register an account using an email address and password.</w:t>
      </w:r>
    </w:p>
    <w:p w14:paraId="4BB63355" w14:textId="77777777" w:rsidR="00114289" w:rsidRDefault="00000000">
      <w:pPr>
        <w:pStyle w:val="ListBullet"/>
        <w:spacing w:after="20"/>
      </w:pPr>
      <w:r>
        <w:rPr>
          <w:sz w:val="17"/>
        </w:rPr>
        <w:t>FR-02 (Must): The system shall authenticate registered users and provide logout and password-reset functions.</w:t>
      </w:r>
    </w:p>
    <w:p w14:paraId="27DC3027" w14:textId="77777777" w:rsidR="00114289" w:rsidRDefault="00000000">
      <w:pPr>
        <w:pStyle w:val="ListBullet"/>
        <w:spacing w:after="20"/>
      </w:pPr>
      <w:r>
        <w:rPr>
          <w:sz w:val="17"/>
        </w:rPr>
        <w:t>FR-03 (Must): The system shall allow tourists and hosts to create and update profiles containing the information required for their role.</w:t>
      </w:r>
    </w:p>
    <w:p w14:paraId="45300DB4" w14:textId="77777777" w:rsidR="00114289" w:rsidRDefault="00000000">
      <w:pPr>
        <w:pStyle w:val="ListBullet"/>
        <w:spacing w:after="20"/>
      </w:pPr>
      <w:r>
        <w:rPr>
          <w:sz w:val="17"/>
        </w:rPr>
        <w:t>FR-04 (Should): The system shall allow users to control the visibility of profile information identified as private.</w:t>
      </w:r>
    </w:p>
    <w:p w14:paraId="5F8A7B72" w14:textId="77777777" w:rsidR="00114289" w:rsidRDefault="00000000">
      <w:pPr>
        <w:pStyle w:val="ListBullet"/>
        <w:spacing w:after="20"/>
      </w:pPr>
      <w:r>
        <w:rPr>
          <w:sz w:val="17"/>
        </w:rPr>
        <w:t>FR-05 (Must): The system shall allow a host to submit identity evidence and complete a video-call verification step.</w:t>
      </w:r>
    </w:p>
    <w:p w14:paraId="5EAEA213" w14:textId="77777777" w:rsidR="00114289" w:rsidRDefault="00000000">
      <w:pPr>
        <w:pStyle w:val="ListBullet"/>
        <w:spacing w:after="20"/>
      </w:pPr>
      <w:r>
        <w:rPr>
          <w:sz w:val="17"/>
        </w:rPr>
        <w:t>FR-06 (Must): The system shall record each host verification status as Pending, Verified, Rejected, or Suspended.</w:t>
      </w:r>
    </w:p>
    <w:p w14:paraId="6C8C8EB0" w14:textId="77777777" w:rsidR="00114289" w:rsidRDefault="00000000">
      <w:pPr>
        <w:pStyle w:val="ListBullet"/>
        <w:spacing w:after="20"/>
      </w:pPr>
      <w:r>
        <w:rPr>
          <w:sz w:val="17"/>
        </w:rPr>
        <w:t>FR-07 (Must): The system shall prevent tourists from booking a host unless that host has Verified status.</w:t>
      </w:r>
    </w:p>
    <w:p w14:paraId="674AE355" w14:textId="77777777" w:rsidR="00114289" w:rsidRDefault="00000000">
      <w:pPr>
        <w:pStyle w:val="ListBullet"/>
        <w:spacing w:after="20"/>
      </w:pPr>
      <w:r>
        <w:rPr>
          <w:sz w:val="17"/>
        </w:rPr>
        <w:t>FR-08 (Must): The system shall allow tourists to search and filter hosts by city, language, interests, rating, and price.</w:t>
      </w:r>
    </w:p>
    <w:p w14:paraId="3F001536" w14:textId="77777777" w:rsidR="00114289" w:rsidRDefault="00000000">
      <w:pPr>
        <w:pStyle w:val="ListBullet"/>
        <w:spacing w:after="20"/>
      </w:pPr>
      <w:r>
        <w:rPr>
          <w:sz w:val="17"/>
        </w:rPr>
        <w:t>FR-09 (Must): The system shall generate host recommendations using tourist-provided preferences and available host profile data.</w:t>
      </w:r>
    </w:p>
    <w:p w14:paraId="013A9096" w14:textId="77777777" w:rsidR="00114289" w:rsidRDefault="00000000">
      <w:pPr>
        <w:pStyle w:val="ListBullet"/>
        <w:spacing w:after="20"/>
      </w:pPr>
      <w:r>
        <w:rPr>
          <w:sz w:val="17"/>
        </w:rPr>
        <w:t>FR-10 (Must): The system shall show a human-readable reason for each AI-generated host recommendation.</w:t>
      </w:r>
    </w:p>
    <w:p w14:paraId="3EC98769" w14:textId="77777777" w:rsidR="00114289" w:rsidRDefault="00000000">
      <w:pPr>
        <w:pStyle w:val="ListBullet"/>
        <w:spacing w:after="20"/>
      </w:pPr>
      <w:r>
        <w:rPr>
          <w:sz w:val="17"/>
        </w:rPr>
        <w:t>FR-11 (Must): The system shall allow hosts to publish and update their available dates and time slots.</w:t>
      </w:r>
    </w:p>
    <w:p w14:paraId="545C9479" w14:textId="77777777" w:rsidR="00114289" w:rsidRDefault="00000000">
      <w:pPr>
        <w:pStyle w:val="ListBullet"/>
        <w:spacing w:after="20"/>
      </w:pPr>
      <w:r>
        <w:rPr>
          <w:sz w:val="17"/>
        </w:rPr>
        <w:t>FR-12 (Must): The system shall prevent a host from having overlapping confirmed bookings.</w:t>
      </w:r>
    </w:p>
    <w:p w14:paraId="7EB8B647" w14:textId="77777777" w:rsidR="00114289" w:rsidRDefault="00000000">
      <w:pPr>
        <w:pStyle w:val="ListBullet"/>
        <w:spacing w:after="20"/>
      </w:pPr>
      <w:r>
        <w:rPr>
          <w:sz w:val="17"/>
        </w:rPr>
        <w:t>FR-13 (Must): The system shall prevent a host from having more than two confirmed bookings on the same calendar day.</w:t>
      </w:r>
    </w:p>
    <w:p w14:paraId="0F35B735" w14:textId="77777777" w:rsidR="00114289" w:rsidRDefault="00000000">
      <w:pPr>
        <w:pStyle w:val="ListBullet"/>
        <w:spacing w:after="20"/>
      </w:pPr>
      <w:r>
        <w:rPr>
          <w:sz w:val="17"/>
        </w:rPr>
        <w:t>FR-14 (Must): The system shall allow a tourist to submit a booking request containing the selected host, date, time, location, and displayed price.</w:t>
      </w:r>
    </w:p>
    <w:p w14:paraId="1AC23802" w14:textId="77777777" w:rsidR="00114289" w:rsidRDefault="00000000">
      <w:pPr>
        <w:pStyle w:val="ListBullet"/>
        <w:spacing w:after="20"/>
      </w:pPr>
      <w:r>
        <w:rPr>
          <w:sz w:val="17"/>
        </w:rPr>
        <w:t>FR-15 (Must): The system shall confirm a booking only after the payment gateway reports successful payment.</w:t>
      </w:r>
    </w:p>
    <w:p w14:paraId="27EB70B5" w14:textId="77777777" w:rsidR="00114289" w:rsidRDefault="00000000">
      <w:pPr>
        <w:pStyle w:val="ListBullet"/>
        <w:spacing w:after="20"/>
      </w:pPr>
      <w:r>
        <w:rPr>
          <w:sz w:val="17"/>
        </w:rPr>
        <w:t>FR-16 (Must): The system shall record booking and payment statuses and make them available to the relevant tourist, host, and authorized administrator.</w:t>
      </w:r>
    </w:p>
    <w:p w14:paraId="0E4F8A47" w14:textId="77777777" w:rsidR="00114289" w:rsidRDefault="00000000">
      <w:pPr>
        <w:pStyle w:val="ListBullet"/>
        <w:spacing w:after="20"/>
      </w:pPr>
      <w:r>
        <w:rPr>
          <w:sz w:val="17"/>
        </w:rPr>
        <w:t>FR-17 (Must): The system shall initiate a full-refund request and suggest an available host in the same city when a host cancels within 24 hours before the experience.</w:t>
      </w:r>
    </w:p>
    <w:p w14:paraId="1C7873F4" w14:textId="77777777" w:rsidR="00114289" w:rsidRDefault="00000000">
      <w:pPr>
        <w:pStyle w:val="ListBullet"/>
        <w:spacing w:after="20"/>
      </w:pPr>
      <w:r>
        <w:rPr>
          <w:sz w:val="17"/>
        </w:rPr>
        <w:t>FR-18 (Must): The system shall allow a tourist and host to exchange in-app messages when the applicable communication eligibility rule is satisfied.</w:t>
      </w:r>
    </w:p>
    <w:p w14:paraId="540506EB" w14:textId="77777777" w:rsidR="00114289" w:rsidRDefault="00000000">
      <w:pPr>
        <w:pStyle w:val="ListBullet"/>
        <w:spacing w:after="20"/>
      </w:pPr>
      <w:r>
        <w:rPr>
          <w:sz w:val="17"/>
        </w:rPr>
        <w:t>FR-19 (Must): The system shall provide translated message text between English, Arabic, and French while retaining access to the original message.</w:t>
      </w:r>
    </w:p>
    <w:p w14:paraId="5FE756D0" w14:textId="77777777" w:rsidR="00114289" w:rsidRDefault="00000000">
      <w:pPr>
        <w:pStyle w:val="ListBullet"/>
        <w:spacing w:after="20"/>
      </w:pPr>
      <w:r>
        <w:rPr>
          <w:sz w:val="17"/>
        </w:rPr>
        <w:t>FR-20 (Should): The system shall notify relevant users of booking, cancellation, refund, payment, match, and message events that are in the approved notification scope.</w:t>
      </w:r>
    </w:p>
    <w:p w14:paraId="48FA438D" w14:textId="77777777" w:rsidR="00114289" w:rsidRDefault="00000000">
      <w:pPr>
        <w:pStyle w:val="ListBullet"/>
        <w:spacing w:after="20"/>
      </w:pPr>
      <w:r>
        <w:rPr>
          <w:sz w:val="17"/>
        </w:rPr>
        <w:t>FR-21 (Candidate): The system shall allow users to like or pass on another user profile and create a match only when both users like one another.</w:t>
      </w:r>
    </w:p>
    <w:p w14:paraId="43FE57D5" w14:textId="77777777" w:rsidR="00114289" w:rsidRDefault="00000000">
      <w:pPr>
        <w:pStyle w:val="ListBullet"/>
        <w:spacing w:after="20"/>
      </w:pPr>
      <w:r>
        <w:rPr>
          <w:sz w:val="17"/>
        </w:rPr>
        <w:t>FR-22 (Candidate): The system shall allow a user to add or remove another profile from a favorites list.</w:t>
      </w:r>
    </w:p>
    <w:p w14:paraId="0F7C5788" w14:textId="77777777" w:rsidR="00114289" w:rsidRDefault="00000000">
      <w:pPr>
        <w:pStyle w:val="ListBullet"/>
        <w:spacing w:after="20"/>
      </w:pPr>
      <w:r>
        <w:rPr>
          <w:sz w:val="17"/>
        </w:rPr>
        <w:t>FR-23 (Candidate): The system shall allow a tourist to submit a rating and review after a booking is marked completed.</w:t>
      </w:r>
    </w:p>
    <w:p w14:paraId="3036A505" w14:textId="77777777" w:rsidR="00114289" w:rsidRDefault="00000000">
      <w:pPr>
        <w:pStyle w:val="ListBullet"/>
        <w:spacing w:after="20"/>
      </w:pPr>
      <w:r>
        <w:rPr>
          <w:sz w:val="17"/>
        </w:rPr>
        <w:t>FR-24 (Candidate): The system shall allow an authorized administrator to manage users, content, reports, and platform statistics.</w:t>
      </w:r>
    </w:p>
    <w:p w14:paraId="3B657587" w14:textId="77777777" w:rsidR="00114289" w:rsidRDefault="00000000">
      <w:pPr>
        <w:pStyle w:val="ListBullet"/>
        <w:spacing w:after="20"/>
      </w:pPr>
      <w:r>
        <w:rPr>
          <w:sz w:val="17"/>
        </w:rPr>
        <w:t>FR-25 (Candidate): The system shall allow account registration using a supported social identity provider if this feature is approved for launch.</w:t>
      </w:r>
    </w:p>
    <w:p w14:paraId="3E5A852C" w14:textId="77777777" w:rsidR="00114289" w:rsidRDefault="00000000">
      <w:pPr>
        <w:pStyle w:val="Heading2"/>
      </w:pPr>
      <w:r>
        <w:t>Non-functional requirements</w:t>
      </w:r>
    </w:p>
    <w:p w14:paraId="31B3CD9D" w14:textId="77777777" w:rsidR="00114289" w:rsidRDefault="00000000">
      <w:pPr>
        <w:pStyle w:val="ListBullet"/>
        <w:spacing w:after="20"/>
      </w:pPr>
      <w:r>
        <w:rPr>
          <w:sz w:val="17"/>
        </w:rPr>
        <w:t>NFR-01 (Performance): The system shall load general pages and profiles within 3 seconds for at least 95% of measured requests under the agreed test load. Acceptance/open point: Threshold set; test load TBD.</w:t>
      </w:r>
    </w:p>
    <w:p w14:paraId="59E3D7B3" w14:textId="77777777" w:rsidR="00114289" w:rsidRDefault="00000000">
      <w:pPr>
        <w:pStyle w:val="ListBullet"/>
        <w:spacing w:after="20"/>
      </w:pPr>
      <w:r>
        <w:rPr>
          <w:sz w:val="17"/>
        </w:rPr>
        <w:t>NFR-02 (Performance): The system shall return filtered search results within 2 seconds under the agreed test load. Acceptance/open point: Test load and percentile TBD.</w:t>
      </w:r>
    </w:p>
    <w:p w14:paraId="14D6DBCD" w14:textId="77777777" w:rsidR="00114289" w:rsidRDefault="00000000">
      <w:pPr>
        <w:pStyle w:val="ListBullet"/>
        <w:spacing w:after="20"/>
      </w:pPr>
      <w:r>
        <w:rPr>
          <w:sz w:val="17"/>
        </w:rPr>
        <w:lastRenderedPageBreak/>
        <w:t>NFR-03 (Performance): The system shall return AI host recommendations within 5 seconds for at least 95% of requests under the agreed test load. Acceptance/open point: Test load and measurement boundary TBD.</w:t>
      </w:r>
    </w:p>
    <w:p w14:paraId="11BAFEEC" w14:textId="77777777" w:rsidR="00114289" w:rsidRDefault="00000000">
      <w:pPr>
        <w:pStyle w:val="ListBullet"/>
        <w:spacing w:after="20"/>
      </w:pPr>
      <w:r>
        <w:rPr>
          <w:sz w:val="17"/>
        </w:rPr>
        <w:t>NFR-04 (Performance): The system shall return translation for messages shorter than 500 characters within 5 seconds for at least 95% of requests. Acceptance/open point: Language pairs, load, and external-service delay treatment TBD.</w:t>
      </w:r>
    </w:p>
    <w:p w14:paraId="4DD26718" w14:textId="77777777" w:rsidR="00114289" w:rsidRDefault="00000000">
      <w:pPr>
        <w:pStyle w:val="ListBullet"/>
        <w:spacing w:after="20"/>
      </w:pPr>
      <w:r>
        <w:rPr>
          <w:sz w:val="17"/>
        </w:rPr>
        <w:t>NFR-05 (Availability): The system shall achieve at least 99% monthly availability, excluding agreed maintenance windows. Acceptance/open point: Measurement method and maintenance window TBD.</w:t>
      </w:r>
    </w:p>
    <w:p w14:paraId="1BC9E8E0" w14:textId="77777777" w:rsidR="00114289" w:rsidRDefault="00000000">
      <w:pPr>
        <w:pStyle w:val="ListBullet"/>
        <w:spacing w:after="20"/>
      </w:pPr>
      <w:r>
        <w:rPr>
          <w:sz w:val="17"/>
        </w:rPr>
        <w:t>NFR-06 (Scalability): The system shall support thousands of concurrent users without violating the agreed performance thresholds. Acceptance/open point: “Thousands” and workload mix must be quantified before acceptance.</w:t>
      </w:r>
    </w:p>
    <w:p w14:paraId="2BF79518" w14:textId="77777777" w:rsidR="00114289" w:rsidRDefault="00000000">
      <w:pPr>
        <w:pStyle w:val="ListBullet"/>
        <w:spacing w:after="20"/>
      </w:pPr>
      <w:r>
        <w:rPr>
          <w:sz w:val="17"/>
        </w:rPr>
        <w:t>NFR-07 (Usability): In a moderated usability test with six first-time tourists, at least five shall find a host and submit a booking request without assistance. Acceptance/open point: Test script, locale, and whether payment is included must be agreed.</w:t>
      </w:r>
    </w:p>
    <w:p w14:paraId="541F8AA4" w14:textId="77777777" w:rsidR="00114289" w:rsidRDefault="00000000">
      <w:pPr>
        <w:pStyle w:val="ListBullet"/>
        <w:spacing w:after="20"/>
      </w:pPr>
      <w:r>
        <w:rPr>
          <w:sz w:val="17"/>
        </w:rPr>
        <w:t>NFR-08 (Accessibility): The user-facing web and mobile experiences shall conform to WCAG 2.2 Level AA for applicable content and interaction flows. Acceptance/open point: Conformance assessment method and native-mobile mapping TBD.</w:t>
      </w:r>
    </w:p>
    <w:p w14:paraId="59169602" w14:textId="77777777" w:rsidR="00114289" w:rsidRDefault="00000000">
      <w:pPr>
        <w:pStyle w:val="ListBullet"/>
        <w:spacing w:after="20"/>
      </w:pPr>
      <w:r>
        <w:rPr>
          <w:sz w:val="17"/>
        </w:rPr>
        <w:t>NFR-09 (Security): The system shall protect data in transit using current secure transport and shall store passwords using a salted, adaptive one-way password hash. Acceptance/open point: Confirm accepted protocol and password-hashing policy with security owner.</w:t>
      </w:r>
    </w:p>
    <w:p w14:paraId="5285C229" w14:textId="77777777" w:rsidR="00114289" w:rsidRDefault="00000000">
      <w:pPr>
        <w:pStyle w:val="ListBullet"/>
        <w:spacing w:after="20"/>
      </w:pPr>
      <w:r>
        <w:rPr>
          <w:sz w:val="17"/>
        </w:rPr>
        <w:t>NFR-10 (Security): The system shall enforce role-based access so users can access only data and actions authorized for their role. Acceptance/open point: Role/action matrix required.</w:t>
      </w:r>
    </w:p>
    <w:p w14:paraId="70768D43" w14:textId="77777777" w:rsidR="00114289" w:rsidRDefault="00000000">
      <w:pPr>
        <w:pStyle w:val="ListBullet"/>
        <w:spacing w:after="20"/>
      </w:pPr>
      <w:r>
        <w:rPr>
          <w:sz w:val="17"/>
        </w:rPr>
        <w:t>NFR-11 (Payment security): The system shall not store payment card numbers or card security codes. Acceptance/open point: Payment provider token/reference handling must be specified.</w:t>
      </w:r>
    </w:p>
    <w:p w14:paraId="0F163289" w14:textId="77777777" w:rsidR="00114289" w:rsidRDefault="00000000">
      <w:pPr>
        <w:pStyle w:val="ListBullet"/>
        <w:spacing w:after="20"/>
      </w:pPr>
      <w:r>
        <w:rPr>
          <w:sz w:val="17"/>
        </w:rPr>
        <w:t>NFR-12 (Privacy): The system shall collect and expose only the personal data needed for the approved user journeys and apply the approved profile visibility settings. Acceptance/open point: Data inventory, retention, deletion, and legal basis TBD.</w:t>
      </w:r>
    </w:p>
    <w:p w14:paraId="619D7A86" w14:textId="77777777" w:rsidR="00114289" w:rsidRDefault="00000000">
      <w:pPr>
        <w:pStyle w:val="ListBullet"/>
        <w:spacing w:after="20"/>
      </w:pPr>
      <w:r>
        <w:rPr>
          <w:sz w:val="17"/>
        </w:rPr>
        <w:t>NFR-13 (Reliability): The system shall preserve booking and payment records through service failures and prevent booking/payment status inconsistencies. Acceptance/open point: Recovery behavior and consistency rules need detailed acceptance tests.</w:t>
      </w:r>
    </w:p>
    <w:p w14:paraId="71724ED4" w14:textId="77777777" w:rsidR="00114289" w:rsidRDefault="00000000">
      <w:pPr>
        <w:pStyle w:val="ListBullet"/>
        <w:spacing w:after="20"/>
      </w:pPr>
      <w:r>
        <w:rPr>
          <w:sz w:val="17"/>
        </w:rPr>
        <w:t>NFR-14 (Reliability): The system shall prevent concurrent booking requests from creating duplicate or overlapping confirmed reservations. Acceptance/open point: Concurrency test conditions and time-zone rule TBD.</w:t>
      </w:r>
    </w:p>
    <w:p w14:paraId="49470749" w14:textId="77777777" w:rsidR="00114289" w:rsidRDefault="00000000">
      <w:pPr>
        <w:pStyle w:val="ListBullet"/>
        <w:spacing w:after="20"/>
      </w:pPr>
      <w:r>
        <w:rPr>
          <w:sz w:val="17"/>
        </w:rPr>
        <w:t>NFR-15 (Backup and recovery): The system shall create daily backups and support recovery to agreed recovery point and recovery time objectives. Acceptance/open point: RPO and RTO are not specified.</w:t>
      </w:r>
    </w:p>
    <w:p w14:paraId="44EF677E" w14:textId="77777777" w:rsidR="00114289" w:rsidRDefault="00000000">
      <w:pPr>
        <w:pStyle w:val="ListBullet"/>
        <w:spacing w:after="20"/>
      </w:pPr>
      <w:r>
        <w:rPr>
          <w:sz w:val="17"/>
        </w:rPr>
        <w:t>NFR-16 (Interoperability): The system shall support Android, iOS, and modern web browsers. Acceptance/open point: Minimum operating-system and browser versions TBD.</w:t>
      </w:r>
    </w:p>
    <w:p w14:paraId="2F621CCC" w14:textId="77777777" w:rsidR="00114289" w:rsidRDefault="00000000">
      <w:pPr>
        <w:pStyle w:val="ListBullet"/>
        <w:spacing w:after="20"/>
      </w:pPr>
      <w:r>
        <w:rPr>
          <w:sz w:val="17"/>
        </w:rPr>
        <w:t>NFR-17 (Maintainability): The system shall be organized so that user management, booking, payments, messaging, and recommendation capabilities can be maintained independently. Acceptance/open point: This is a quality goal; measurable maintainability thresholds TBD.</w:t>
      </w:r>
    </w:p>
    <w:p w14:paraId="61F797A6" w14:textId="77777777" w:rsidR="00114289" w:rsidRDefault="00000000">
      <w:pPr>
        <w:pStyle w:val="ListBullet"/>
        <w:spacing w:after="20"/>
      </w:pPr>
      <w:r>
        <w:rPr>
          <w:sz w:val="17"/>
        </w:rPr>
        <w:t>NFR-18 (Localization): The system shall provide user-facing content in English, Arabic, and French at initial launch, including appropriate right-to-left presentation for Arabic. Acceptance/open point: Translation ownership, coverage, and locale formats TBD.</w:t>
      </w:r>
    </w:p>
    <w:p w14:paraId="72819777" w14:textId="77777777" w:rsidR="00114289" w:rsidRDefault="00000000">
      <w:pPr>
        <w:pStyle w:val="ListBullet"/>
        <w:spacing w:after="20"/>
      </w:pPr>
      <w:r>
        <w:rPr>
          <w:sz w:val="17"/>
        </w:rPr>
        <w:t>NFR-19 (Auditability): The system shall record administrator verification decisions and material account, booking, and payment-status changes with actor and timestamp. Acceptance/open point: Retention and access policy TBD.</w:t>
      </w:r>
    </w:p>
    <w:p w14:paraId="709C9A1A" w14:textId="77777777" w:rsidR="00114289" w:rsidRDefault="00000000">
      <w:pPr>
        <w:pStyle w:val="ListBullet"/>
        <w:spacing w:after="20"/>
      </w:pPr>
      <w:r>
        <w:rPr>
          <w:sz w:val="17"/>
        </w:rPr>
        <w:t>NFR-20 (External-service resilience): If payment or translation services are unavailable or return an error, the system shall present a clear status and avoid treating an incomplete operation as successful. Acceptance/open point: Retry, timeout, and user recovery behavior TBD.</w:t>
      </w:r>
    </w:p>
    <w:p w14:paraId="42D0CA9C" w14:textId="77777777" w:rsidR="00114289" w:rsidRDefault="00000000">
      <w:pPr>
        <w:pStyle w:val="ListBullet"/>
        <w:spacing w:after="20"/>
      </w:pPr>
      <w:r>
        <w:rPr>
          <w:sz w:val="17"/>
        </w:rPr>
        <w:t>NFR-21 (Compliance): The system shall meet applicable privacy, consumer protection, payment, accessibility, and tourism-related obligations in the jurisdictions where it operates. Acceptance/open point: Jurisdictions and named obligations require legal review.</w:t>
      </w:r>
    </w:p>
    <w:p w14:paraId="5EF9A38D" w14:textId="77777777" w:rsidR="00114289" w:rsidRDefault="00000000">
      <w:pPr>
        <w:pStyle w:val="Heading2"/>
      </w:pPr>
      <w:r>
        <w:t>Data model and APIs</w:t>
      </w:r>
    </w:p>
    <w:p w14:paraId="2A04531B" w14:textId="77777777" w:rsidR="00114289" w:rsidRDefault="00000000">
      <w:pPr>
        <w:spacing w:after="40"/>
      </w:pPr>
      <w:r>
        <w:rPr>
          <w:sz w:val="17"/>
        </w:rPr>
        <w:t>Core data includes accounts/credentials, role profiles and visibility settings, verification, search/recommendation, availability, booking/payment status, messages/translations, configured notifications, and required audit events. Candidate data is conditional. API endpoints/provider contracts in Section 9 are Proposed, not validated.</w:t>
      </w:r>
    </w:p>
    <w:p w14:paraId="02F50875" w14:textId="77777777" w:rsidR="00114289" w:rsidRDefault="00000000">
      <w:pPr>
        <w:pStyle w:val="Heading2"/>
      </w:pPr>
      <w:r>
        <w:t>AI component</w:t>
      </w:r>
    </w:p>
    <w:p w14:paraId="0D521539" w14:textId="77777777" w:rsidR="00114289" w:rsidRDefault="00000000">
      <w:pPr>
        <w:spacing w:after="40"/>
      </w:pPr>
      <w:r>
        <w:rPr>
          <w:sz w:val="17"/>
        </w:rPr>
        <w:t>AI-01 generates ordered recommendations using tourist-provided preferences and available host profile data and gives a human-readable reason per recommendation. Keep search filters (FR-08) distinct from recommendation generation (FR-09). Do not invent facts or expose private profile data. Provider, ranking policy, and quality thresholds are unresolved.</w:t>
      </w:r>
    </w:p>
    <w:p w14:paraId="2104DF56" w14:textId="77777777" w:rsidR="00114289" w:rsidRDefault="00000000">
      <w:pPr>
        <w:pStyle w:val="Heading2"/>
      </w:pPr>
      <w:r>
        <w:t>Security constraints</w:t>
      </w:r>
    </w:p>
    <w:p w14:paraId="52F8B67B" w14:textId="77777777" w:rsidR="00114289" w:rsidRDefault="00000000">
      <w:pPr>
        <w:pStyle w:val="ListBullet"/>
        <w:spacing w:after="20"/>
      </w:pPr>
      <w:r>
        <w:rPr>
          <w:sz w:val="17"/>
        </w:rPr>
        <w:t>Use a salted adaptive one-way password hash (NFR-09).</w:t>
      </w:r>
    </w:p>
    <w:p w14:paraId="2A7D6BE2" w14:textId="77777777" w:rsidR="00114289" w:rsidRDefault="00000000">
      <w:pPr>
        <w:pStyle w:val="ListBullet"/>
        <w:spacing w:after="20"/>
      </w:pPr>
      <w:r>
        <w:rPr>
          <w:sz w:val="17"/>
        </w:rPr>
        <w:t>Encrypt data in transit and enforce role-based access (NFR-09/10).</w:t>
      </w:r>
    </w:p>
    <w:p w14:paraId="28A07B25" w14:textId="77777777" w:rsidR="00114289" w:rsidRDefault="00000000">
      <w:pPr>
        <w:pStyle w:val="ListBullet"/>
        <w:spacing w:after="20"/>
      </w:pPr>
      <w:r>
        <w:rPr>
          <w:sz w:val="17"/>
        </w:rPr>
        <w:lastRenderedPageBreak/>
        <w:t>Collect/expose only data needed for approved journeys and apply approved visibility settings (NFR-12).</w:t>
      </w:r>
    </w:p>
    <w:p w14:paraId="2FA0FD34" w14:textId="77777777" w:rsidR="00114289" w:rsidRDefault="00000000">
      <w:pPr>
        <w:pStyle w:val="ListBullet"/>
        <w:spacing w:after="20"/>
      </w:pPr>
      <w:r>
        <w:rPr>
          <w:sz w:val="17"/>
        </w:rPr>
        <w:t>Do not store payment card numbers/security codes (NFR-11).</w:t>
      </w:r>
    </w:p>
    <w:p w14:paraId="4E1E87A9" w14:textId="77777777" w:rsidR="00114289" w:rsidRDefault="00000000">
      <w:pPr>
        <w:pStyle w:val="ListBullet"/>
        <w:spacing w:after="20"/>
      </w:pPr>
      <w:r>
        <w:rPr>
          <w:sz w:val="17"/>
        </w:rPr>
        <w:t>Do not confirm payment/booking on failed, pending, unavailable, or unknown payment result (FR-15).</w:t>
      </w:r>
    </w:p>
    <w:p w14:paraId="04473B16" w14:textId="77777777" w:rsidR="00114289" w:rsidRDefault="00000000">
      <w:pPr>
        <w:pStyle w:val="ListBullet"/>
        <w:spacing w:after="20"/>
      </w:pPr>
      <w:r>
        <w:rPr>
          <w:sz w:val="17"/>
        </w:rPr>
        <w:t>Only Verified hosts can be booked; prevent overlapping bookings and more than two confirmed bookings per calendar day (FR-07/12/13).</w:t>
      </w:r>
    </w:p>
    <w:p w14:paraId="3BB2628E" w14:textId="77777777" w:rsidR="00114289" w:rsidRDefault="00000000">
      <w:pPr>
        <w:pStyle w:val="ListBullet"/>
        <w:spacing w:after="20"/>
      </w:pPr>
      <w:r>
        <w:rPr>
          <w:sz w:val="17"/>
        </w:rPr>
        <w:t>Preserve booking/payment records and consistency through failures; support daily backups and approved recovery goals (NFR-13/15).</w:t>
      </w:r>
    </w:p>
    <w:p w14:paraId="457BB7D4" w14:textId="77777777" w:rsidR="00114289" w:rsidRDefault="00000000">
      <w:pPr>
        <w:pStyle w:val="Heading2"/>
      </w:pPr>
      <w:r>
        <w:t>Acceptance and testing</w:t>
      </w:r>
    </w:p>
    <w:p w14:paraId="36481C7A" w14:textId="77777777" w:rsidR="00114289" w:rsidRDefault="00000000">
      <w:pPr>
        <w:spacing w:after="40"/>
      </w:pPr>
      <w:r>
        <w:rPr>
          <w:sz w:val="17"/>
        </w:rPr>
        <w:t>Trace every FR-01 to FR-25 and NFR-01 to NFR-21 to tests in Sections 17-18. Preserve thresholds and TBD items exactly; do not invent thresholds. Test Android, iOS and modern web browsers; English/Arabic/French including RTL; applicable WCAG 2.2 AA flows; backup/restore; scalability and reliability once test profiles are approved.</w:t>
      </w:r>
    </w:p>
    <w:p w14:paraId="077953B5" w14:textId="77777777" w:rsidR="00114289" w:rsidRDefault="00000000">
      <w:pPr>
        <w:pStyle w:val="Heading2"/>
      </w:pPr>
      <w:r>
        <w:t>Explicit DO NOT IMPLEMENT</w:t>
      </w:r>
    </w:p>
    <w:p w14:paraId="548D02FF" w14:textId="77777777" w:rsidR="00114289" w:rsidRDefault="00000000">
      <w:pPr>
        <w:pStyle w:val="ListBullet"/>
        <w:spacing w:after="20"/>
      </w:pPr>
      <w:r>
        <w:rPr>
          <w:sz w:val="17"/>
        </w:rPr>
        <w:t>Do not implement Candidate FR-21 to FR-25 without explicit launch approval.</w:t>
      </w:r>
    </w:p>
    <w:p w14:paraId="40B8CBF9" w14:textId="77777777" w:rsidR="00114289" w:rsidRDefault="00000000">
      <w:pPr>
        <w:pStyle w:val="ListBullet"/>
        <w:spacing w:after="20"/>
      </w:pPr>
      <w:r>
        <w:rPr>
          <w:sz w:val="17"/>
        </w:rPr>
        <w:t>Do not assume a message eligibility rule, notification event scope, rating source, review moderation policy, social account-linking policy, or provider contract.</w:t>
      </w:r>
    </w:p>
    <w:p w14:paraId="0C75F969" w14:textId="77777777" w:rsidR="00114289" w:rsidRDefault="00000000">
      <w:pPr>
        <w:pStyle w:val="ListBullet"/>
        <w:spacing w:after="20"/>
      </w:pPr>
      <w:r>
        <w:rPr>
          <w:sz w:val="17"/>
        </w:rPr>
        <w:t>Do not add languages beyond English, Arabic, and French until research and selection are completed.</w:t>
      </w:r>
    </w:p>
    <w:p w14:paraId="24EDDE7A" w14:textId="77777777" w:rsidR="00114289" w:rsidRDefault="00000000">
      <w:pPr>
        <w:pStyle w:val="ListBullet"/>
        <w:spacing w:after="20"/>
      </w:pPr>
      <w:r>
        <w:rPr>
          <w:sz w:val="17"/>
        </w:rPr>
        <w:t>Do not store card numbers/security codes or expose private profile data outside approved visibility settings.</w:t>
      </w:r>
    </w:p>
    <w:p w14:paraId="547CC40A" w14:textId="77777777" w:rsidR="00114289" w:rsidRDefault="00000000">
      <w:pPr>
        <w:pStyle w:val="ListBullet"/>
        <w:spacing w:after="20"/>
      </w:pPr>
      <w:r>
        <w:rPr>
          <w:sz w:val="17"/>
        </w:rPr>
        <w:t>Do not let AI verify hosts, create bookings, make payment/refund decisions, or invent host attributes.</w:t>
      </w:r>
    </w:p>
    <w:p w14:paraId="517985AE" w14:textId="77777777" w:rsidR="00114289" w:rsidRDefault="00000000">
      <w:pPr>
        <w:pStyle w:val="ListBullet"/>
        <w:spacing w:after="20"/>
      </w:pPr>
      <w:r>
        <w:rPr>
          <w:sz w:val="17"/>
        </w:rPr>
        <w:t>Do not silently treat TBD source details or Proposed API/schema choices as approved requirements.</w:t>
      </w:r>
    </w:p>
    <w:p w14:paraId="5D2BBE21" w14:textId="77777777" w:rsidR="00490A7C" w:rsidRDefault="00490A7C">
      <w:pPr>
        <w:spacing w:after="200"/>
        <w:rPr>
          <w:rFonts w:eastAsiaTheme="majorEastAsia" w:cstheme="majorBidi"/>
          <w:b/>
          <w:bCs/>
          <w:sz w:val="28"/>
          <w:szCs w:val="28"/>
        </w:rPr>
      </w:pPr>
      <w:r>
        <w:rPr>
          <w:sz w:val="28"/>
        </w:rPr>
        <w:br w:type="page"/>
      </w:r>
    </w:p>
    <w:p w14:paraId="3E0A3A14" w14:textId="7C016925" w:rsidR="00E1539A" w:rsidRDefault="0073253D">
      <w:pPr>
        <w:pStyle w:val="Heading1"/>
      </w:pPr>
      <w:r>
        <w:rPr>
          <w:rFonts w:ascii="Arial" w:hAnsi="Arial"/>
          <w:sz w:val="28"/>
        </w:rPr>
        <w:lastRenderedPageBreak/>
        <w:t>Appendix A. Updated system context diagram</w:t>
      </w:r>
    </w:p>
    <w:p w14:paraId="2962F140" w14:textId="77777777" w:rsidR="00E1539A" w:rsidRDefault="0073253D">
      <w:pPr>
        <w:rPr>
          <w:sz w:val="17"/>
        </w:rPr>
      </w:pPr>
      <w:r>
        <w:rPr>
          <w:sz w:val="17"/>
        </w:rPr>
        <w:t xml:space="preserve">The updated diagram reflects Must capabilities and </w:t>
      </w:r>
      <w:proofErr w:type="gramStart"/>
      <w:r>
        <w:rPr>
          <w:sz w:val="17"/>
        </w:rPr>
        <w:t>marks</w:t>
      </w:r>
      <w:proofErr w:type="gramEnd"/>
      <w:r>
        <w:rPr>
          <w:sz w:val="17"/>
        </w:rPr>
        <w:t xml:space="preserve"> optional social identity and candidate user features as conditional.</w:t>
      </w:r>
    </w:p>
    <w:p w14:paraId="2AFAC62B" w14:textId="77777777" w:rsidR="009C2E27" w:rsidRDefault="009C2E27"/>
    <w:p w14:paraId="53CDF1E0" w14:textId="798A3B4F" w:rsidR="00114289" w:rsidRDefault="00490A7C">
      <w:pPr>
        <w:jc w:val="center"/>
      </w:pPr>
      <w:r>
        <w:rPr>
          <w:noProof/>
        </w:rPr>
        <w:drawing>
          <wp:inline distT="0" distB="0" distL="0" distR="0" wp14:anchorId="3586DB69" wp14:editId="2D8C5764">
            <wp:extent cx="6492240" cy="6583680"/>
            <wp:effectExtent l="0" t="0" r="3810" b="7620"/>
            <wp:docPr id="7271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6583680"/>
                    </a:xfrm>
                    <a:prstGeom prst="rect">
                      <a:avLst/>
                    </a:prstGeom>
                    <a:noFill/>
                    <a:ln>
                      <a:noFill/>
                    </a:ln>
                  </pic:spPr>
                </pic:pic>
              </a:graphicData>
            </a:graphic>
          </wp:inline>
        </w:drawing>
      </w:r>
    </w:p>
    <w:p w14:paraId="1EC4FF1C" w14:textId="77777777" w:rsidR="00E1539A" w:rsidRDefault="0073253D">
      <w:pPr>
        <w:jc w:val="center"/>
      </w:pPr>
      <w:r>
        <w:rPr>
          <w:b/>
          <w:i/>
          <w:sz w:val="17"/>
        </w:rPr>
        <w:t>Figure 1. AHLA system context and capability diagram (updated)</w:t>
      </w:r>
    </w:p>
    <w:sectPr w:rsidR="00E1539A"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3158D" w14:textId="77777777" w:rsidR="008F1339" w:rsidRDefault="008F1339">
      <w:pPr>
        <w:spacing w:after="0" w:line="240" w:lineRule="auto"/>
      </w:pPr>
      <w:r>
        <w:separator/>
      </w:r>
    </w:p>
  </w:endnote>
  <w:endnote w:type="continuationSeparator" w:id="0">
    <w:p w14:paraId="6D62873B" w14:textId="77777777" w:rsidR="008F1339" w:rsidRDefault="008F1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193902"/>
      <w:docPartObj>
        <w:docPartGallery w:val="Page Numbers (Bottom of Page)"/>
        <w:docPartUnique/>
      </w:docPartObj>
    </w:sdtPr>
    <w:sdtEndPr>
      <w:rPr>
        <w:noProof/>
      </w:rPr>
    </w:sdtEndPr>
    <w:sdtContent>
      <w:p w14:paraId="0A0F4540" w14:textId="77777777" w:rsidR="000E1480" w:rsidRDefault="000E14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E05DC1" w14:textId="77777777" w:rsidR="00E1539A" w:rsidRDefault="00E1539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C0C77" w14:textId="77777777" w:rsidR="008F1339" w:rsidRDefault="008F1339">
      <w:pPr>
        <w:spacing w:after="0" w:line="240" w:lineRule="auto"/>
      </w:pPr>
      <w:r>
        <w:separator/>
      </w:r>
    </w:p>
  </w:footnote>
  <w:footnote w:type="continuationSeparator" w:id="0">
    <w:p w14:paraId="51AFB5F6" w14:textId="77777777" w:rsidR="008F1339" w:rsidRDefault="008F1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78402">
    <w:abstractNumId w:val="8"/>
  </w:num>
  <w:num w:numId="2" w16cid:durableId="1685596476">
    <w:abstractNumId w:val="6"/>
  </w:num>
  <w:num w:numId="3" w16cid:durableId="2097821738">
    <w:abstractNumId w:val="5"/>
  </w:num>
  <w:num w:numId="4" w16cid:durableId="1893536040">
    <w:abstractNumId w:val="4"/>
  </w:num>
  <w:num w:numId="5" w16cid:durableId="1669164443">
    <w:abstractNumId w:val="7"/>
  </w:num>
  <w:num w:numId="6" w16cid:durableId="1598513855">
    <w:abstractNumId w:val="3"/>
  </w:num>
  <w:num w:numId="7" w16cid:durableId="492529496">
    <w:abstractNumId w:val="2"/>
  </w:num>
  <w:num w:numId="8" w16cid:durableId="1663654005">
    <w:abstractNumId w:val="1"/>
  </w:num>
  <w:num w:numId="9" w16cid:durableId="39173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E8"/>
    <w:rsid w:val="0006063C"/>
    <w:rsid w:val="000E1480"/>
    <w:rsid w:val="00114289"/>
    <w:rsid w:val="0015074B"/>
    <w:rsid w:val="0029639D"/>
    <w:rsid w:val="002B3DF5"/>
    <w:rsid w:val="00326F90"/>
    <w:rsid w:val="003A0ED3"/>
    <w:rsid w:val="00415F8F"/>
    <w:rsid w:val="00490A7C"/>
    <w:rsid w:val="006028E8"/>
    <w:rsid w:val="0073253D"/>
    <w:rsid w:val="00894DD4"/>
    <w:rsid w:val="008F1339"/>
    <w:rsid w:val="009C2E27"/>
    <w:rsid w:val="00AA1D8D"/>
    <w:rsid w:val="00B47730"/>
    <w:rsid w:val="00CB0664"/>
    <w:rsid w:val="00E1539A"/>
    <w:rsid w:val="00F42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B2165"/>
  <w14:defaultImageDpi w14:val="300"/>
  <w15:docId w15:val="{A131CB7A-48AC-4660-A54E-6636E391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15355</Words>
  <Characters>87525</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AHLA Software Requirements and System Specification</dc:title>
  <dc:subject>Updated to align with Ahla Fr and NFR.docx requirements baseline</dc:subject>
  <dc:creator>AHLA Project Team</dc:creator>
  <cp:keywords/>
  <dc:description>generated by python-docx</dc:description>
  <cp:lastModifiedBy>AHLA Project Team</cp:lastModifiedBy>
  <cp:revision>5</cp:revision>
  <dcterms:created xsi:type="dcterms:W3CDTF">2013-12-23T23:15:00Z</dcterms:created>
  <dcterms:modified xsi:type="dcterms:W3CDTF">2026-10-17T19:46:00Z</dcterms:modified>
  <cp:category/>
</cp:coreProperties>
</file>